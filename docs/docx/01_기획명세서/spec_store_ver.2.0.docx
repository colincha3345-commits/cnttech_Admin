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9F1E7" w14:textId="77777777" w:rsidR="00F13CBA" w:rsidRDefault="00000000">
      <w:pPr>
        <w:pStyle w:val="1"/>
        <w:rPr>
          <w:lang w:eastAsia="ko-KR"/>
        </w:rPr>
      </w:pPr>
      <w:r>
        <w:rPr>
          <w:lang w:eastAsia="ko-KR"/>
        </w:rPr>
        <w:t>매장</w:t>
      </w:r>
      <w:r>
        <w:rPr>
          <w:lang w:eastAsia="ko-KR"/>
        </w:rPr>
        <w:t xml:space="preserve">(Store)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명세서</w:t>
      </w:r>
    </w:p>
    <w:p w14:paraId="580216F7" w14:textId="77777777" w:rsidR="00F13CBA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대시보드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매장</w:t>
      </w:r>
      <w:r>
        <w:rPr>
          <w:lang w:eastAsia="ko-KR"/>
        </w:rPr>
        <w:t xml:space="preserve">(Store)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카테고리의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항목과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정의한</w:t>
      </w:r>
      <w:r>
        <w:rPr>
          <w:lang w:eastAsia="ko-KR"/>
        </w:rPr>
        <w:t xml:space="preserve"> </w:t>
      </w:r>
      <w:r>
        <w:rPr>
          <w:lang w:eastAsia="ko-KR"/>
        </w:rPr>
        <w:t>문서입니다</w:t>
      </w:r>
      <w:r>
        <w:rPr>
          <w:lang w:eastAsia="ko-KR"/>
        </w:rPr>
        <w:t xml:space="preserve">. </w:t>
      </w:r>
      <w:r>
        <w:rPr>
          <w:lang w:eastAsia="ko-KR"/>
        </w:rPr>
        <w:t>매장은</w:t>
      </w:r>
      <w:r>
        <w:rPr>
          <w:lang w:eastAsia="ko-KR"/>
        </w:rPr>
        <w:t xml:space="preserve"> </w:t>
      </w: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상태와</w:t>
      </w:r>
      <w:r>
        <w:rPr>
          <w:lang w:eastAsia="ko-KR"/>
        </w:rPr>
        <w:t xml:space="preserve"> </w:t>
      </w:r>
      <w:r>
        <w:rPr>
          <w:lang w:eastAsia="ko-KR"/>
        </w:rPr>
        <w:t>배달</w:t>
      </w:r>
      <w:r>
        <w:rPr>
          <w:lang w:eastAsia="ko-KR"/>
        </w:rPr>
        <w:t xml:space="preserve"> </w:t>
      </w:r>
      <w:r>
        <w:rPr>
          <w:lang w:eastAsia="ko-KR"/>
        </w:rPr>
        <w:t>설정의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연동이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도메인입니다</w:t>
      </w:r>
      <w:r>
        <w:rPr>
          <w:lang w:eastAsia="ko-KR"/>
        </w:rPr>
        <w:t>.</w:t>
      </w:r>
    </w:p>
    <w:p w14:paraId="6337D8B8" w14:textId="77777777" w:rsidR="00F13CBA" w:rsidRDefault="00000000">
      <w:pPr>
        <w:pStyle w:val="21"/>
      </w:pPr>
      <w:r>
        <w:t xml:space="preserve">1. </w:t>
      </w:r>
      <w:proofErr w:type="spellStart"/>
      <w:r>
        <w:t>라우트</w:t>
      </w:r>
      <w:proofErr w:type="spellEnd"/>
      <w:r>
        <w:t xml:space="preserve"> </w:t>
      </w:r>
      <w:proofErr w:type="spellStart"/>
      <w:r>
        <w:t>구조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738"/>
        <w:gridCol w:w="2533"/>
        <w:gridCol w:w="4925"/>
      </w:tblGrid>
      <w:tr w:rsidR="00F13CBA" w14:paraId="09A936BF" w14:textId="77777777">
        <w:trPr>
          <w:jc w:val="center"/>
        </w:trPr>
        <w:tc>
          <w:tcPr>
            <w:tcW w:w="1134" w:type="dxa"/>
            <w:shd w:val="clear" w:color="auto" w:fill="2E4057"/>
          </w:tcPr>
          <w:p w14:paraId="7082069F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w="2835" w:type="dxa"/>
            <w:shd w:val="clear" w:color="auto" w:fill="2E4057"/>
          </w:tcPr>
          <w:p w14:paraId="474504A9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w="5669" w:type="dxa"/>
            <w:shd w:val="clear" w:color="auto" w:fill="2E4057"/>
          </w:tcPr>
          <w:p w14:paraId="3DD0ADD2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권한</w:t>
            </w:r>
          </w:p>
        </w:tc>
      </w:tr>
      <w:tr w:rsidR="00F13CBA" w14:paraId="23CD31D6" w14:textId="77777777">
        <w:trPr>
          <w:jc w:val="center"/>
        </w:trPr>
        <w:tc>
          <w:tcPr>
            <w:tcW w:w="1134" w:type="dxa"/>
            <w:shd w:val="clear" w:color="auto" w:fill="F5F7FA"/>
          </w:tcPr>
          <w:p w14:paraId="3BA5EE9D" w14:textId="77777777" w:rsidR="00F13CBA" w:rsidRDefault="00000000">
            <w:r>
              <w:rPr>
                <w:sz w:val="18"/>
              </w:rPr>
              <w:t>`/staff/stores`</w:t>
            </w:r>
          </w:p>
        </w:tc>
        <w:tc>
          <w:tcPr>
            <w:tcW w:w="2835" w:type="dxa"/>
            <w:shd w:val="clear" w:color="auto" w:fill="F5F7FA"/>
          </w:tcPr>
          <w:p w14:paraId="67BFE3D6" w14:textId="77777777" w:rsidR="00F13CBA" w:rsidRDefault="00000000">
            <w:r>
              <w:rPr>
                <w:sz w:val="18"/>
              </w:rPr>
              <w:t>매장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</w:t>
            </w:r>
          </w:p>
        </w:tc>
        <w:tc>
          <w:tcPr>
            <w:tcW w:w="5669" w:type="dxa"/>
            <w:shd w:val="clear" w:color="auto" w:fill="F5F7FA"/>
          </w:tcPr>
          <w:p w14:paraId="47946AAC" w14:textId="77777777" w:rsidR="00F13CBA" w:rsidRDefault="00000000">
            <w:r>
              <w:rPr>
                <w:sz w:val="18"/>
              </w:rPr>
              <w:t>staff:read</w:t>
            </w:r>
          </w:p>
        </w:tc>
      </w:tr>
      <w:tr w:rsidR="00F13CBA" w14:paraId="7B8ADED7" w14:textId="77777777">
        <w:trPr>
          <w:jc w:val="center"/>
        </w:trPr>
        <w:tc>
          <w:tcPr>
            <w:tcW w:w="1134" w:type="dxa"/>
          </w:tcPr>
          <w:p w14:paraId="11FDA10F" w14:textId="77777777" w:rsidR="00F13CBA" w:rsidRDefault="00000000">
            <w:r>
              <w:rPr>
                <w:sz w:val="18"/>
              </w:rPr>
              <w:t>`/staff/stores/new`</w:t>
            </w:r>
          </w:p>
        </w:tc>
        <w:tc>
          <w:tcPr>
            <w:tcW w:w="2835" w:type="dxa"/>
          </w:tcPr>
          <w:p w14:paraId="4A186669" w14:textId="77777777" w:rsidR="00F13CBA" w:rsidRDefault="00000000">
            <w:r>
              <w:rPr>
                <w:sz w:val="18"/>
              </w:rPr>
              <w:t>매장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등록</w:t>
            </w:r>
          </w:p>
        </w:tc>
        <w:tc>
          <w:tcPr>
            <w:tcW w:w="5669" w:type="dxa"/>
          </w:tcPr>
          <w:p w14:paraId="251D9932" w14:textId="77777777" w:rsidR="00F13CBA" w:rsidRDefault="00000000">
            <w:r>
              <w:rPr>
                <w:sz w:val="18"/>
              </w:rPr>
              <w:t>staff:write</w:t>
            </w:r>
          </w:p>
        </w:tc>
      </w:tr>
      <w:tr w:rsidR="00F13CBA" w14:paraId="24429CAB" w14:textId="77777777">
        <w:trPr>
          <w:jc w:val="center"/>
        </w:trPr>
        <w:tc>
          <w:tcPr>
            <w:tcW w:w="1134" w:type="dxa"/>
            <w:shd w:val="clear" w:color="auto" w:fill="F5F7FA"/>
          </w:tcPr>
          <w:p w14:paraId="1993C97B" w14:textId="77777777" w:rsidR="00F13CBA" w:rsidRDefault="00000000">
            <w:r>
              <w:rPr>
                <w:sz w:val="18"/>
              </w:rPr>
              <w:t>`/staff/stores/:id`</w:t>
            </w:r>
          </w:p>
        </w:tc>
        <w:tc>
          <w:tcPr>
            <w:tcW w:w="2835" w:type="dxa"/>
            <w:shd w:val="clear" w:color="auto" w:fill="F5F7FA"/>
          </w:tcPr>
          <w:p w14:paraId="55A53266" w14:textId="77777777" w:rsidR="00F13CBA" w:rsidRDefault="00000000">
            <w:r>
              <w:rPr>
                <w:sz w:val="18"/>
              </w:rPr>
              <w:t>매장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상세</w:t>
            </w:r>
          </w:p>
        </w:tc>
        <w:tc>
          <w:tcPr>
            <w:tcW w:w="5669" w:type="dxa"/>
            <w:shd w:val="clear" w:color="auto" w:fill="F5F7FA"/>
          </w:tcPr>
          <w:p w14:paraId="3D8B4E2B" w14:textId="77777777" w:rsidR="00F13CBA" w:rsidRDefault="00000000">
            <w:r>
              <w:rPr>
                <w:sz w:val="18"/>
              </w:rPr>
              <w:t>staff:read</w:t>
            </w:r>
          </w:p>
        </w:tc>
      </w:tr>
      <w:tr w:rsidR="00F13CBA" w14:paraId="5B3AC26B" w14:textId="77777777">
        <w:trPr>
          <w:jc w:val="center"/>
        </w:trPr>
        <w:tc>
          <w:tcPr>
            <w:tcW w:w="1134" w:type="dxa"/>
          </w:tcPr>
          <w:p w14:paraId="2A8105D1" w14:textId="77777777" w:rsidR="00F13CBA" w:rsidRDefault="00000000">
            <w:r>
              <w:rPr>
                <w:sz w:val="18"/>
              </w:rPr>
              <w:t>`/staff/stores/:id/edit`</w:t>
            </w:r>
          </w:p>
        </w:tc>
        <w:tc>
          <w:tcPr>
            <w:tcW w:w="2835" w:type="dxa"/>
          </w:tcPr>
          <w:p w14:paraId="32C8F785" w14:textId="77777777" w:rsidR="00F13CBA" w:rsidRDefault="00000000">
            <w:r>
              <w:rPr>
                <w:sz w:val="18"/>
              </w:rPr>
              <w:t>매장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</w:p>
        </w:tc>
        <w:tc>
          <w:tcPr>
            <w:tcW w:w="5669" w:type="dxa"/>
          </w:tcPr>
          <w:p w14:paraId="62CC85ED" w14:textId="77777777" w:rsidR="00F13CBA" w:rsidRDefault="00000000">
            <w:r>
              <w:rPr>
                <w:sz w:val="18"/>
              </w:rPr>
              <w:t>staff:write</w:t>
            </w:r>
          </w:p>
        </w:tc>
      </w:tr>
      <w:tr w:rsidR="00F13CBA" w14:paraId="48FD4C85" w14:textId="77777777">
        <w:trPr>
          <w:jc w:val="center"/>
        </w:trPr>
        <w:tc>
          <w:tcPr>
            <w:tcW w:w="1134" w:type="dxa"/>
            <w:shd w:val="clear" w:color="auto" w:fill="F5F7FA"/>
          </w:tcPr>
          <w:p w14:paraId="78415D3B" w14:textId="77777777" w:rsidR="00F13CBA" w:rsidRDefault="00000000">
            <w:r>
              <w:rPr>
                <w:sz w:val="18"/>
              </w:rPr>
              <w:t>`/staff/stores/:id/edit/operating`</w:t>
            </w:r>
          </w:p>
        </w:tc>
        <w:tc>
          <w:tcPr>
            <w:tcW w:w="2835" w:type="dxa"/>
            <w:shd w:val="clear" w:color="auto" w:fill="F5F7FA"/>
          </w:tcPr>
          <w:p w14:paraId="7EA2A2E1" w14:textId="77777777" w:rsidR="00F13CBA" w:rsidRDefault="00000000">
            <w:r>
              <w:rPr>
                <w:sz w:val="18"/>
              </w:rPr>
              <w:t>영업정보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</w:p>
        </w:tc>
        <w:tc>
          <w:tcPr>
            <w:tcW w:w="5669" w:type="dxa"/>
            <w:shd w:val="clear" w:color="auto" w:fill="F5F7FA"/>
          </w:tcPr>
          <w:p w14:paraId="404F9B15" w14:textId="77777777" w:rsidR="00F13CBA" w:rsidRDefault="00000000">
            <w:r>
              <w:rPr>
                <w:sz w:val="18"/>
              </w:rPr>
              <w:t>staff:write</w:t>
            </w:r>
          </w:p>
        </w:tc>
      </w:tr>
      <w:tr w:rsidR="00F13CBA" w14:paraId="405DC713" w14:textId="77777777">
        <w:trPr>
          <w:jc w:val="center"/>
        </w:trPr>
        <w:tc>
          <w:tcPr>
            <w:tcW w:w="1134" w:type="dxa"/>
          </w:tcPr>
          <w:p w14:paraId="386D66A1" w14:textId="77777777" w:rsidR="00F13CBA" w:rsidRDefault="00000000">
            <w:r>
              <w:rPr>
                <w:sz w:val="18"/>
              </w:rPr>
              <w:t>`/staff/stores/:id/edit/integration`</w:t>
            </w:r>
          </w:p>
        </w:tc>
        <w:tc>
          <w:tcPr>
            <w:tcW w:w="2835" w:type="dxa"/>
          </w:tcPr>
          <w:p w14:paraId="5806FFEF" w14:textId="77777777" w:rsidR="00F13CBA" w:rsidRDefault="00000000">
            <w:r>
              <w:rPr>
                <w:sz w:val="18"/>
              </w:rPr>
              <w:t>연동코드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</w:p>
        </w:tc>
        <w:tc>
          <w:tcPr>
            <w:tcW w:w="5669" w:type="dxa"/>
          </w:tcPr>
          <w:p w14:paraId="1F955EAD" w14:textId="77777777" w:rsidR="00F13CBA" w:rsidRDefault="00000000">
            <w:r>
              <w:rPr>
                <w:sz w:val="18"/>
              </w:rPr>
              <w:t>staff:write</w:t>
            </w:r>
          </w:p>
        </w:tc>
      </w:tr>
      <w:tr w:rsidR="00F13CBA" w14:paraId="65D70726" w14:textId="77777777">
        <w:trPr>
          <w:jc w:val="center"/>
        </w:trPr>
        <w:tc>
          <w:tcPr>
            <w:tcW w:w="1134" w:type="dxa"/>
            <w:shd w:val="clear" w:color="auto" w:fill="F5F7FA"/>
          </w:tcPr>
          <w:p w14:paraId="68AAEE87" w14:textId="77777777" w:rsidR="00F13CBA" w:rsidRDefault="00000000">
            <w:r>
              <w:rPr>
                <w:sz w:val="18"/>
              </w:rPr>
              <w:t>`/staff/stores/:id/edit/amenities`</w:t>
            </w:r>
          </w:p>
        </w:tc>
        <w:tc>
          <w:tcPr>
            <w:tcW w:w="2835" w:type="dxa"/>
            <w:shd w:val="clear" w:color="auto" w:fill="F5F7FA"/>
          </w:tcPr>
          <w:p w14:paraId="008DADF4" w14:textId="77777777" w:rsidR="00F13CBA" w:rsidRDefault="00000000">
            <w:r>
              <w:rPr>
                <w:sz w:val="18"/>
              </w:rPr>
              <w:t>편의시설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</w:p>
        </w:tc>
        <w:tc>
          <w:tcPr>
            <w:tcW w:w="5669" w:type="dxa"/>
            <w:shd w:val="clear" w:color="auto" w:fill="F5F7FA"/>
          </w:tcPr>
          <w:p w14:paraId="5657153F" w14:textId="77777777" w:rsidR="00F13CBA" w:rsidRDefault="00000000">
            <w:r>
              <w:rPr>
                <w:sz w:val="18"/>
              </w:rPr>
              <w:t>staff:write</w:t>
            </w:r>
          </w:p>
        </w:tc>
      </w:tr>
      <w:tr w:rsidR="00F13CBA" w14:paraId="74726F9F" w14:textId="77777777">
        <w:trPr>
          <w:jc w:val="center"/>
        </w:trPr>
        <w:tc>
          <w:tcPr>
            <w:tcW w:w="1134" w:type="dxa"/>
          </w:tcPr>
          <w:p w14:paraId="053A2C60" w14:textId="77777777" w:rsidR="00F13CBA" w:rsidRDefault="00000000">
            <w:r>
              <w:rPr>
                <w:sz w:val="18"/>
              </w:rPr>
              <w:t>`/staff/stores/:id/edit/closed-day`</w:t>
            </w:r>
          </w:p>
        </w:tc>
        <w:tc>
          <w:tcPr>
            <w:tcW w:w="2835" w:type="dxa"/>
          </w:tcPr>
          <w:p w14:paraId="23C5241C" w14:textId="77777777" w:rsidR="00F13CBA" w:rsidRDefault="00000000">
            <w:r>
              <w:rPr>
                <w:sz w:val="18"/>
              </w:rPr>
              <w:t>휴무일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</w:p>
        </w:tc>
        <w:tc>
          <w:tcPr>
            <w:tcW w:w="5669" w:type="dxa"/>
          </w:tcPr>
          <w:p w14:paraId="5D0719B7" w14:textId="77777777" w:rsidR="00F13CBA" w:rsidRDefault="00000000">
            <w:r>
              <w:rPr>
                <w:sz w:val="18"/>
              </w:rPr>
              <w:t>staff:write</w:t>
            </w:r>
          </w:p>
        </w:tc>
      </w:tr>
      <w:tr w:rsidR="00F13CBA" w14:paraId="6A394188" w14:textId="77777777">
        <w:trPr>
          <w:jc w:val="center"/>
        </w:trPr>
        <w:tc>
          <w:tcPr>
            <w:tcW w:w="1134" w:type="dxa"/>
            <w:shd w:val="clear" w:color="auto" w:fill="F5F7FA"/>
          </w:tcPr>
          <w:p w14:paraId="65312769" w14:textId="77777777" w:rsidR="00F13CBA" w:rsidRDefault="00000000">
            <w:r>
              <w:rPr>
                <w:sz w:val="18"/>
              </w:rPr>
              <w:t>`/staff/stores/:id/edit/payment-methods`</w:t>
            </w:r>
          </w:p>
        </w:tc>
        <w:tc>
          <w:tcPr>
            <w:tcW w:w="2835" w:type="dxa"/>
            <w:shd w:val="clear" w:color="auto" w:fill="F5F7FA"/>
          </w:tcPr>
          <w:p w14:paraId="29C1E2B4" w14:textId="77777777" w:rsidR="00F13CBA" w:rsidRDefault="00000000">
            <w:r>
              <w:rPr>
                <w:sz w:val="18"/>
              </w:rPr>
              <w:t>결제수단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</w:p>
        </w:tc>
        <w:tc>
          <w:tcPr>
            <w:tcW w:w="5669" w:type="dxa"/>
            <w:shd w:val="clear" w:color="auto" w:fill="F5F7FA"/>
          </w:tcPr>
          <w:p w14:paraId="0E22DB07" w14:textId="77777777" w:rsidR="00F13CBA" w:rsidRDefault="00000000">
            <w:r>
              <w:rPr>
                <w:sz w:val="18"/>
              </w:rPr>
              <w:t>staff:write</w:t>
            </w:r>
          </w:p>
        </w:tc>
      </w:tr>
    </w:tbl>
    <w:p w14:paraId="3193DBC5" w14:textId="77777777" w:rsidR="00F13CBA" w:rsidRDefault="00F13CBA"/>
    <w:p w14:paraId="1062D47C" w14:textId="77777777" w:rsidR="00F13CBA" w:rsidRDefault="00000000">
      <w:pPr>
        <w:pStyle w:val="21"/>
      </w:pPr>
      <w:r>
        <w:t xml:space="preserve">2. </w:t>
      </w:r>
      <w:r>
        <w:t>페이지</w:t>
      </w:r>
      <w:r>
        <w:t xml:space="preserve"> </w:t>
      </w:r>
      <w:r>
        <w:t>프로세스</w:t>
      </w:r>
      <w:r>
        <w:t xml:space="preserve"> (Page Process)</w:t>
      </w:r>
    </w:p>
    <w:p w14:paraId="3A7E4A33" w14:textId="77777777" w:rsidR="00F13CBA" w:rsidRDefault="00000000">
      <w:pPr>
        <w:pStyle w:val="a"/>
        <w:rPr>
          <w:lang w:eastAsia="ko-KR"/>
        </w:rPr>
      </w:pPr>
      <w:r>
        <w:rPr>
          <w:lang w:eastAsia="ko-KR"/>
        </w:rPr>
        <w:t>매장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(`</w:t>
      </w:r>
      <w:proofErr w:type="spellStart"/>
      <w:r>
        <w:rPr>
          <w:lang w:eastAsia="ko-KR"/>
        </w:rPr>
        <w:t>StoreList</w:t>
      </w:r>
      <w:proofErr w:type="spellEnd"/>
      <w:r>
        <w:rPr>
          <w:lang w:eastAsia="ko-KR"/>
        </w:rPr>
        <w:t xml:space="preserve">`) —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운영중</w:t>
      </w:r>
      <w:proofErr w:type="spellEnd"/>
      <w:r>
        <w:rPr>
          <w:lang w:eastAsia="ko-KR"/>
        </w:rPr>
        <w:t>(`active`)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매장을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노출한다</w:t>
      </w:r>
      <w:r>
        <w:rPr>
          <w:lang w:eastAsia="ko-KR"/>
        </w:rPr>
        <w:t xml:space="preserve">. </w:t>
      </w:r>
      <w:r>
        <w:rPr>
          <w:lang w:eastAsia="ko-KR"/>
        </w:rPr>
        <w:t>지역</w:t>
      </w:r>
      <w:r>
        <w:rPr>
          <w:lang w:eastAsia="ko-KR"/>
        </w:rPr>
        <w:t xml:space="preserve">,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, </w:t>
      </w:r>
      <w:r>
        <w:rPr>
          <w:lang w:eastAsia="ko-KR"/>
        </w:rPr>
        <w:t>매장명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점주명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조합</w:t>
      </w:r>
      <w:r>
        <w:rPr>
          <w:lang w:eastAsia="ko-KR"/>
        </w:rPr>
        <w:t xml:space="preserve"> </w:t>
      </w:r>
      <w:r>
        <w:rPr>
          <w:lang w:eastAsia="ko-KR"/>
        </w:rPr>
        <w:t>필터를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19F1665D" w14:textId="77777777" w:rsidR="00F13CBA" w:rsidRDefault="00000000">
      <w:pPr>
        <w:pStyle w:val="a"/>
        <w:rPr>
          <w:lang w:eastAsia="ko-KR"/>
        </w:rPr>
      </w:pPr>
      <w:r>
        <w:rPr>
          <w:lang w:eastAsia="ko-KR"/>
        </w:rPr>
        <w:t>매장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>/</w:t>
      </w:r>
      <w:r>
        <w:rPr>
          <w:lang w:eastAsia="ko-KR"/>
        </w:rPr>
        <w:t>수정</w:t>
      </w:r>
      <w:r>
        <w:rPr>
          <w:lang w:eastAsia="ko-KR"/>
        </w:rPr>
        <w:t xml:space="preserve"> (`</w:t>
      </w:r>
      <w:proofErr w:type="spellStart"/>
      <w:r>
        <w:rPr>
          <w:lang w:eastAsia="ko-KR"/>
        </w:rPr>
        <w:t>StoreForm</w:t>
      </w:r>
      <w:proofErr w:type="spellEnd"/>
      <w:r>
        <w:rPr>
          <w:lang w:eastAsia="ko-KR"/>
        </w:rPr>
        <w:t xml:space="preserve">`) — </w:t>
      </w:r>
      <w:r>
        <w:rPr>
          <w:lang w:eastAsia="ko-KR"/>
        </w:rPr>
        <w:t>탭</w:t>
      </w:r>
      <w:r>
        <w:rPr>
          <w:lang w:eastAsia="ko-KR"/>
        </w:rPr>
        <w:t xml:space="preserve"> </w:t>
      </w:r>
      <w:r>
        <w:rPr>
          <w:lang w:eastAsia="ko-KR"/>
        </w:rPr>
        <w:t>형태의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폼</w:t>
      </w:r>
      <w:r>
        <w:rPr>
          <w:lang w:eastAsia="ko-KR"/>
        </w:rPr>
        <w:t>(</w:t>
      </w:r>
      <w:r>
        <w:rPr>
          <w:lang w:eastAsia="ko-KR"/>
        </w:rPr>
        <w:t>기본정보</w:t>
      </w:r>
      <w:r>
        <w:rPr>
          <w:lang w:eastAsia="ko-KR"/>
        </w:rPr>
        <w:t xml:space="preserve">, </w:t>
      </w:r>
      <w:r>
        <w:rPr>
          <w:lang w:eastAsia="ko-KR"/>
        </w:rPr>
        <w:t>영업</w:t>
      </w:r>
      <w:r>
        <w:rPr>
          <w:lang w:eastAsia="ko-KR"/>
        </w:rPr>
        <w:t>/</w:t>
      </w:r>
      <w:r>
        <w:rPr>
          <w:lang w:eastAsia="ko-KR"/>
        </w:rPr>
        <w:t>배달설정</w:t>
      </w:r>
      <w:r>
        <w:rPr>
          <w:lang w:eastAsia="ko-KR"/>
        </w:rPr>
        <w:t xml:space="preserve">, </w:t>
      </w:r>
      <w:r>
        <w:rPr>
          <w:lang w:eastAsia="ko-KR"/>
        </w:rPr>
        <w:t>연동</w:t>
      </w:r>
      <w:r>
        <w:rPr>
          <w:lang w:eastAsia="ko-KR"/>
        </w:rPr>
        <w:t xml:space="preserve">, </w:t>
      </w:r>
      <w:r>
        <w:rPr>
          <w:lang w:eastAsia="ko-KR"/>
        </w:rPr>
        <w:t>노출</w:t>
      </w:r>
      <w:r>
        <w:rPr>
          <w:lang w:eastAsia="ko-KR"/>
        </w:rPr>
        <w:t>)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구성한다</w:t>
      </w:r>
      <w:r>
        <w:rPr>
          <w:lang w:eastAsia="ko-KR"/>
        </w:rPr>
        <w:t>.</w:t>
      </w:r>
    </w:p>
    <w:p w14:paraId="5CF0BD79" w14:textId="77777777" w:rsidR="00F13CBA" w:rsidRDefault="00000000">
      <w:pPr>
        <w:pStyle w:val="a"/>
      </w:pPr>
      <w:proofErr w:type="spellStart"/>
      <w:r>
        <w:t>매장</w:t>
      </w:r>
      <w:proofErr w:type="spellEnd"/>
      <w:r>
        <w:t xml:space="preserve"> </w:t>
      </w:r>
      <w:proofErr w:type="spellStart"/>
      <w:r>
        <w:t>상세</w:t>
      </w:r>
      <w:proofErr w:type="spellEnd"/>
      <w:r>
        <w:t xml:space="preserve"> (`StoreDetail`) — </w:t>
      </w:r>
      <w:r>
        <w:t>읽기</w:t>
      </w:r>
      <w:r>
        <w:t xml:space="preserve"> </w:t>
      </w:r>
      <w:r>
        <w:t>전용</w:t>
      </w:r>
      <w:r>
        <w:t xml:space="preserve"> </w:t>
      </w:r>
      <w:r>
        <w:t>정보</w:t>
      </w:r>
      <w:r>
        <w:t xml:space="preserve"> </w:t>
      </w:r>
      <w:r>
        <w:t>표시</w:t>
      </w:r>
      <w:r>
        <w:t xml:space="preserve">. </w:t>
      </w:r>
      <w:r>
        <w:t>앱</w:t>
      </w:r>
      <w:r>
        <w:t xml:space="preserve"> </w:t>
      </w:r>
      <w:r>
        <w:t>운영</w:t>
      </w:r>
      <w:r>
        <w:t xml:space="preserve"> </w:t>
      </w:r>
      <w:r>
        <w:t>상태</w:t>
      </w:r>
      <w:r>
        <w:t xml:space="preserve">(open/preparing/break_time/closed/temporarily_closed) </w:t>
      </w:r>
      <w:r>
        <w:t>토글</w:t>
      </w:r>
      <w:r>
        <w:t xml:space="preserve"> </w:t>
      </w:r>
      <w:r>
        <w:t>제공</w:t>
      </w:r>
      <w:r>
        <w:t xml:space="preserve">. </w:t>
      </w:r>
      <w:r>
        <w:t>하위</w:t>
      </w:r>
      <w:r>
        <w:t xml:space="preserve"> </w:t>
      </w:r>
      <w:r>
        <w:t>편집</w:t>
      </w:r>
      <w:r>
        <w:t xml:space="preserve"> </w:t>
      </w:r>
      <w:r>
        <w:t>페이지</w:t>
      </w:r>
      <w:r>
        <w:t xml:space="preserve"> </w:t>
      </w:r>
      <w:r>
        <w:t>진입점</w:t>
      </w:r>
      <w:r>
        <w:t xml:space="preserve"> </w:t>
      </w:r>
      <w:r>
        <w:t>제공</w:t>
      </w:r>
      <w:r>
        <w:t>.</w:t>
      </w:r>
    </w:p>
    <w:p w14:paraId="1AA1B3EF" w14:textId="77777777" w:rsidR="00F13CBA" w:rsidRDefault="00000000">
      <w:pPr>
        <w:pStyle w:val="a"/>
        <w:rPr>
          <w:lang w:eastAsia="ko-KR"/>
        </w:rPr>
      </w:pPr>
      <w:r>
        <w:rPr>
          <w:lang w:eastAsia="ko-KR"/>
        </w:rPr>
        <w:t>영업정보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(`</w:t>
      </w:r>
      <w:proofErr w:type="spellStart"/>
      <w:r>
        <w:rPr>
          <w:lang w:eastAsia="ko-KR"/>
        </w:rPr>
        <w:t>OperatingInfoEdit</w:t>
      </w:r>
      <w:proofErr w:type="spellEnd"/>
      <w:r>
        <w:rPr>
          <w:lang w:eastAsia="ko-KR"/>
        </w:rPr>
        <w:t xml:space="preserve">`) — </w:t>
      </w:r>
      <w:r>
        <w:rPr>
          <w:lang w:eastAsia="ko-KR"/>
        </w:rPr>
        <w:t>평일</w:t>
      </w:r>
      <w:r>
        <w:rPr>
          <w:lang w:eastAsia="ko-KR"/>
        </w:rPr>
        <w:t>/</w:t>
      </w:r>
      <w:r>
        <w:rPr>
          <w:lang w:eastAsia="ko-KR"/>
        </w:rPr>
        <w:t>주말</w:t>
      </w:r>
      <w:r>
        <w:rPr>
          <w:lang w:eastAsia="ko-KR"/>
        </w:rPr>
        <w:t>/</w:t>
      </w:r>
      <w:r>
        <w:rPr>
          <w:lang w:eastAsia="ko-KR"/>
        </w:rPr>
        <w:t>공휴일</w:t>
      </w:r>
      <w:r>
        <w:rPr>
          <w:lang w:eastAsia="ko-KR"/>
        </w:rPr>
        <w:t xml:space="preserve"> </w:t>
      </w:r>
      <w:r>
        <w:rPr>
          <w:lang w:eastAsia="ko-KR"/>
        </w:rPr>
        <w:t>영업시간</w:t>
      </w:r>
      <w:r>
        <w:rPr>
          <w:lang w:eastAsia="ko-KR"/>
        </w:rPr>
        <w:t xml:space="preserve">, </w:t>
      </w:r>
      <w:r>
        <w:rPr>
          <w:lang w:eastAsia="ko-KR"/>
        </w:rPr>
        <w:t>요일별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배달</w:t>
      </w:r>
      <w:r>
        <w:rPr>
          <w:lang w:eastAsia="ko-KR"/>
        </w:rPr>
        <w:t>/</w:t>
      </w:r>
      <w:r>
        <w:rPr>
          <w:lang w:eastAsia="ko-KR"/>
        </w:rPr>
        <w:t>포장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, </w:t>
      </w: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라스트오더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.</w:t>
      </w:r>
    </w:p>
    <w:p w14:paraId="48809DA8" w14:textId="77777777" w:rsidR="00F13CBA" w:rsidRDefault="00000000">
      <w:pPr>
        <w:pStyle w:val="a"/>
      </w:pPr>
      <w:proofErr w:type="spellStart"/>
      <w:r>
        <w:t>휴무일</w:t>
      </w:r>
      <w:proofErr w:type="spellEnd"/>
      <w:r>
        <w:t xml:space="preserve"> </w:t>
      </w:r>
      <w:proofErr w:type="spellStart"/>
      <w:r>
        <w:t>수정</w:t>
      </w:r>
      <w:proofErr w:type="spellEnd"/>
      <w:r>
        <w:t xml:space="preserve"> (`</w:t>
      </w:r>
      <w:proofErr w:type="spellStart"/>
      <w:r>
        <w:t>ClosedDayEdit</w:t>
      </w:r>
      <w:proofErr w:type="spellEnd"/>
      <w:r>
        <w:t xml:space="preserve">`) — </w:t>
      </w:r>
      <w:r>
        <w:t>정기휴무</w:t>
      </w:r>
      <w:r>
        <w:t>(weekly/monthly_nth/monthly_</w:t>
      </w:r>
      <w:proofErr w:type="gramStart"/>
      <w:r>
        <w:t>date)</w:t>
      </w:r>
      <w:r>
        <w:t>와</w:t>
      </w:r>
      <w:proofErr w:type="gramEnd"/>
      <w:r>
        <w:t xml:space="preserve"> </w:t>
      </w:r>
      <w:r>
        <w:t>비정기휴무</w:t>
      </w:r>
      <w:r>
        <w:t>(</w:t>
      </w:r>
      <w:r>
        <w:t>날짜</w:t>
      </w:r>
      <w:r>
        <w:t>+</w:t>
      </w:r>
      <w:r>
        <w:t>사유</w:t>
      </w:r>
      <w:r>
        <w:t xml:space="preserve">) </w:t>
      </w:r>
      <w:r>
        <w:t>관리</w:t>
      </w:r>
      <w:r>
        <w:t>.</w:t>
      </w:r>
    </w:p>
    <w:p w14:paraId="092D1AF7" w14:textId="77777777" w:rsidR="00F13CBA" w:rsidRPr="002868DC" w:rsidRDefault="00000000">
      <w:pPr>
        <w:pStyle w:val="a"/>
        <w:rPr>
          <w:color w:val="EE0000"/>
          <w:lang w:eastAsia="ko-KR"/>
        </w:rPr>
      </w:pPr>
      <w:r w:rsidRPr="002868DC">
        <w:rPr>
          <w:color w:val="EE0000"/>
          <w:lang w:eastAsia="ko-KR"/>
        </w:rPr>
        <w:t>편의시설</w:t>
      </w:r>
      <w:r w:rsidRPr="002868DC">
        <w:rPr>
          <w:color w:val="EE0000"/>
          <w:lang w:eastAsia="ko-KR"/>
        </w:rPr>
        <w:t xml:space="preserve"> </w:t>
      </w:r>
      <w:r w:rsidRPr="002868DC">
        <w:rPr>
          <w:color w:val="EE0000"/>
          <w:lang w:eastAsia="ko-KR"/>
        </w:rPr>
        <w:t>수정</w:t>
      </w:r>
      <w:r w:rsidRPr="002868DC">
        <w:rPr>
          <w:color w:val="EE0000"/>
          <w:lang w:eastAsia="ko-KR"/>
        </w:rPr>
        <w:t xml:space="preserve"> (`</w:t>
      </w:r>
      <w:proofErr w:type="spellStart"/>
      <w:r w:rsidRPr="002868DC">
        <w:rPr>
          <w:color w:val="EE0000"/>
          <w:lang w:eastAsia="ko-KR"/>
        </w:rPr>
        <w:t>AmenitiesEdit</w:t>
      </w:r>
      <w:proofErr w:type="spellEnd"/>
      <w:r w:rsidRPr="002868DC">
        <w:rPr>
          <w:color w:val="EE0000"/>
          <w:lang w:eastAsia="ko-KR"/>
        </w:rPr>
        <w:t xml:space="preserve">`) — </w:t>
      </w:r>
      <w:r w:rsidRPr="002868DC">
        <w:rPr>
          <w:color w:val="EE0000"/>
          <w:lang w:eastAsia="ko-KR"/>
        </w:rPr>
        <w:t>주차</w:t>
      </w:r>
      <w:r w:rsidRPr="002868DC">
        <w:rPr>
          <w:color w:val="EE0000"/>
          <w:lang w:eastAsia="ko-KR"/>
        </w:rPr>
        <w:t>(</w:t>
      </w:r>
      <w:r w:rsidRPr="002868DC">
        <w:rPr>
          <w:color w:val="EE0000"/>
          <w:lang w:eastAsia="ko-KR"/>
        </w:rPr>
        <w:t>체크</w:t>
      </w:r>
      <w:r w:rsidRPr="002868DC">
        <w:rPr>
          <w:color w:val="EE0000"/>
          <w:lang w:eastAsia="ko-KR"/>
        </w:rPr>
        <w:t xml:space="preserve"> </w:t>
      </w:r>
      <w:r w:rsidRPr="002868DC">
        <w:rPr>
          <w:color w:val="EE0000"/>
          <w:lang w:eastAsia="ko-KR"/>
        </w:rPr>
        <w:t>시</w:t>
      </w:r>
      <w:r w:rsidRPr="002868DC">
        <w:rPr>
          <w:color w:val="EE0000"/>
          <w:lang w:eastAsia="ko-KR"/>
        </w:rPr>
        <w:t xml:space="preserve"> </w:t>
      </w:r>
      <w:proofErr w:type="spellStart"/>
      <w:r w:rsidRPr="002868DC">
        <w:rPr>
          <w:color w:val="EE0000"/>
          <w:lang w:eastAsia="ko-KR"/>
        </w:rPr>
        <w:t>고객앱</w:t>
      </w:r>
      <w:proofErr w:type="spellEnd"/>
      <w:r w:rsidRPr="002868DC">
        <w:rPr>
          <w:color w:val="EE0000"/>
          <w:lang w:eastAsia="ko-KR"/>
        </w:rPr>
        <w:t xml:space="preserve"> </w:t>
      </w:r>
      <w:r w:rsidRPr="002868DC">
        <w:rPr>
          <w:color w:val="EE0000"/>
          <w:lang w:eastAsia="ko-KR"/>
        </w:rPr>
        <w:t>주차</w:t>
      </w:r>
      <w:r w:rsidRPr="002868DC">
        <w:rPr>
          <w:color w:val="EE0000"/>
          <w:lang w:eastAsia="ko-KR"/>
        </w:rPr>
        <w:t xml:space="preserve"> </w:t>
      </w:r>
      <w:r w:rsidRPr="002868DC">
        <w:rPr>
          <w:color w:val="EE0000"/>
          <w:lang w:eastAsia="ko-KR"/>
        </w:rPr>
        <w:t>아이콘</w:t>
      </w:r>
      <w:r w:rsidRPr="002868DC">
        <w:rPr>
          <w:color w:val="EE0000"/>
          <w:lang w:eastAsia="ko-KR"/>
        </w:rPr>
        <w:t xml:space="preserve"> </w:t>
      </w:r>
      <w:r w:rsidRPr="002868DC">
        <w:rPr>
          <w:color w:val="EE0000"/>
          <w:lang w:eastAsia="ko-KR"/>
        </w:rPr>
        <w:t>노출</w:t>
      </w:r>
      <w:r w:rsidRPr="002868DC">
        <w:rPr>
          <w:color w:val="EE0000"/>
          <w:lang w:eastAsia="ko-KR"/>
        </w:rPr>
        <w:t>·</w:t>
      </w:r>
      <w:r w:rsidRPr="002868DC">
        <w:rPr>
          <w:color w:val="EE0000"/>
          <w:lang w:eastAsia="ko-KR"/>
        </w:rPr>
        <w:t>주차</w:t>
      </w:r>
      <w:r w:rsidRPr="002868DC">
        <w:rPr>
          <w:color w:val="EE0000"/>
          <w:lang w:eastAsia="ko-KR"/>
        </w:rPr>
        <w:t xml:space="preserve"> </w:t>
      </w:r>
      <w:r w:rsidRPr="002868DC">
        <w:rPr>
          <w:color w:val="EE0000"/>
          <w:lang w:eastAsia="ko-KR"/>
        </w:rPr>
        <w:t>안내문</w:t>
      </w:r>
      <w:r w:rsidRPr="002868DC">
        <w:rPr>
          <w:color w:val="EE0000"/>
          <w:lang w:eastAsia="ko-KR"/>
        </w:rPr>
        <w:t xml:space="preserve"> </w:t>
      </w:r>
      <w:r w:rsidRPr="002868DC">
        <w:rPr>
          <w:color w:val="EE0000"/>
          <w:lang w:eastAsia="ko-KR"/>
        </w:rPr>
        <w:t>입력</w:t>
      </w:r>
      <w:r w:rsidRPr="002868DC">
        <w:rPr>
          <w:color w:val="EE0000"/>
          <w:lang w:eastAsia="ko-KR"/>
        </w:rPr>
        <w:t xml:space="preserve">), </w:t>
      </w:r>
      <w:r w:rsidRPr="002868DC">
        <w:rPr>
          <w:color w:val="EE0000"/>
          <w:lang w:eastAsia="ko-KR"/>
        </w:rPr>
        <w:t>매장식사</w:t>
      </w:r>
      <w:r w:rsidRPr="002868DC">
        <w:rPr>
          <w:color w:val="EE0000"/>
          <w:lang w:eastAsia="ko-KR"/>
        </w:rPr>
        <w:t>(</w:t>
      </w:r>
      <w:r w:rsidRPr="002868DC">
        <w:rPr>
          <w:color w:val="EE0000"/>
          <w:lang w:eastAsia="ko-KR"/>
        </w:rPr>
        <w:t>좌석수</w:t>
      </w:r>
      <w:r w:rsidRPr="002868DC">
        <w:rPr>
          <w:color w:val="EE0000"/>
          <w:lang w:eastAsia="ko-KR"/>
        </w:rPr>
        <w:t xml:space="preserve">), </w:t>
      </w:r>
      <w:r w:rsidRPr="002868DC">
        <w:rPr>
          <w:color w:val="EE0000"/>
          <w:lang w:eastAsia="ko-KR"/>
        </w:rPr>
        <w:t>와이파이</w:t>
      </w:r>
      <w:r w:rsidRPr="002868DC">
        <w:rPr>
          <w:color w:val="EE0000"/>
          <w:lang w:eastAsia="ko-KR"/>
        </w:rPr>
        <w:t>(</w:t>
      </w:r>
      <w:r w:rsidRPr="002868DC">
        <w:rPr>
          <w:color w:val="EE0000"/>
          <w:lang w:eastAsia="ko-KR"/>
        </w:rPr>
        <w:t>체크</w:t>
      </w:r>
      <w:r w:rsidRPr="002868DC">
        <w:rPr>
          <w:color w:val="EE0000"/>
          <w:lang w:eastAsia="ko-KR"/>
        </w:rPr>
        <w:t xml:space="preserve"> </w:t>
      </w:r>
      <w:r w:rsidRPr="002868DC">
        <w:rPr>
          <w:color w:val="EE0000"/>
          <w:lang w:eastAsia="ko-KR"/>
        </w:rPr>
        <w:t>시</w:t>
      </w:r>
      <w:r w:rsidRPr="002868DC">
        <w:rPr>
          <w:color w:val="EE0000"/>
          <w:lang w:eastAsia="ko-KR"/>
        </w:rPr>
        <w:t xml:space="preserve"> </w:t>
      </w:r>
      <w:proofErr w:type="spellStart"/>
      <w:r w:rsidRPr="002868DC">
        <w:rPr>
          <w:color w:val="EE0000"/>
          <w:lang w:eastAsia="ko-KR"/>
        </w:rPr>
        <w:t>고객앱</w:t>
      </w:r>
      <w:proofErr w:type="spellEnd"/>
      <w:r w:rsidRPr="002868DC">
        <w:rPr>
          <w:color w:val="EE0000"/>
          <w:lang w:eastAsia="ko-KR"/>
        </w:rPr>
        <w:t xml:space="preserve"> </w:t>
      </w:r>
      <w:r w:rsidRPr="002868DC">
        <w:rPr>
          <w:color w:val="EE0000"/>
          <w:lang w:eastAsia="ko-KR"/>
        </w:rPr>
        <w:t>와이파이</w:t>
      </w:r>
      <w:r w:rsidRPr="002868DC">
        <w:rPr>
          <w:color w:val="EE0000"/>
          <w:lang w:eastAsia="ko-KR"/>
        </w:rPr>
        <w:t xml:space="preserve"> </w:t>
      </w:r>
      <w:r w:rsidRPr="002868DC">
        <w:rPr>
          <w:color w:val="EE0000"/>
          <w:lang w:eastAsia="ko-KR"/>
        </w:rPr>
        <w:t>아이콘</w:t>
      </w:r>
      <w:r w:rsidRPr="002868DC">
        <w:rPr>
          <w:color w:val="EE0000"/>
          <w:lang w:eastAsia="ko-KR"/>
        </w:rPr>
        <w:t xml:space="preserve"> </w:t>
      </w:r>
      <w:r w:rsidRPr="002868DC">
        <w:rPr>
          <w:color w:val="EE0000"/>
          <w:lang w:eastAsia="ko-KR"/>
        </w:rPr>
        <w:t>노출</w:t>
      </w:r>
      <w:r w:rsidRPr="002868DC">
        <w:rPr>
          <w:color w:val="EE0000"/>
          <w:lang w:eastAsia="ko-KR"/>
        </w:rPr>
        <w:t xml:space="preserve">) </w:t>
      </w:r>
      <w:r w:rsidRPr="002868DC">
        <w:rPr>
          <w:color w:val="EE0000"/>
          <w:lang w:eastAsia="ko-KR"/>
        </w:rPr>
        <w:t>설정</w:t>
      </w:r>
      <w:r w:rsidRPr="002868DC">
        <w:rPr>
          <w:color w:val="EE0000"/>
          <w:lang w:eastAsia="ko-KR"/>
        </w:rPr>
        <w:t>.</w:t>
      </w:r>
    </w:p>
    <w:p w14:paraId="22701C8C" w14:textId="77777777" w:rsidR="00F13CBA" w:rsidRDefault="00000000">
      <w:pPr>
        <w:pStyle w:val="a"/>
        <w:rPr>
          <w:lang w:eastAsia="ko-KR"/>
        </w:rPr>
      </w:pPr>
      <w:r>
        <w:rPr>
          <w:lang w:eastAsia="ko-KR"/>
        </w:rPr>
        <w:t>결제수단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(`</w:t>
      </w:r>
      <w:proofErr w:type="spellStart"/>
      <w:r>
        <w:rPr>
          <w:lang w:eastAsia="ko-KR"/>
        </w:rPr>
        <w:t>PaymentMethodsEdit</w:t>
      </w:r>
      <w:proofErr w:type="spellEnd"/>
      <w:r>
        <w:rPr>
          <w:lang w:eastAsia="ko-KR"/>
        </w:rPr>
        <w:t xml:space="preserve">`) — </w:t>
      </w:r>
      <w:r>
        <w:rPr>
          <w:lang w:eastAsia="ko-KR"/>
        </w:rPr>
        <w:t>현금</w:t>
      </w:r>
      <w:r>
        <w:rPr>
          <w:lang w:eastAsia="ko-KR"/>
        </w:rPr>
        <w:t>/</w:t>
      </w:r>
      <w:r>
        <w:rPr>
          <w:lang w:eastAsia="ko-KR"/>
        </w:rPr>
        <w:t>카드</w:t>
      </w:r>
      <w:r>
        <w:rPr>
          <w:lang w:eastAsia="ko-KR"/>
        </w:rPr>
        <w:t>/</w:t>
      </w:r>
      <w:r>
        <w:rPr>
          <w:lang w:eastAsia="ko-KR"/>
        </w:rPr>
        <w:t>간편결제</w:t>
      </w:r>
      <w:r>
        <w:rPr>
          <w:lang w:eastAsia="ko-KR"/>
        </w:rPr>
        <w:t xml:space="preserve"> </w:t>
      </w:r>
      <w:r>
        <w:rPr>
          <w:lang w:eastAsia="ko-KR"/>
        </w:rPr>
        <w:t>허용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.</w:t>
      </w:r>
    </w:p>
    <w:p w14:paraId="4203DDC8" w14:textId="77777777" w:rsidR="00F13CBA" w:rsidRDefault="00000000">
      <w:pPr>
        <w:pStyle w:val="a"/>
      </w:pPr>
      <w:proofErr w:type="spellStart"/>
      <w:r>
        <w:t>연동코드</w:t>
      </w:r>
      <w:proofErr w:type="spellEnd"/>
      <w:r>
        <w:t xml:space="preserve"> </w:t>
      </w:r>
      <w:proofErr w:type="spellStart"/>
      <w:r>
        <w:t>수정</w:t>
      </w:r>
      <w:proofErr w:type="spellEnd"/>
      <w:r>
        <w:t xml:space="preserve"> (`</w:t>
      </w:r>
      <w:proofErr w:type="spellStart"/>
      <w:r>
        <w:t>IntegrationCodesEdit</w:t>
      </w:r>
      <w:proofErr w:type="spellEnd"/>
      <w:r>
        <w:t xml:space="preserve">`) — POS/PG </w:t>
      </w:r>
      <w:r>
        <w:t>연동</w:t>
      </w:r>
      <w:r>
        <w:t xml:space="preserve"> </w:t>
      </w:r>
      <w:r>
        <w:t>코드</w:t>
      </w:r>
      <w:r>
        <w:t xml:space="preserve"> </w:t>
      </w:r>
      <w:r>
        <w:t>관리</w:t>
      </w:r>
      <w:r>
        <w:t xml:space="preserve">. </w:t>
      </w:r>
      <w:r>
        <w:t>일괄</w:t>
      </w:r>
      <w:r>
        <w:t xml:space="preserve"> </w:t>
      </w:r>
      <w:r>
        <w:t>업로드</w:t>
      </w:r>
      <w:r>
        <w:t xml:space="preserve">(PG/POS Bulk Upload Modal) </w:t>
      </w:r>
      <w:r>
        <w:t>지원</w:t>
      </w:r>
      <w:r>
        <w:t>.</w:t>
      </w:r>
    </w:p>
    <w:p w14:paraId="296020F7" w14:textId="1E9AC32F" w:rsidR="00F13CBA" w:rsidRDefault="00000000">
      <w:pPr>
        <w:pStyle w:val="a"/>
      </w:pPr>
      <w:r>
        <w:t>노출</w:t>
      </w:r>
      <w:r>
        <w:t xml:space="preserve"> </w:t>
      </w:r>
      <w:proofErr w:type="spellStart"/>
      <w:r>
        <w:t>설정</w:t>
      </w:r>
      <w:proofErr w:type="spellEnd"/>
      <w:r>
        <w:t xml:space="preserve"> (`</w:t>
      </w:r>
      <w:proofErr w:type="spellStart"/>
      <w:r>
        <w:t>VisibilitySettingsEditModal</w:t>
      </w:r>
      <w:proofErr w:type="spellEnd"/>
      <w:r>
        <w:t xml:space="preserve">`) — </w:t>
      </w:r>
      <w:proofErr w:type="spellStart"/>
      <w:r>
        <w:t>채널별</w:t>
      </w:r>
      <w:proofErr w:type="spellEnd"/>
      <w:r>
        <w:t xml:space="preserve">(app/web/kiosk) </w:t>
      </w:r>
      <w:proofErr w:type="spellStart"/>
      <w:r>
        <w:t>매장</w:t>
      </w:r>
      <w:proofErr w:type="spellEnd"/>
      <w:r>
        <w:t xml:space="preserve"> </w:t>
      </w:r>
      <w:proofErr w:type="spellStart"/>
      <w:r>
        <w:t>노출</w:t>
      </w:r>
      <w:proofErr w:type="spellEnd"/>
      <w:r>
        <w:t xml:space="preserve"> on/off </w:t>
      </w:r>
      <w:r>
        <w:t>관리</w:t>
      </w:r>
      <w:r>
        <w:t>.</w:t>
      </w:r>
    </w:p>
    <w:p w14:paraId="67DD7F5E" w14:textId="77777777" w:rsidR="00F13CBA" w:rsidRPr="002868DC" w:rsidRDefault="00000000">
      <w:pPr>
        <w:pStyle w:val="a"/>
        <w:rPr>
          <w:color w:val="EE0000"/>
          <w:lang w:eastAsia="ko-KR"/>
        </w:rPr>
      </w:pPr>
      <w:r w:rsidRPr="002868DC">
        <w:rPr>
          <w:color w:val="EE0000"/>
          <w:lang w:eastAsia="ko-KR"/>
        </w:rPr>
        <w:lastRenderedPageBreak/>
        <w:t>직원</w:t>
      </w:r>
      <w:r w:rsidRPr="002868DC">
        <w:rPr>
          <w:color w:val="EE0000"/>
          <w:lang w:eastAsia="ko-KR"/>
        </w:rPr>
        <w:t xml:space="preserve"> </w:t>
      </w:r>
      <w:r w:rsidRPr="002868DC">
        <w:rPr>
          <w:color w:val="EE0000"/>
          <w:lang w:eastAsia="ko-KR"/>
        </w:rPr>
        <w:t>연결</w:t>
      </w:r>
      <w:r w:rsidRPr="002868DC">
        <w:rPr>
          <w:color w:val="EE0000"/>
          <w:lang w:eastAsia="ko-KR"/>
        </w:rPr>
        <w:t xml:space="preserve"> (`</w:t>
      </w:r>
      <w:proofErr w:type="spellStart"/>
      <w:r w:rsidRPr="002868DC">
        <w:rPr>
          <w:color w:val="EE0000"/>
          <w:lang w:eastAsia="ko-KR"/>
        </w:rPr>
        <w:t>StaffLinkModal</w:t>
      </w:r>
      <w:proofErr w:type="spellEnd"/>
      <w:r w:rsidRPr="002868DC">
        <w:rPr>
          <w:color w:val="EE0000"/>
          <w:lang w:eastAsia="ko-KR"/>
        </w:rPr>
        <w:t xml:space="preserve">`) — </w:t>
      </w:r>
      <w:r w:rsidRPr="002868DC">
        <w:rPr>
          <w:color w:val="EE0000"/>
          <w:lang w:eastAsia="ko-KR"/>
        </w:rPr>
        <w:t>매장</w:t>
      </w:r>
      <w:r w:rsidRPr="002868DC">
        <w:rPr>
          <w:color w:val="EE0000"/>
          <w:lang w:eastAsia="ko-KR"/>
        </w:rPr>
        <w:t xml:space="preserve"> </w:t>
      </w:r>
      <w:r w:rsidRPr="002868DC">
        <w:rPr>
          <w:color w:val="EE0000"/>
          <w:lang w:eastAsia="ko-KR"/>
        </w:rPr>
        <w:t>소유</w:t>
      </w:r>
      <w:r w:rsidRPr="002868DC">
        <w:rPr>
          <w:color w:val="EE0000"/>
          <w:lang w:eastAsia="ko-KR"/>
        </w:rPr>
        <w:t xml:space="preserve"> </w:t>
      </w:r>
      <w:r w:rsidRPr="002868DC">
        <w:rPr>
          <w:color w:val="EE0000"/>
          <w:lang w:eastAsia="ko-KR"/>
        </w:rPr>
        <w:t>점주</w:t>
      </w:r>
      <w:r w:rsidRPr="002868DC">
        <w:rPr>
          <w:color w:val="EE0000"/>
          <w:lang w:eastAsia="ko-KR"/>
        </w:rPr>
        <w:t xml:space="preserve"> </w:t>
      </w:r>
      <w:r w:rsidRPr="002868DC">
        <w:rPr>
          <w:color w:val="EE0000"/>
          <w:lang w:eastAsia="ko-KR"/>
        </w:rPr>
        <w:t>계정</w:t>
      </w:r>
      <w:r w:rsidRPr="002868DC">
        <w:rPr>
          <w:color w:val="EE0000"/>
          <w:lang w:eastAsia="ko-KR"/>
        </w:rPr>
        <w:t xml:space="preserve"> </w:t>
      </w:r>
      <w:r w:rsidRPr="002868DC">
        <w:rPr>
          <w:color w:val="EE0000"/>
          <w:lang w:eastAsia="ko-KR"/>
        </w:rPr>
        <w:t>검색</w:t>
      </w:r>
      <w:r w:rsidRPr="002868DC">
        <w:rPr>
          <w:color w:val="EE0000"/>
          <w:lang w:eastAsia="ko-KR"/>
        </w:rPr>
        <w:t xml:space="preserve"> </w:t>
      </w:r>
      <w:r w:rsidRPr="002868DC">
        <w:rPr>
          <w:color w:val="EE0000"/>
          <w:lang w:eastAsia="ko-KR"/>
        </w:rPr>
        <w:t>연결</w:t>
      </w:r>
      <w:r w:rsidRPr="002868DC">
        <w:rPr>
          <w:color w:val="EE0000"/>
          <w:lang w:eastAsia="ko-KR"/>
        </w:rPr>
        <w:t xml:space="preserve">. (1:1 </w:t>
      </w:r>
      <w:r w:rsidRPr="002868DC">
        <w:rPr>
          <w:color w:val="EE0000"/>
          <w:lang w:eastAsia="ko-KR"/>
        </w:rPr>
        <w:t>종속</w:t>
      </w:r>
      <w:r w:rsidRPr="002868DC">
        <w:rPr>
          <w:color w:val="EE0000"/>
          <w:lang w:eastAsia="ko-KR"/>
        </w:rPr>
        <w:t xml:space="preserve">: </w:t>
      </w:r>
      <w:r w:rsidRPr="002868DC">
        <w:rPr>
          <w:color w:val="EE0000"/>
          <w:lang w:eastAsia="ko-KR"/>
        </w:rPr>
        <w:t>각</w:t>
      </w:r>
      <w:r w:rsidRPr="002868DC">
        <w:rPr>
          <w:color w:val="EE0000"/>
          <w:lang w:eastAsia="ko-KR"/>
        </w:rPr>
        <w:t xml:space="preserve"> </w:t>
      </w:r>
      <w:r w:rsidRPr="002868DC">
        <w:rPr>
          <w:color w:val="EE0000"/>
          <w:lang w:eastAsia="ko-KR"/>
        </w:rPr>
        <w:t>매장은</w:t>
      </w:r>
      <w:r w:rsidRPr="002868DC">
        <w:rPr>
          <w:color w:val="EE0000"/>
          <w:lang w:eastAsia="ko-KR"/>
        </w:rPr>
        <w:t xml:space="preserve"> </w:t>
      </w:r>
      <w:r w:rsidRPr="002868DC">
        <w:rPr>
          <w:color w:val="EE0000"/>
          <w:lang w:eastAsia="ko-KR"/>
        </w:rPr>
        <w:t>정확히</w:t>
      </w:r>
      <w:r w:rsidRPr="002868DC">
        <w:rPr>
          <w:color w:val="EE0000"/>
          <w:lang w:eastAsia="ko-KR"/>
        </w:rPr>
        <w:t xml:space="preserve"> 1</w:t>
      </w:r>
      <w:r w:rsidRPr="002868DC">
        <w:rPr>
          <w:color w:val="EE0000"/>
          <w:lang w:eastAsia="ko-KR"/>
        </w:rPr>
        <w:t>명의</w:t>
      </w:r>
      <w:r w:rsidRPr="002868DC">
        <w:rPr>
          <w:color w:val="EE0000"/>
          <w:lang w:eastAsia="ko-KR"/>
        </w:rPr>
        <w:t xml:space="preserve"> </w:t>
      </w:r>
      <w:proofErr w:type="spellStart"/>
      <w:r w:rsidRPr="002868DC">
        <w:rPr>
          <w:color w:val="EE0000"/>
          <w:lang w:eastAsia="ko-KR"/>
        </w:rPr>
        <w:t>점주와만</w:t>
      </w:r>
      <w:proofErr w:type="spellEnd"/>
      <w:r w:rsidRPr="002868DC">
        <w:rPr>
          <w:color w:val="EE0000"/>
          <w:lang w:eastAsia="ko-KR"/>
        </w:rPr>
        <w:t xml:space="preserve"> </w:t>
      </w:r>
      <w:r w:rsidRPr="002868DC">
        <w:rPr>
          <w:color w:val="EE0000"/>
          <w:lang w:eastAsia="ko-KR"/>
        </w:rPr>
        <w:t>매칭</w:t>
      </w:r>
      <w:r w:rsidRPr="002868DC">
        <w:rPr>
          <w:color w:val="EE0000"/>
          <w:lang w:eastAsia="ko-KR"/>
        </w:rPr>
        <w:t xml:space="preserve">, </w:t>
      </w:r>
      <w:r w:rsidRPr="002868DC">
        <w:rPr>
          <w:color w:val="EE0000"/>
          <w:lang w:eastAsia="ko-KR"/>
        </w:rPr>
        <w:t>한</w:t>
      </w:r>
      <w:r w:rsidRPr="002868DC">
        <w:rPr>
          <w:color w:val="EE0000"/>
          <w:lang w:eastAsia="ko-KR"/>
        </w:rPr>
        <w:t xml:space="preserve"> </w:t>
      </w:r>
      <w:r w:rsidRPr="002868DC">
        <w:rPr>
          <w:color w:val="EE0000"/>
          <w:lang w:eastAsia="ko-KR"/>
        </w:rPr>
        <w:t>점주</w:t>
      </w:r>
      <w:r w:rsidRPr="002868DC">
        <w:rPr>
          <w:color w:val="EE0000"/>
          <w:lang w:eastAsia="ko-KR"/>
        </w:rPr>
        <w:t xml:space="preserve"> </w:t>
      </w:r>
      <w:r w:rsidRPr="002868DC">
        <w:rPr>
          <w:color w:val="EE0000"/>
          <w:lang w:eastAsia="ko-KR"/>
        </w:rPr>
        <w:t>계정은</w:t>
      </w:r>
      <w:r w:rsidRPr="002868DC">
        <w:rPr>
          <w:color w:val="EE0000"/>
          <w:lang w:eastAsia="ko-KR"/>
        </w:rPr>
        <w:t xml:space="preserve"> 1</w:t>
      </w:r>
      <w:r w:rsidRPr="002868DC">
        <w:rPr>
          <w:color w:val="EE0000"/>
          <w:lang w:eastAsia="ko-KR"/>
        </w:rPr>
        <w:t>개</w:t>
      </w:r>
      <w:r w:rsidRPr="002868DC">
        <w:rPr>
          <w:color w:val="EE0000"/>
          <w:lang w:eastAsia="ko-KR"/>
        </w:rPr>
        <w:t xml:space="preserve"> </w:t>
      </w:r>
      <w:r w:rsidRPr="002868DC">
        <w:rPr>
          <w:color w:val="EE0000"/>
          <w:lang w:eastAsia="ko-KR"/>
        </w:rPr>
        <w:t>매장에만</w:t>
      </w:r>
      <w:r w:rsidRPr="002868DC">
        <w:rPr>
          <w:color w:val="EE0000"/>
          <w:lang w:eastAsia="ko-KR"/>
        </w:rPr>
        <w:t xml:space="preserve"> </w:t>
      </w:r>
      <w:r w:rsidRPr="002868DC">
        <w:rPr>
          <w:color w:val="EE0000"/>
          <w:lang w:eastAsia="ko-KR"/>
        </w:rPr>
        <w:t>소속</w:t>
      </w:r>
      <w:r w:rsidRPr="002868DC">
        <w:rPr>
          <w:color w:val="EE0000"/>
          <w:lang w:eastAsia="ko-KR"/>
        </w:rPr>
        <w:t>)</w:t>
      </w:r>
    </w:p>
    <w:p w14:paraId="376C189C" w14:textId="77777777" w:rsidR="00F13C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</w:p>
    <w:p w14:paraId="48F8DBE2" w14:textId="77777777" w:rsidR="00F13CBA" w:rsidRDefault="00000000">
      <w:pPr>
        <w:pStyle w:val="31"/>
        <w:rPr>
          <w:lang w:eastAsia="ko-KR"/>
        </w:rPr>
      </w:pPr>
      <w:r>
        <w:rPr>
          <w:lang w:eastAsia="ko-KR"/>
        </w:rPr>
        <w:t xml:space="preserve">3.1. 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 (Frontend)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요건</w:t>
      </w:r>
    </w:p>
    <w:p w14:paraId="0E184452" w14:textId="77777777" w:rsidR="00F13CBA" w:rsidRDefault="00000000">
      <w:pPr>
        <w:pStyle w:val="31"/>
      </w:pPr>
      <w:proofErr w:type="spellStart"/>
      <w:r>
        <w:t>기본</w:t>
      </w:r>
      <w:proofErr w:type="spellEnd"/>
      <w:r>
        <w:t xml:space="preserve"> </w:t>
      </w:r>
      <w:proofErr w:type="spellStart"/>
      <w:r>
        <w:t>정보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417"/>
        <w:gridCol w:w="850"/>
        <w:gridCol w:w="1984"/>
        <w:gridCol w:w="3118"/>
      </w:tblGrid>
      <w:tr w:rsidR="00F13CBA" w14:paraId="59348073" w14:textId="77777777">
        <w:trPr>
          <w:jc w:val="center"/>
        </w:trPr>
        <w:tc>
          <w:tcPr>
            <w:tcW w:w="2268" w:type="dxa"/>
            <w:shd w:val="clear" w:color="auto" w:fill="2E4057"/>
          </w:tcPr>
          <w:p w14:paraId="5401C1C0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기능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w="1417" w:type="dxa"/>
            <w:shd w:val="clear" w:color="auto" w:fill="2E4057"/>
          </w:tcPr>
          <w:p w14:paraId="6272B2EC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입력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노출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형태</w:t>
            </w:r>
          </w:p>
        </w:tc>
        <w:tc>
          <w:tcPr>
            <w:tcW w:w="850" w:type="dxa"/>
            <w:shd w:val="clear" w:color="auto" w:fill="2E4057"/>
          </w:tcPr>
          <w:p w14:paraId="6546EF35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필수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여부</w:t>
            </w:r>
          </w:p>
        </w:tc>
        <w:tc>
          <w:tcPr>
            <w:tcW w:w="1984" w:type="dxa"/>
            <w:shd w:val="clear" w:color="auto" w:fill="2E4057"/>
          </w:tcPr>
          <w:p w14:paraId="6D53BE89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글자수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제약조건</w:t>
            </w:r>
          </w:p>
        </w:tc>
        <w:tc>
          <w:tcPr>
            <w:tcW w:w="3118" w:type="dxa"/>
            <w:shd w:val="clear" w:color="auto" w:fill="2E4057"/>
          </w:tcPr>
          <w:p w14:paraId="40C17865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  <w:r>
              <w:rPr>
                <w:b/>
                <w:color w:val="FFFFFF"/>
                <w:sz w:val="18"/>
              </w:rPr>
              <w:t xml:space="preserve"> (UI/UX)</w:t>
            </w:r>
          </w:p>
        </w:tc>
      </w:tr>
      <w:tr w:rsidR="00F13CBA" w14:paraId="4B92EB99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4E3099BD" w14:textId="77777777" w:rsidR="00F13CBA" w:rsidRDefault="00000000">
            <w:r>
              <w:rPr>
                <w:sz w:val="18"/>
              </w:rPr>
              <w:t>매장명</w:t>
            </w:r>
            <w:r>
              <w:rPr>
                <w:sz w:val="18"/>
              </w:rPr>
              <w:t xml:space="preserve"> (name)</w:t>
            </w:r>
          </w:p>
        </w:tc>
        <w:tc>
          <w:tcPr>
            <w:tcW w:w="1417" w:type="dxa"/>
            <w:shd w:val="clear" w:color="auto" w:fill="F5F7FA"/>
          </w:tcPr>
          <w:p w14:paraId="3986B8F5" w14:textId="77777777" w:rsidR="00F13CBA" w:rsidRDefault="00000000">
            <w:r>
              <w:rPr>
                <w:sz w:val="18"/>
              </w:rPr>
              <w:t>Input</w:t>
            </w:r>
          </w:p>
        </w:tc>
        <w:tc>
          <w:tcPr>
            <w:tcW w:w="850" w:type="dxa"/>
            <w:shd w:val="clear" w:color="auto" w:fill="F5F7FA"/>
          </w:tcPr>
          <w:p w14:paraId="00726BEB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1984" w:type="dxa"/>
            <w:shd w:val="clear" w:color="auto" w:fill="F5F7FA"/>
          </w:tcPr>
          <w:p w14:paraId="40A2D2D7" w14:textId="77777777" w:rsidR="00F13CBA" w:rsidRDefault="00000000">
            <w:r>
              <w:rPr>
                <w:sz w:val="18"/>
              </w:rPr>
              <w:t>최대</w:t>
            </w:r>
            <w:r>
              <w:rPr>
                <w:sz w:val="18"/>
              </w:rPr>
              <w:t xml:space="preserve"> 50</w:t>
            </w:r>
            <w:r>
              <w:rPr>
                <w:sz w:val="18"/>
              </w:rPr>
              <w:t>자</w:t>
            </w:r>
          </w:p>
        </w:tc>
        <w:tc>
          <w:tcPr>
            <w:tcW w:w="3118" w:type="dxa"/>
            <w:shd w:val="clear" w:color="auto" w:fill="F5F7FA"/>
          </w:tcPr>
          <w:p w14:paraId="417F4BFC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상단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제목과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실시간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표출한다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13CBA" w14:paraId="5D1E5D44" w14:textId="77777777">
        <w:trPr>
          <w:jc w:val="center"/>
        </w:trPr>
        <w:tc>
          <w:tcPr>
            <w:tcW w:w="2268" w:type="dxa"/>
          </w:tcPr>
          <w:p w14:paraId="5E651962" w14:textId="77777777" w:rsidR="00F13CBA" w:rsidRDefault="00000000">
            <w:proofErr w:type="spellStart"/>
            <w:r>
              <w:rPr>
                <w:sz w:val="18"/>
              </w:rPr>
              <w:t>사업자번호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businessNumber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14:paraId="678BA568" w14:textId="77777777" w:rsidR="00F13CBA" w:rsidRDefault="00000000">
            <w:r>
              <w:rPr>
                <w:sz w:val="18"/>
              </w:rPr>
              <w:t>Input</w:t>
            </w:r>
          </w:p>
        </w:tc>
        <w:tc>
          <w:tcPr>
            <w:tcW w:w="850" w:type="dxa"/>
          </w:tcPr>
          <w:p w14:paraId="73557AB1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1984" w:type="dxa"/>
          </w:tcPr>
          <w:p w14:paraId="3150D86E" w14:textId="77777777" w:rsidR="00F13CBA" w:rsidRDefault="00000000">
            <w:r>
              <w:rPr>
                <w:sz w:val="18"/>
              </w:rPr>
              <w:t>10</w:t>
            </w:r>
            <w:r>
              <w:rPr>
                <w:sz w:val="18"/>
              </w:rPr>
              <w:t>자리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고정</w:t>
            </w:r>
          </w:p>
        </w:tc>
        <w:tc>
          <w:tcPr>
            <w:tcW w:w="3118" w:type="dxa"/>
          </w:tcPr>
          <w:p w14:paraId="058BBEAB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000-00-00000 </w:t>
            </w:r>
            <w:r>
              <w:rPr>
                <w:sz w:val="18"/>
                <w:lang w:eastAsia="ko-KR"/>
              </w:rPr>
              <w:t>포맷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하이픈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13CBA" w14:paraId="740BDFD4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70ECEDEA" w14:textId="77777777" w:rsidR="00F13CBA" w:rsidRDefault="00000000">
            <w:proofErr w:type="spellStart"/>
            <w:r>
              <w:rPr>
                <w:sz w:val="18"/>
              </w:rPr>
              <w:t>주소</w:t>
            </w:r>
            <w:proofErr w:type="spellEnd"/>
            <w:r>
              <w:rPr>
                <w:sz w:val="18"/>
              </w:rPr>
              <w:t xml:space="preserve"> (address)</w:t>
            </w:r>
          </w:p>
        </w:tc>
        <w:tc>
          <w:tcPr>
            <w:tcW w:w="1417" w:type="dxa"/>
            <w:shd w:val="clear" w:color="auto" w:fill="F5F7FA"/>
          </w:tcPr>
          <w:p w14:paraId="4C701FA5" w14:textId="77777777" w:rsidR="00F13CBA" w:rsidRDefault="00000000">
            <w:r>
              <w:rPr>
                <w:sz w:val="18"/>
              </w:rPr>
              <w:t xml:space="preserve">Input + </w:t>
            </w:r>
            <w:r>
              <w:rPr>
                <w:sz w:val="18"/>
              </w:rPr>
              <w:t>지도</w:t>
            </w:r>
          </w:p>
        </w:tc>
        <w:tc>
          <w:tcPr>
            <w:tcW w:w="850" w:type="dxa"/>
            <w:shd w:val="clear" w:color="auto" w:fill="F5F7FA"/>
          </w:tcPr>
          <w:p w14:paraId="047ADD87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1984" w:type="dxa"/>
            <w:shd w:val="clear" w:color="auto" w:fill="F5F7FA"/>
          </w:tcPr>
          <w:p w14:paraId="78913CB0" w14:textId="77777777" w:rsidR="00F13CBA" w:rsidRDefault="00000000">
            <w:r>
              <w:rPr>
                <w:sz w:val="18"/>
              </w:rPr>
              <w:t>-</w:t>
            </w:r>
          </w:p>
        </w:tc>
        <w:tc>
          <w:tcPr>
            <w:tcW w:w="3118" w:type="dxa"/>
            <w:shd w:val="clear" w:color="auto" w:fill="F5F7FA"/>
          </w:tcPr>
          <w:p w14:paraId="76D21210" w14:textId="77777777" w:rsidR="00F13CBA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카카오맵</w:t>
            </w:r>
            <w:proofErr w:type="spellEnd"/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네이버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지도</w:t>
            </w:r>
            <w:r>
              <w:rPr>
                <w:sz w:val="18"/>
                <w:lang w:eastAsia="ko-KR"/>
              </w:rPr>
              <w:t xml:space="preserve"> API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위도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경도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바인딩한다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13CBA" w14:paraId="0B99B18D" w14:textId="77777777">
        <w:trPr>
          <w:jc w:val="center"/>
        </w:trPr>
        <w:tc>
          <w:tcPr>
            <w:tcW w:w="2268" w:type="dxa"/>
          </w:tcPr>
          <w:p w14:paraId="0696B723" w14:textId="77777777" w:rsidR="00F13CBA" w:rsidRDefault="00000000">
            <w:proofErr w:type="spellStart"/>
            <w:r>
              <w:rPr>
                <w:sz w:val="18"/>
              </w:rPr>
              <w:t>계좌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정보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bankAccount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14:paraId="5EFC7B93" w14:textId="77777777" w:rsidR="00F13CBA" w:rsidRDefault="00000000">
            <w:r>
              <w:rPr>
                <w:sz w:val="18"/>
              </w:rPr>
              <w:t>Select + Input</w:t>
            </w:r>
          </w:p>
        </w:tc>
        <w:tc>
          <w:tcPr>
            <w:tcW w:w="850" w:type="dxa"/>
          </w:tcPr>
          <w:p w14:paraId="171DA9A5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1984" w:type="dxa"/>
          </w:tcPr>
          <w:p w14:paraId="6801E05A" w14:textId="77777777" w:rsidR="00F13CBA" w:rsidRDefault="00000000">
            <w:r>
              <w:rPr>
                <w:sz w:val="18"/>
              </w:rPr>
              <w:t>은행별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계좌길이</w:t>
            </w:r>
          </w:p>
        </w:tc>
        <w:tc>
          <w:tcPr>
            <w:tcW w:w="3118" w:type="dxa"/>
          </w:tcPr>
          <w:p w14:paraId="2B08CC7D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입금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은행</w:t>
            </w:r>
            <w:r>
              <w:rPr>
                <w:sz w:val="18"/>
                <w:lang w:eastAsia="ko-KR"/>
              </w:rPr>
              <w:t xml:space="preserve"> Select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계좌번호</w:t>
            </w:r>
            <w:r>
              <w:rPr>
                <w:sz w:val="18"/>
                <w:lang w:eastAsia="ko-KR"/>
              </w:rPr>
              <w:t xml:space="preserve"> Input </w:t>
            </w:r>
            <w:r>
              <w:rPr>
                <w:sz w:val="18"/>
                <w:lang w:eastAsia="ko-KR"/>
              </w:rPr>
              <w:t>병렬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배치한다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13CBA" w14:paraId="306C581D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223D3568" w14:textId="77777777" w:rsidR="00F13CBA" w:rsidRDefault="00000000">
            <w:proofErr w:type="spellStart"/>
            <w:r>
              <w:rPr>
                <w:sz w:val="18"/>
              </w:rPr>
              <w:t>계약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기간</w:t>
            </w:r>
            <w:proofErr w:type="spellEnd"/>
            <w:r>
              <w:rPr>
                <w:sz w:val="18"/>
              </w:rPr>
              <w:t xml:space="preserve"> (contract)</w:t>
            </w:r>
          </w:p>
        </w:tc>
        <w:tc>
          <w:tcPr>
            <w:tcW w:w="1417" w:type="dxa"/>
            <w:shd w:val="clear" w:color="auto" w:fill="F5F7FA"/>
          </w:tcPr>
          <w:p w14:paraId="21369FB0" w14:textId="77777777" w:rsidR="00F13CBA" w:rsidRDefault="00000000">
            <w:r>
              <w:rPr>
                <w:sz w:val="18"/>
              </w:rPr>
              <w:t>DateRange</w:t>
            </w:r>
          </w:p>
        </w:tc>
        <w:tc>
          <w:tcPr>
            <w:tcW w:w="850" w:type="dxa"/>
            <w:shd w:val="clear" w:color="auto" w:fill="F5F7FA"/>
          </w:tcPr>
          <w:p w14:paraId="4798F2A9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1984" w:type="dxa"/>
            <w:shd w:val="clear" w:color="auto" w:fill="F5F7FA"/>
          </w:tcPr>
          <w:p w14:paraId="51A2216C" w14:textId="77777777" w:rsidR="00F13CBA" w:rsidRDefault="00000000">
            <w:r>
              <w:rPr>
                <w:sz w:val="18"/>
              </w:rPr>
              <w:t>YYYY-MM-DD</w:t>
            </w:r>
          </w:p>
        </w:tc>
        <w:tc>
          <w:tcPr>
            <w:tcW w:w="3118" w:type="dxa"/>
            <w:shd w:val="clear" w:color="auto" w:fill="F5F7FA"/>
          </w:tcPr>
          <w:p w14:paraId="53E918E1" w14:textId="77777777" w:rsidR="00F13CBA" w:rsidRDefault="00000000">
            <w:r>
              <w:rPr>
                <w:sz w:val="18"/>
              </w:rPr>
              <w:t>시작일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종료일</w:t>
            </w:r>
            <w:r>
              <w:rPr>
                <w:sz w:val="18"/>
              </w:rPr>
              <w:t xml:space="preserve"> Range Picker</w:t>
            </w:r>
            <w:r>
              <w:rPr>
                <w:sz w:val="18"/>
              </w:rPr>
              <w:t>이다</w:t>
            </w:r>
            <w:r>
              <w:rPr>
                <w:sz w:val="18"/>
              </w:rPr>
              <w:t>.</w:t>
            </w:r>
          </w:p>
        </w:tc>
      </w:tr>
      <w:tr w:rsidR="00F13CBA" w14:paraId="51CEF589" w14:textId="77777777">
        <w:trPr>
          <w:jc w:val="center"/>
        </w:trPr>
        <w:tc>
          <w:tcPr>
            <w:tcW w:w="2268" w:type="dxa"/>
          </w:tcPr>
          <w:p w14:paraId="477D2B59" w14:textId="77777777" w:rsidR="00F13CBA" w:rsidRDefault="00000000"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(status)</w:t>
            </w:r>
          </w:p>
        </w:tc>
        <w:tc>
          <w:tcPr>
            <w:tcW w:w="1417" w:type="dxa"/>
          </w:tcPr>
          <w:p w14:paraId="27F4D4DE" w14:textId="77777777" w:rsidR="00F13CBA" w:rsidRDefault="00000000">
            <w:r>
              <w:rPr>
                <w:sz w:val="18"/>
              </w:rPr>
              <w:t>Badge</w:t>
            </w:r>
          </w:p>
        </w:tc>
        <w:tc>
          <w:tcPr>
            <w:tcW w:w="850" w:type="dxa"/>
          </w:tcPr>
          <w:p w14:paraId="769712D3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1984" w:type="dxa"/>
          </w:tcPr>
          <w:p w14:paraId="1CBA221D" w14:textId="77777777" w:rsidR="00F13CBA" w:rsidRDefault="00000000">
            <w:r>
              <w:rPr>
                <w:sz w:val="18"/>
              </w:rPr>
              <w:t>-</w:t>
            </w:r>
          </w:p>
        </w:tc>
        <w:tc>
          <w:tcPr>
            <w:tcW w:w="3118" w:type="dxa"/>
          </w:tcPr>
          <w:p w14:paraId="2BBB76F2" w14:textId="77777777" w:rsidR="00F13CBA" w:rsidRDefault="00000000">
            <w:r>
              <w:rPr>
                <w:sz w:val="18"/>
              </w:rPr>
              <w:t>active=success, inactive=secondary, pending=warning, terminated=critical</w:t>
            </w:r>
            <w:r>
              <w:rPr>
                <w:sz w:val="18"/>
              </w:rPr>
              <w:t>이다</w:t>
            </w:r>
            <w:r>
              <w:rPr>
                <w:sz w:val="18"/>
              </w:rPr>
              <w:t>.</w:t>
            </w:r>
          </w:p>
        </w:tc>
      </w:tr>
    </w:tbl>
    <w:p w14:paraId="0BAE5786" w14:textId="77777777" w:rsidR="00F13CBA" w:rsidRDefault="00F13CBA"/>
    <w:p w14:paraId="3A605F7C" w14:textId="77777777" w:rsidR="00F13CBA" w:rsidRDefault="00000000">
      <w:pPr>
        <w:pStyle w:val="31"/>
      </w:pPr>
      <w:r>
        <w:t>영업</w:t>
      </w:r>
      <w:r>
        <w:t xml:space="preserve"> </w:t>
      </w:r>
      <w:r>
        <w:t>정보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57"/>
        <w:gridCol w:w="1315"/>
        <w:gridCol w:w="651"/>
        <w:gridCol w:w="1224"/>
        <w:gridCol w:w="4949"/>
      </w:tblGrid>
      <w:tr w:rsidR="00F13CBA" w14:paraId="72E2D979" w14:textId="77777777">
        <w:trPr>
          <w:jc w:val="center"/>
        </w:trPr>
        <w:tc>
          <w:tcPr>
            <w:tcW w:w="2268" w:type="dxa"/>
            <w:shd w:val="clear" w:color="auto" w:fill="2E4057"/>
          </w:tcPr>
          <w:p w14:paraId="1E3BED8B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기능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w="1417" w:type="dxa"/>
            <w:shd w:val="clear" w:color="auto" w:fill="2E4057"/>
          </w:tcPr>
          <w:p w14:paraId="7C14AAA2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입력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노출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형태</w:t>
            </w:r>
          </w:p>
        </w:tc>
        <w:tc>
          <w:tcPr>
            <w:tcW w:w="850" w:type="dxa"/>
            <w:shd w:val="clear" w:color="auto" w:fill="2E4057"/>
          </w:tcPr>
          <w:p w14:paraId="3FE31172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필수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여부</w:t>
            </w:r>
          </w:p>
        </w:tc>
        <w:tc>
          <w:tcPr>
            <w:tcW w:w="1984" w:type="dxa"/>
            <w:shd w:val="clear" w:color="auto" w:fill="2E4057"/>
          </w:tcPr>
          <w:p w14:paraId="0521215A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글자수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제약조건</w:t>
            </w:r>
          </w:p>
        </w:tc>
        <w:tc>
          <w:tcPr>
            <w:tcW w:w="3118" w:type="dxa"/>
            <w:shd w:val="clear" w:color="auto" w:fill="2E4057"/>
          </w:tcPr>
          <w:p w14:paraId="6309327D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  <w:r>
              <w:rPr>
                <w:b/>
                <w:color w:val="FFFFFF"/>
                <w:sz w:val="18"/>
              </w:rPr>
              <w:t xml:space="preserve"> (UI/UX)</w:t>
            </w:r>
          </w:p>
        </w:tc>
      </w:tr>
      <w:tr w:rsidR="00F13CBA" w14:paraId="41FA6B8E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03BDDEA9" w14:textId="77777777" w:rsidR="00F13CBA" w:rsidRDefault="00000000"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(appOperatingStatus)</w:t>
            </w:r>
          </w:p>
        </w:tc>
        <w:tc>
          <w:tcPr>
            <w:tcW w:w="1417" w:type="dxa"/>
            <w:shd w:val="clear" w:color="auto" w:fill="F5F7FA"/>
          </w:tcPr>
          <w:p w14:paraId="2613BBDC" w14:textId="77777777" w:rsidR="00F13CBA" w:rsidRDefault="00000000">
            <w:r>
              <w:rPr>
                <w:sz w:val="18"/>
              </w:rPr>
              <w:t>StatusToggle</w:t>
            </w:r>
          </w:p>
        </w:tc>
        <w:tc>
          <w:tcPr>
            <w:tcW w:w="850" w:type="dxa"/>
            <w:shd w:val="clear" w:color="auto" w:fill="F5F7FA"/>
          </w:tcPr>
          <w:p w14:paraId="5E1A9ED1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1984" w:type="dxa"/>
            <w:shd w:val="clear" w:color="auto" w:fill="F5F7FA"/>
          </w:tcPr>
          <w:p w14:paraId="3E4BA519" w14:textId="77777777" w:rsidR="00F13CBA" w:rsidRDefault="00000000">
            <w:r>
              <w:rPr>
                <w:sz w:val="18"/>
              </w:rPr>
              <w:t>5</w:t>
            </w:r>
            <w:r>
              <w:rPr>
                <w:sz w:val="18"/>
              </w:rPr>
              <w:t>가지</w:t>
            </w:r>
          </w:p>
        </w:tc>
        <w:tc>
          <w:tcPr>
            <w:tcW w:w="3118" w:type="dxa"/>
            <w:shd w:val="clear" w:color="auto" w:fill="F5F7FA"/>
          </w:tcPr>
          <w:p w14:paraId="77097C81" w14:textId="77777777" w:rsidR="00F13CBA" w:rsidRDefault="00000000">
            <w:r>
              <w:rPr>
                <w:sz w:val="18"/>
              </w:rPr>
              <w:t>open/preparing/break_time/closed/temporarily_closed</w:t>
            </w:r>
            <w:r>
              <w:rPr>
                <w:sz w:val="18"/>
              </w:rPr>
              <w:t>이다</w:t>
            </w:r>
            <w:r>
              <w:rPr>
                <w:sz w:val="18"/>
              </w:rPr>
              <w:t>.</w:t>
            </w:r>
          </w:p>
        </w:tc>
      </w:tr>
      <w:tr w:rsidR="00F13CBA" w14:paraId="1DB8AB70" w14:textId="77777777">
        <w:trPr>
          <w:jc w:val="center"/>
        </w:trPr>
        <w:tc>
          <w:tcPr>
            <w:tcW w:w="2268" w:type="dxa"/>
          </w:tcPr>
          <w:p w14:paraId="3EFD08D1" w14:textId="77777777" w:rsidR="00F13CBA" w:rsidRDefault="00000000">
            <w:r>
              <w:rPr>
                <w:sz w:val="18"/>
              </w:rPr>
              <w:t>평일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영업시간</w:t>
            </w:r>
            <w:r>
              <w:rPr>
                <w:sz w:val="18"/>
              </w:rPr>
              <w:t xml:space="preserve"> (weekdayHours)</w:t>
            </w:r>
          </w:p>
        </w:tc>
        <w:tc>
          <w:tcPr>
            <w:tcW w:w="1417" w:type="dxa"/>
          </w:tcPr>
          <w:p w14:paraId="0C4818CA" w14:textId="77777777" w:rsidR="00F13CBA" w:rsidRDefault="00000000">
            <w:r>
              <w:rPr>
                <w:sz w:val="18"/>
              </w:rPr>
              <w:t>TimePicker</w:t>
            </w:r>
          </w:p>
        </w:tc>
        <w:tc>
          <w:tcPr>
            <w:tcW w:w="850" w:type="dxa"/>
          </w:tcPr>
          <w:p w14:paraId="44EBAF36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1984" w:type="dxa"/>
          </w:tcPr>
          <w:p w14:paraId="20AD7C71" w14:textId="77777777" w:rsidR="00F13CBA" w:rsidRDefault="00000000">
            <w:r>
              <w:rPr>
                <w:sz w:val="18"/>
              </w:rPr>
              <w:t>HH:mm</w:t>
            </w:r>
          </w:p>
        </w:tc>
        <w:tc>
          <w:tcPr>
            <w:tcW w:w="3118" w:type="dxa"/>
          </w:tcPr>
          <w:p w14:paraId="3A8BBC04" w14:textId="77777777" w:rsidR="00F13CBA" w:rsidRDefault="00000000">
            <w:r>
              <w:rPr>
                <w:sz w:val="18"/>
              </w:rPr>
              <w:t>openTime, closeTime, breakStart, breakEnd</w:t>
            </w:r>
            <w:r>
              <w:rPr>
                <w:sz w:val="18"/>
              </w:rPr>
              <w:t>이다</w:t>
            </w:r>
            <w:r>
              <w:rPr>
                <w:sz w:val="18"/>
              </w:rPr>
              <w:t>.</w:t>
            </w:r>
          </w:p>
        </w:tc>
      </w:tr>
      <w:tr w:rsidR="00F13CBA" w14:paraId="6BC6BDB6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5095B430" w14:textId="77777777" w:rsidR="00F13CBA" w:rsidRDefault="00000000">
            <w:r>
              <w:rPr>
                <w:sz w:val="18"/>
              </w:rPr>
              <w:t>주말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영업시간</w:t>
            </w:r>
            <w:r>
              <w:rPr>
                <w:sz w:val="18"/>
              </w:rPr>
              <w:t xml:space="preserve"> (weekendHours)</w:t>
            </w:r>
          </w:p>
        </w:tc>
        <w:tc>
          <w:tcPr>
            <w:tcW w:w="1417" w:type="dxa"/>
            <w:shd w:val="clear" w:color="auto" w:fill="F5F7FA"/>
          </w:tcPr>
          <w:p w14:paraId="1A2E80BD" w14:textId="77777777" w:rsidR="00F13CBA" w:rsidRDefault="00000000">
            <w:r>
              <w:rPr>
                <w:sz w:val="18"/>
              </w:rPr>
              <w:t>TimePicker</w:t>
            </w:r>
          </w:p>
        </w:tc>
        <w:tc>
          <w:tcPr>
            <w:tcW w:w="850" w:type="dxa"/>
            <w:shd w:val="clear" w:color="auto" w:fill="F5F7FA"/>
          </w:tcPr>
          <w:p w14:paraId="050D8A56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1984" w:type="dxa"/>
            <w:shd w:val="clear" w:color="auto" w:fill="F5F7FA"/>
          </w:tcPr>
          <w:p w14:paraId="7380B724" w14:textId="77777777" w:rsidR="00F13CBA" w:rsidRDefault="00000000">
            <w:r>
              <w:rPr>
                <w:sz w:val="18"/>
              </w:rPr>
              <w:t>HH:mm</w:t>
            </w:r>
          </w:p>
        </w:tc>
        <w:tc>
          <w:tcPr>
            <w:tcW w:w="3118" w:type="dxa"/>
            <w:shd w:val="clear" w:color="auto" w:fill="F5F7FA"/>
          </w:tcPr>
          <w:p w14:paraId="2BFEDF3C" w14:textId="77777777" w:rsidR="00F13CBA" w:rsidRDefault="00000000">
            <w:r>
              <w:rPr>
                <w:sz w:val="18"/>
              </w:rPr>
              <w:t>평일과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구조이다</w:t>
            </w:r>
            <w:r>
              <w:rPr>
                <w:sz w:val="18"/>
              </w:rPr>
              <w:t>.</w:t>
            </w:r>
          </w:p>
        </w:tc>
      </w:tr>
      <w:tr w:rsidR="00F13CBA" w14:paraId="2948168B" w14:textId="77777777">
        <w:trPr>
          <w:jc w:val="center"/>
        </w:trPr>
        <w:tc>
          <w:tcPr>
            <w:tcW w:w="2268" w:type="dxa"/>
          </w:tcPr>
          <w:p w14:paraId="4268E2CF" w14:textId="77777777" w:rsidR="00F13CBA" w:rsidRDefault="00000000">
            <w:r>
              <w:rPr>
                <w:sz w:val="18"/>
              </w:rPr>
              <w:t>공휴일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영업시간</w:t>
            </w:r>
            <w:r>
              <w:rPr>
                <w:sz w:val="18"/>
              </w:rPr>
              <w:t xml:space="preserve"> (holidayHours)</w:t>
            </w:r>
          </w:p>
        </w:tc>
        <w:tc>
          <w:tcPr>
            <w:tcW w:w="1417" w:type="dxa"/>
          </w:tcPr>
          <w:p w14:paraId="4CD1E40F" w14:textId="77777777" w:rsidR="00F13CBA" w:rsidRDefault="00000000">
            <w:r>
              <w:rPr>
                <w:sz w:val="18"/>
              </w:rPr>
              <w:t>TimePicker</w:t>
            </w:r>
          </w:p>
        </w:tc>
        <w:tc>
          <w:tcPr>
            <w:tcW w:w="850" w:type="dxa"/>
          </w:tcPr>
          <w:p w14:paraId="2B26EA84" w14:textId="77777777" w:rsidR="00F13CBA" w:rsidRDefault="00000000">
            <w:r>
              <w:rPr>
                <w:sz w:val="18"/>
              </w:rPr>
              <w:t>N</w:t>
            </w:r>
          </w:p>
        </w:tc>
        <w:tc>
          <w:tcPr>
            <w:tcW w:w="1984" w:type="dxa"/>
          </w:tcPr>
          <w:p w14:paraId="0EFFA658" w14:textId="77777777" w:rsidR="00F13CBA" w:rsidRDefault="00000000">
            <w:r>
              <w:rPr>
                <w:sz w:val="18"/>
              </w:rPr>
              <w:t>HH:mm</w:t>
            </w:r>
          </w:p>
        </w:tc>
        <w:tc>
          <w:tcPr>
            <w:tcW w:w="3118" w:type="dxa"/>
          </w:tcPr>
          <w:p w14:paraId="009D3006" w14:textId="77777777" w:rsidR="00F13CBA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미설정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따른다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13CBA" w14:paraId="107757C3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4D95AD76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요일별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시간</w:t>
            </w:r>
            <w:r>
              <w:rPr>
                <w:sz w:val="18"/>
                <w:lang w:eastAsia="ko-KR"/>
              </w:rPr>
              <w:t xml:space="preserve"> (</w:t>
            </w:r>
            <w:proofErr w:type="spellStart"/>
            <w:r>
              <w:rPr>
                <w:sz w:val="18"/>
                <w:lang w:eastAsia="ko-KR"/>
              </w:rPr>
              <w:t>dailyHours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417" w:type="dxa"/>
            <w:shd w:val="clear" w:color="auto" w:fill="F5F7FA"/>
          </w:tcPr>
          <w:p w14:paraId="022C5A7B" w14:textId="77777777" w:rsidR="00F13CBA" w:rsidRDefault="00000000">
            <w:proofErr w:type="spellStart"/>
            <w:r>
              <w:rPr>
                <w:sz w:val="18"/>
              </w:rPr>
              <w:t>TimePicker</w:t>
            </w:r>
            <w:proofErr w:type="spellEnd"/>
            <w:r>
              <w:rPr>
                <w:sz w:val="18"/>
              </w:rPr>
              <w:t xml:space="preserve"> × 7</w:t>
            </w:r>
          </w:p>
        </w:tc>
        <w:tc>
          <w:tcPr>
            <w:tcW w:w="850" w:type="dxa"/>
            <w:shd w:val="clear" w:color="auto" w:fill="F5F7FA"/>
          </w:tcPr>
          <w:p w14:paraId="7A97CAF1" w14:textId="77777777" w:rsidR="00F13CBA" w:rsidRDefault="00000000">
            <w:r>
              <w:rPr>
                <w:sz w:val="18"/>
              </w:rPr>
              <w:t>N</w:t>
            </w:r>
          </w:p>
        </w:tc>
        <w:tc>
          <w:tcPr>
            <w:tcW w:w="1984" w:type="dxa"/>
            <w:shd w:val="clear" w:color="auto" w:fill="F5F7FA"/>
          </w:tcPr>
          <w:p w14:paraId="2C516A7A" w14:textId="77777777" w:rsidR="00F13CBA" w:rsidRDefault="00000000">
            <w:r>
              <w:rPr>
                <w:sz w:val="18"/>
              </w:rPr>
              <w:t>HH:mm</w:t>
            </w:r>
          </w:p>
        </w:tc>
        <w:tc>
          <w:tcPr>
            <w:tcW w:w="3118" w:type="dxa"/>
            <w:shd w:val="clear" w:color="auto" w:fill="F5F7FA"/>
          </w:tcPr>
          <w:p w14:paraId="4A6E9C84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설정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평일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주말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시간보다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13CBA" w14:paraId="56ED659D" w14:textId="77777777">
        <w:trPr>
          <w:jc w:val="center"/>
        </w:trPr>
        <w:tc>
          <w:tcPr>
            <w:tcW w:w="2268" w:type="dxa"/>
          </w:tcPr>
          <w:p w14:paraId="4D6E8538" w14:textId="77777777" w:rsidR="00F13CBA" w:rsidRDefault="00000000">
            <w:proofErr w:type="spellStart"/>
            <w:r>
              <w:rPr>
                <w:sz w:val="18"/>
              </w:rPr>
              <w:t>라스트오더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lastOrderMinutes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14:paraId="23F983B9" w14:textId="77777777" w:rsidR="00F13CBA" w:rsidRDefault="00000000">
            <w:r>
              <w:rPr>
                <w:sz w:val="18"/>
              </w:rPr>
              <w:t>Number Input</w:t>
            </w:r>
          </w:p>
        </w:tc>
        <w:tc>
          <w:tcPr>
            <w:tcW w:w="850" w:type="dxa"/>
          </w:tcPr>
          <w:p w14:paraId="363F0389" w14:textId="77777777" w:rsidR="00F13CBA" w:rsidRDefault="00000000">
            <w:r>
              <w:rPr>
                <w:sz w:val="18"/>
              </w:rPr>
              <w:t>N</w:t>
            </w:r>
          </w:p>
        </w:tc>
        <w:tc>
          <w:tcPr>
            <w:tcW w:w="1984" w:type="dxa"/>
          </w:tcPr>
          <w:p w14:paraId="2A776282" w14:textId="77777777" w:rsidR="00F13CBA" w:rsidRDefault="00000000">
            <w:r>
              <w:rPr>
                <w:sz w:val="18"/>
              </w:rPr>
              <w:t xml:space="preserve">0 </w:t>
            </w:r>
            <w:r>
              <w:rPr>
                <w:sz w:val="18"/>
              </w:rPr>
              <w:t>이상</w:t>
            </w:r>
          </w:p>
        </w:tc>
        <w:tc>
          <w:tcPr>
            <w:tcW w:w="3118" w:type="dxa"/>
          </w:tcPr>
          <w:p w14:paraId="410AD07F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마감</w:t>
            </w:r>
            <w:r>
              <w:rPr>
                <w:sz w:val="18"/>
                <w:lang w:eastAsia="ko-KR"/>
              </w:rPr>
              <w:t xml:space="preserve"> N</w:t>
            </w:r>
            <w:r>
              <w:rPr>
                <w:sz w:val="18"/>
                <w:lang w:eastAsia="ko-KR"/>
              </w:rPr>
              <w:t>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마감이다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13CBA" w14:paraId="3020702D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6C600AD4" w14:textId="77777777" w:rsidR="00F13CBA" w:rsidRDefault="00000000">
            <w:proofErr w:type="spellStart"/>
            <w:r>
              <w:rPr>
                <w:sz w:val="18"/>
              </w:rPr>
              <w:lastRenderedPageBreak/>
              <w:t>정기휴무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regularClosedDays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417" w:type="dxa"/>
            <w:shd w:val="clear" w:color="auto" w:fill="F5F7FA"/>
          </w:tcPr>
          <w:p w14:paraId="3B8C5C34" w14:textId="77777777" w:rsidR="00F13CBA" w:rsidRDefault="00000000">
            <w:r>
              <w:rPr>
                <w:sz w:val="18"/>
              </w:rPr>
              <w:t>Dynamic List</w:t>
            </w:r>
          </w:p>
        </w:tc>
        <w:tc>
          <w:tcPr>
            <w:tcW w:w="850" w:type="dxa"/>
            <w:shd w:val="clear" w:color="auto" w:fill="F5F7FA"/>
          </w:tcPr>
          <w:p w14:paraId="12BA1408" w14:textId="77777777" w:rsidR="00F13CBA" w:rsidRDefault="00000000">
            <w:r>
              <w:rPr>
                <w:sz w:val="18"/>
              </w:rPr>
              <w:t>N</w:t>
            </w:r>
          </w:p>
        </w:tc>
        <w:tc>
          <w:tcPr>
            <w:tcW w:w="1984" w:type="dxa"/>
            <w:shd w:val="clear" w:color="auto" w:fill="F5F7FA"/>
          </w:tcPr>
          <w:p w14:paraId="079F21EB" w14:textId="77777777" w:rsidR="00F13CBA" w:rsidRDefault="00000000">
            <w:r>
              <w:rPr>
                <w:sz w:val="18"/>
              </w:rPr>
              <w:t>-</w:t>
            </w:r>
          </w:p>
        </w:tc>
        <w:tc>
          <w:tcPr>
            <w:tcW w:w="3118" w:type="dxa"/>
            <w:shd w:val="clear" w:color="auto" w:fill="F5F7FA"/>
          </w:tcPr>
          <w:p w14:paraId="7EE4F1E2" w14:textId="77777777" w:rsidR="00F13CBA" w:rsidRDefault="00000000">
            <w:r>
              <w:rPr>
                <w:sz w:val="18"/>
              </w:rPr>
              <w:t>weekly/monthly_nth/monthly_date 3</w:t>
            </w:r>
            <w:r>
              <w:rPr>
                <w:sz w:val="18"/>
              </w:rPr>
              <w:t>가지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유형이다</w:t>
            </w:r>
            <w:r>
              <w:rPr>
                <w:sz w:val="18"/>
              </w:rPr>
              <w:t>.</w:t>
            </w:r>
          </w:p>
        </w:tc>
      </w:tr>
      <w:tr w:rsidR="00F13CBA" w14:paraId="5DF7ACE7" w14:textId="77777777">
        <w:trPr>
          <w:jc w:val="center"/>
        </w:trPr>
        <w:tc>
          <w:tcPr>
            <w:tcW w:w="2268" w:type="dxa"/>
          </w:tcPr>
          <w:p w14:paraId="677C3899" w14:textId="77777777" w:rsidR="00F13CBA" w:rsidRDefault="00000000">
            <w:r>
              <w:rPr>
                <w:sz w:val="18"/>
              </w:rPr>
              <w:t>비정기휴무</w:t>
            </w:r>
            <w:r>
              <w:rPr>
                <w:sz w:val="18"/>
              </w:rPr>
              <w:t xml:space="preserve"> (irregularClosedDays)</w:t>
            </w:r>
          </w:p>
        </w:tc>
        <w:tc>
          <w:tcPr>
            <w:tcW w:w="1417" w:type="dxa"/>
          </w:tcPr>
          <w:p w14:paraId="23944603" w14:textId="77777777" w:rsidR="00F13CBA" w:rsidRDefault="00000000">
            <w:r>
              <w:rPr>
                <w:sz w:val="18"/>
              </w:rPr>
              <w:t>Dynamic List</w:t>
            </w:r>
          </w:p>
        </w:tc>
        <w:tc>
          <w:tcPr>
            <w:tcW w:w="850" w:type="dxa"/>
          </w:tcPr>
          <w:p w14:paraId="0A4EA14F" w14:textId="77777777" w:rsidR="00F13CBA" w:rsidRDefault="00000000">
            <w:r>
              <w:rPr>
                <w:sz w:val="18"/>
              </w:rPr>
              <w:t>N</w:t>
            </w:r>
          </w:p>
        </w:tc>
        <w:tc>
          <w:tcPr>
            <w:tcW w:w="1984" w:type="dxa"/>
          </w:tcPr>
          <w:p w14:paraId="058EFA5E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YYYY-MM-DD + </w:t>
            </w:r>
            <w:r>
              <w:rPr>
                <w:sz w:val="18"/>
                <w:lang w:eastAsia="ko-KR"/>
              </w:rPr>
              <w:t>사유</w:t>
            </w:r>
          </w:p>
        </w:tc>
        <w:tc>
          <w:tcPr>
            <w:tcW w:w="3118" w:type="dxa"/>
          </w:tcPr>
          <w:p w14:paraId="59279122" w14:textId="77777777" w:rsidR="00F13CBA" w:rsidRDefault="00000000">
            <w:proofErr w:type="spellStart"/>
            <w:r>
              <w:rPr>
                <w:sz w:val="18"/>
              </w:rPr>
              <w:t>날짜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사유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입력이다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13CBA" w14:paraId="05179C9B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01B0F4CF" w14:textId="77777777" w:rsidR="00F13CBA" w:rsidRDefault="00000000">
            <w:r>
              <w:rPr>
                <w:sz w:val="18"/>
              </w:rPr>
              <w:t>임시휴업</w:t>
            </w:r>
            <w:r>
              <w:rPr>
                <w:sz w:val="18"/>
              </w:rPr>
              <w:t xml:space="preserve"> (isTemporarilyClosed)</w:t>
            </w:r>
          </w:p>
        </w:tc>
        <w:tc>
          <w:tcPr>
            <w:tcW w:w="1417" w:type="dxa"/>
            <w:shd w:val="clear" w:color="auto" w:fill="F5F7FA"/>
          </w:tcPr>
          <w:p w14:paraId="7CAC6956" w14:textId="77777777" w:rsidR="00F13CBA" w:rsidRDefault="00000000">
            <w:r>
              <w:rPr>
                <w:sz w:val="18"/>
              </w:rPr>
              <w:t>Switch</w:t>
            </w:r>
          </w:p>
        </w:tc>
        <w:tc>
          <w:tcPr>
            <w:tcW w:w="850" w:type="dxa"/>
            <w:shd w:val="clear" w:color="auto" w:fill="F5F7FA"/>
          </w:tcPr>
          <w:p w14:paraId="7D51F4AA" w14:textId="77777777" w:rsidR="00F13CBA" w:rsidRDefault="00000000">
            <w:r>
              <w:rPr>
                <w:sz w:val="18"/>
              </w:rPr>
              <w:t>N</w:t>
            </w:r>
          </w:p>
        </w:tc>
        <w:tc>
          <w:tcPr>
            <w:tcW w:w="1984" w:type="dxa"/>
            <w:shd w:val="clear" w:color="auto" w:fill="F5F7FA"/>
          </w:tcPr>
          <w:p w14:paraId="4C24083B" w14:textId="77777777" w:rsidR="00F13CBA" w:rsidRDefault="00000000">
            <w:r>
              <w:rPr>
                <w:sz w:val="18"/>
              </w:rPr>
              <w:t>Boolean</w:t>
            </w:r>
          </w:p>
        </w:tc>
        <w:tc>
          <w:tcPr>
            <w:tcW w:w="3118" w:type="dxa"/>
            <w:shd w:val="clear" w:color="auto" w:fill="F5F7FA"/>
          </w:tcPr>
          <w:p w14:paraId="1D5C9D9F" w14:textId="77777777" w:rsidR="00F13CBA" w:rsidRDefault="00000000">
            <w:r>
              <w:rPr>
                <w:sz w:val="18"/>
              </w:rPr>
              <w:t>즉시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중단이다</w:t>
            </w:r>
            <w:r>
              <w:rPr>
                <w:sz w:val="18"/>
              </w:rPr>
              <w:t>.</w:t>
            </w:r>
          </w:p>
        </w:tc>
      </w:tr>
    </w:tbl>
    <w:p w14:paraId="75DF907E" w14:textId="77777777" w:rsidR="00F13CBA" w:rsidRDefault="00F13CBA"/>
    <w:p w14:paraId="1CB715BB" w14:textId="77777777" w:rsidR="00F13CBA" w:rsidRDefault="00000000">
      <w:pPr>
        <w:pStyle w:val="31"/>
      </w:pPr>
      <w:r>
        <w:t>배달</w:t>
      </w:r>
      <w:r>
        <w:t>/</w:t>
      </w:r>
      <w:r>
        <w:t>포장</w:t>
      </w:r>
      <w:r>
        <w:t xml:space="preserve"> </w:t>
      </w:r>
      <w:r>
        <w:t>설정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417"/>
        <w:gridCol w:w="1006"/>
        <w:gridCol w:w="1984"/>
        <w:gridCol w:w="3118"/>
      </w:tblGrid>
      <w:tr w:rsidR="00F13CBA" w14:paraId="3FA50F6E" w14:textId="77777777">
        <w:trPr>
          <w:jc w:val="center"/>
        </w:trPr>
        <w:tc>
          <w:tcPr>
            <w:tcW w:w="2268" w:type="dxa"/>
            <w:shd w:val="clear" w:color="auto" w:fill="2E4057"/>
          </w:tcPr>
          <w:p w14:paraId="36C96640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기능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w="1417" w:type="dxa"/>
            <w:shd w:val="clear" w:color="auto" w:fill="2E4057"/>
          </w:tcPr>
          <w:p w14:paraId="67646B61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입력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노출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형태</w:t>
            </w:r>
          </w:p>
        </w:tc>
        <w:tc>
          <w:tcPr>
            <w:tcW w:w="850" w:type="dxa"/>
            <w:shd w:val="clear" w:color="auto" w:fill="2E4057"/>
          </w:tcPr>
          <w:p w14:paraId="1278690B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필수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여부</w:t>
            </w:r>
          </w:p>
        </w:tc>
        <w:tc>
          <w:tcPr>
            <w:tcW w:w="1984" w:type="dxa"/>
            <w:shd w:val="clear" w:color="auto" w:fill="2E4057"/>
          </w:tcPr>
          <w:p w14:paraId="306287B0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글자수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제약조건</w:t>
            </w:r>
          </w:p>
        </w:tc>
        <w:tc>
          <w:tcPr>
            <w:tcW w:w="3118" w:type="dxa"/>
            <w:shd w:val="clear" w:color="auto" w:fill="2E4057"/>
          </w:tcPr>
          <w:p w14:paraId="4EFC49B9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  <w:r>
              <w:rPr>
                <w:b/>
                <w:color w:val="FFFFFF"/>
                <w:sz w:val="18"/>
              </w:rPr>
              <w:t xml:space="preserve"> (UI/UX)</w:t>
            </w:r>
          </w:p>
        </w:tc>
      </w:tr>
      <w:tr w:rsidR="00F13CBA" w14:paraId="4A65CFA8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3A4DC4E8" w14:textId="77777777" w:rsidR="00F13CBA" w:rsidRDefault="00000000">
            <w:r>
              <w:rPr>
                <w:sz w:val="18"/>
              </w:rPr>
              <w:t>배달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  <w:r>
              <w:rPr>
                <w:sz w:val="18"/>
              </w:rPr>
              <w:t xml:space="preserve"> (delivery.isAvailable)</w:t>
            </w:r>
          </w:p>
        </w:tc>
        <w:tc>
          <w:tcPr>
            <w:tcW w:w="1417" w:type="dxa"/>
            <w:shd w:val="clear" w:color="auto" w:fill="F5F7FA"/>
          </w:tcPr>
          <w:p w14:paraId="5487B8DE" w14:textId="77777777" w:rsidR="00F13CBA" w:rsidRDefault="00000000">
            <w:r>
              <w:rPr>
                <w:sz w:val="18"/>
              </w:rPr>
              <w:t>Switch</w:t>
            </w:r>
          </w:p>
        </w:tc>
        <w:tc>
          <w:tcPr>
            <w:tcW w:w="850" w:type="dxa"/>
            <w:shd w:val="clear" w:color="auto" w:fill="F5F7FA"/>
          </w:tcPr>
          <w:p w14:paraId="75CC0C83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1984" w:type="dxa"/>
            <w:shd w:val="clear" w:color="auto" w:fill="F5F7FA"/>
          </w:tcPr>
          <w:p w14:paraId="30090510" w14:textId="77777777" w:rsidR="00F13CBA" w:rsidRDefault="00000000">
            <w:r>
              <w:rPr>
                <w:sz w:val="18"/>
              </w:rPr>
              <w:t>Boolean</w:t>
            </w:r>
          </w:p>
        </w:tc>
        <w:tc>
          <w:tcPr>
            <w:tcW w:w="3118" w:type="dxa"/>
            <w:shd w:val="clear" w:color="auto" w:fill="F5F7FA"/>
          </w:tcPr>
          <w:p w14:paraId="6513F9DF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배달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섹션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토글이다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</w:tr>
      <w:tr w:rsidR="00F13CBA" w14:paraId="459BBB8E" w14:textId="77777777">
        <w:trPr>
          <w:jc w:val="center"/>
        </w:trPr>
        <w:tc>
          <w:tcPr>
            <w:tcW w:w="2268" w:type="dxa"/>
          </w:tcPr>
          <w:p w14:paraId="3EDC2C3C" w14:textId="77777777" w:rsidR="00F13CBA" w:rsidRDefault="00000000">
            <w:proofErr w:type="spellStart"/>
            <w:r>
              <w:rPr>
                <w:sz w:val="18"/>
              </w:rPr>
              <w:t>배달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가능시간</w:t>
            </w:r>
            <w:proofErr w:type="spellEnd"/>
          </w:p>
        </w:tc>
        <w:tc>
          <w:tcPr>
            <w:tcW w:w="1417" w:type="dxa"/>
          </w:tcPr>
          <w:p w14:paraId="1F99C939" w14:textId="77777777" w:rsidR="00F13CBA" w:rsidRDefault="00000000">
            <w:r>
              <w:rPr>
                <w:sz w:val="18"/>
              </w:rPr>
              <w:t>TimePicker</w:t>
            </w:r>
          </w:p>
        </w:tc>
        <w:tc>
          <w:tcPr>
            <w:tcW w:w="850" w:type="dxa"/>
          </w:tcPr>
          <w:p w14:paraId="69C957DC" w14:textId="77777777" w:rsidR="00F13CBA" w:rsidRDefault="00000000">
            <w:r>
              <w:rPr>
                <w:sz w:val="18"/>
              </w:rPr>
              <w:t>C(</w:t>
            </w:r>
            <w:r>
              <w:rPr>
                <w:sz w:val="18"/>
              </w:rPr>
              <w:t>배달시</w:t>
            </w:r>
            <w:r>
              <w:rPr>
                <w:sz w:val="18"/>
              </w:rPr>
              <w:t>)</w:t>
            </w:r>
          </w:p>
        </w:tc>
        <w:tc>
          <w:tcPr>
            <w:tcW w:w="1984" w:type="dxa"/>
          </w:tcPr>
          <w:p w14:paraId="6C3C900D" w14:textId="77777777" w:rsidR="00F13CBA" w:rsidRDefault="00000000">
            <w:r>
              <w:rPr>
                <w:sz w:val="18"/>
              </w:rPr>
              <w:t>HH:mm</w:t>
            </w:r>
          </w:p>
        </w:tc>
        <w:tc>
          <w:tcPr>
            <w:tcW w:w="3118" w:type="dxa"/>
          </w:tcPr>
          <w:p w14:paraId="6A6F2999" w14:textId="77777777" w:rsidR="00F13CBA" w:rsidRDefault="00000000">
            <w:r>
              <w:rPr>
                <w:sz w:val="18"/>
              </w:rPr>
              <w:t>시작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종료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시간이다</w:t>
            </w:r>
            <w:r>
              <w:rPr>
                <w:sz w:val="18"/>
              </w:rPr>
              <w:t>.</w:t>
            </w:r>
          </w:p>
        </w:tc>
      </w:tr>
      <w:tr w:rsidR="00F13CBA" w14:paraId="750B3A6C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027722C9" w14:textId="77777777" w:rsidR="00F13CBA" w:rsidRDefault="00000000">
            <w:r>
              <w:rPr>
                <w:sz w:val="18"/>
              </w:rPr>
              <w:t>배달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최소주문금액</w:t>
            </w:r>
          </w:p>
        </w:tc>
        <w:tc>
          <w:tcPr>
            <w:tcW w:w="1417" w:type="dxa"/>
            <w:shd w:val="clear" w:color="auto" w:fill="F5F7FA"/>
          </w:tcPr>
          <w:p w14:paraId="2F7E3796" w14:textId="77777777" w:rsidR="00F13CBA" w:rsidRDefault="00000000">
            <w:r>
              <w:rPr>
                <w:sz w:val="18"/>
              </w:rPr>
              <w:t>Number Input</w:t>
            </w:r>
          </w:p>
        </w:tc>
        <w:tc>
          <w:tcPr>
            <w:tcW w:w="850" w:type="dxa"/>
            <w:shd w:val="clear" w:color="auto" w:fill="F5F7FA"/>
          </w:tcPr>
          <w:p w14:paraId="182742AC" w14:textId="77777777" w:rsidR="00F13CBA" w:rsidRDefault="00000000">
            <w:r>
              <w:rPr>
                <w:sz w:val="18"/>
              </w:rPr>
              <w:t>C(</w:t>
            </w:r>
            <w:r>
              <w:rPr>
                <w:sz w:val="18"/>
              </w:rPr>
              <w:t>배달시</w:t>
            </w:r>
            <w:r>
              <w:rPr>
                <w:sz w:val="18"/>
              </w:rPr>
              <w:t>)</w:t>
            </w:r>
          </w:p>
        </w:tc>
        <w:tc>
          <w:tcPr>
            <w:tcW w:w="1984" w:type="dxa"/>
            <w:shd w:val="clear" w:color="auto" w:fill="F5F7FA"/>
          </w:tcPr>
          <w:p w14:paraId="35358E69" w14:textId="77777777" w:rsidR="00F13CBA" w:rsidRDefault="00000000">
            <w:r>
              <w:rPr>
                <w:sz w:val="18"/>
              </w:rPr>
              <w:t xml:space="preserve">0 </w:t>
            </w:r>
            <w:r>
              <w:rPr>
                <w:sz w:val="18"/>
              </w:rPr>
              <w:t>이상</w:t>
            </w:r>
          </w:p>
        </w:tc>
        <w:tc>
          <w:tcPr>
            <w:tcW w:w="3118" w:type="dxa"/>
            <w:shd w:val="clear" w:color="auto" w:fill="F5F7FA"/>
          </w:tcPr>
          <w:p w14:paraId="62A52863" w14:textId="77777777" w:rsidR="00F13CBA" w:rsidRDefault="00000000">
            <w:r>
              <w:rPr>
                <w:sz w:val="18"/>
              </w:rPr>
              <w:t>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단위이다</w:t>
            </w:r>
            <w:r>
              <w:rPr>
                <w:sz w:val="18"/>
              </w:rPr>
              <w:t>.</w:t>
            </w:r>
          </w:p>
        </w:tc>
      </w:tr>
      <w:tr w:rsidR="00F13CBA" w14:paraId="37C2D802" w14:textId="77777777">
        <w:trPr>
          <w:jc w:val="center"/>
        </w:trPr>
        <w:tc>
          <w:tcPr>
            <w:tcW w:w="2268" w:type="dxa"/>
          </w:tcPr>
          <w:p w14:paraId="4ACD46FB" w14:textId="77777777" w:rsidR="00F13CBA" w:rsidRDefault="00000000">
            <w:r>
              <w:rPr>
                <w:sz w:val="18"/>
              </w:rPr>
              <w:t>배달비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</w:t>
            </w:r>
          </w:p>
        </w:tc>
        <w:tc>
          <w:tcPr>
            <w:tcW w:w="1417" w:type="dxa"/>
          </w:tcPr>
          <w:p w14:paraId="4028EDDD" w14:textId="77777777" w:rsidR="00F13CBA" w:rsidRDefault="00000000">
            <w:r>
              <w:rPr>
                <w:sz w:val="18"/>
              </w:rPr>
              <w:t>Dynamic List</w:t>
            </w:r>
          </w:p>
        </w:tc>
        <w:tc>
          <w:tcPr>
            <w:tcW w:w="850" w:type="dxa"/>
          </w:tcPr>
          <w:p w14:paraId="7D3A1996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1984" w:type="dxa"/>
          </w:tcPr>
          <w:p w14:paraId="38F49BAF" w14:textId="77777777" w:rsidR="00F13CBA" w:rsidRDefault="00000000">
            <w:r>
              <w:rPr>
                <w:sz w:val="18"/>
              </w:rPr>
              <w:t>숫자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원</w:t>
            </w:r>
            <w:r>
              <w:rPr>
                <w:sz w:val="18"/>
              </w:rPr>
              <w:t>)</w:t>
            </w:r>
          </w:p>
        </w:tc>
        <w:tc>
          <w:tcPr>
            <w:tcW w:w="3118" w:type="dxa"/>
          </w:tcPr>
          <w:p w14:paraId="1B055CB9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거리별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금액별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배달비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삭제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UI</w:t>
            </w:r>
            <w:r>
              <w:rPr>
                <w:sz w:val="18"/>
                <w:lang w:eastAsia="ko-KR"/>
              </w:rPr>
              <w:t>이다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13CBA" w14:paraId="21189FF3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48E5A469" w14:textId="77777777" w:rsidR="00F13CBA" w:rsidRDefault="00000000">
            <w:proofErr w:type="spellStart"/>
            <w:r>
              <w:rPr>
                <w:sz w:val="18"/>
              </w:rPr>
              <w:t>포장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proofErr w:type="gramStart"/>
            <w:r>
              <w:rPr>
                <w:sz w:val="18"/>
              </w:rPr>
              <w:t>pickup.isAvailable</w:t>
            </w:r>
            <w:proofErr w:type="spellEnd"/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1417" w:type="dxa"/>
            <w:shd w:val="clear" w:color="auto" w:fill="F5F7FA"/>
          </w:tcPr>
          <w:p w14:paraId="2CE12843" w14:textId="77777777" w:rsidR="00F13CBA" w:rsidRDefault="00000000">
            <w:r>
              <w:rPr>
                <w:sz w:val="18"/>
              </w:rPr>
              <w:t>Switch</w:t>
            </w:r>
          </w:p>
        </w:tc>
        <w:tc>
          <w:tcPr>
            <w:tcW w:w="850" w:type="dxa"/>
            <w:shd w:val="clear" w:color="auto" w:fill="F5F7FA"/>
          </w:tcPr>
          <w:p w14:paraId="54D25D31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1984" w:type="dxa"/>
            <w:shd w:val="clear" w:color="auto" w:fill="F5F7FA"/>
          </w:tcPr>
          <w:p w14:paraId="254E0C40" w14:textId="77777777" w:rsidR="00F13CBA" w:rsidRDefault="00000000">
            <w:r>
              <w:rPr>
                <w:sz w:val="18"/>
              </w:rPr>
              <w:t>Boolean</w:t>
            </w:r>
          </w:p>
        </w:tc>
        <w:tc>
          <w:tcPr>
            <w:tcW w:w="3118" w:type="dxa"/>
            <w:shd w:val="clear" w:color="auto" w:fill="F5F7FA"/>
          </w:tcPr>
          <w:p w14:paraId="3E38B8DC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포장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섹션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토글이다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</w:tr>
      <w:tr w:rsidR="00F13CBA" w14:paraId="0BDAB80F" w14:textId="77777777">
        <w:trPr>
          <w:jc w:val="center"/>
        </w:trPr>
        <w:tc>
          <w:tcPr>
            <w:tcW w:w="2268" w:type="dxa"/>
          </w:tcPr>
          <w:p w14:paraId="48BCE074" w14:textId="77777777" w:rsidR="00F13CBA" w:rsidRDefault="00000000">
            <w:proofErr w:type="spellStart"/>
            <w:r>
              <w:rPr>
                <w:sz w:val="18"/>
              </w:rPr>
              <w:t>예약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reservationAvailable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14:paraId="10FB9E4E" w14:textId="77777777" w:rsidR="00F13CBA" w:rsidRDefault="00000000">
            <w:r>
              <w:rPr>
                <w:sz w:val="18"/>
              </w:rPr>
              <w:t>Switch + Number</w:t>
            </w:r>
          </w:p>
        </w:tc>
        <w:tc>
          <w:tcPr>
            <w:tcW w:w="850" w:type="dxa"/>
          </w:tcPr>
          <w:p w14:paraId="1FF4D9D9" w14:textId="77777777" w:rsidR="00F13CBA" w:rsidRDefault="00000000">
            <w:r>
              <w:rPr>
                <w:sz w:val="18"/>
              </w:rPr>
              <w:t>N</w:t>
            </w:r>
          </w:p>
        </w:tc>
        <w:tc>
          <w:tcPr>
            <w:tcW w:w="1984" w:type="dxa"/>
          </w:tcPr>
          <w:p w14:paraId="0F562690" w14:textId="77777777" w:rsidR="00F13CBA" w:rsidRDefault="00000000">
            <w:r>
              <w:rPr>
                <w:sz w:val="18"/>
              </w:rPr>
              <w:t>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</w:t>
            </w:r>
          </w:p>
        </w:tc>
        <w:tc>
          <w:tcPr>
            <w:tcW w:w="3118" w:type="dxa"/>
          </w:tcPr>
          <w:p w14:paraId="771215C9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ON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'</w:t>
            </w: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시간</w:t>
            </w:r>
            <w:r>
              <w:rPr>
                <w:sz w:val="18"/>
                <w:lang w:eastAsia="ko-KR"/>
              </w:rPr>
              <w:t xml:space="preserve"> + N</w:t>
            </w:r>
            <w:r>
              <w:rPr>
                <w:sz w:val="18"/>
                <w:lang w:eastAsia="ko-KR"/>
              </w:rPr>
              <w:t>분부터</w:t>
            </w:r>
            <w:r>
              <w:rPr>
                <w:sz w:val="18"/>
                <w:lang w:eastAsia="ko-KR"/>
              </w:rPr>
              <w:t xml:space="preserve">' </w:t>
            </w:r>
            <w:r>
              <w:rPr>
                <w:sz w:val="18"/>
                <w:lang w:eastAsia="ko-KR"/>
              </w:rPr>
              <w:t>입력이다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60D3CA79" w14:textId="77777777" w:rsidR="00F13CBA" w:rsidRDefault="00F13CBA">
      <w:pPr>
        <w:rPr>
          <w:lang w:eastAsia="ko-KR"/>
        </w:rPr>
      </w:pPr>
    </w:p>
    <w:p w14:paraId="380B788C" w14:textId="77777777" w:rsidR="00F13CBA" w:rsidRDefault="00000000">
      <w:pPr>
        <w:pStyle w:val="31"/>
      </w:pPr>
      <w:proofErr w:type="spellStart"/>
      <w:r>
        <w:t>편의시설</w:t>
      </w:r>
      <w:proofErr w:type="spellEnd"/>
      <w:r>
        <w:t xml:space="preserve"> / </w:t>
      </w:r>
      <w:proofErr w:type="spellStart"/>
      <w:r>
        <w:t>노출</w:t>
      </w:r>
      <w:proofErr w:type="spellEnd"/>
      <w:r>
        <w:t xml:space="preserve"> / </w:t>
      </w:r>
      <w:r>
        <w:t>결제수단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850"/>
        <w:gridCol w:w="4819"/>
      </w:tblGrid>
      <w:tr w:rsidR="00F13CBA" w14:paraId="1C09C856" w14:textId="77777777">
        <w:trPr>
          <w:jc w:val="center"/>
        </w:trPr>
        <w:tc>
          <w:tcPr>
            <w:tcW w:w="2268" w:type="dxa"/>
            <w:shd w:val="clear" w:color="auto" w:fill="2E4057"/>
          </w:tcPr>
          <w:p w14:paraId="2B1C5E9D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기능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w="1701" w:type="dxa"/>
            <w:shd w:val="clear" w:color="auto" w:fill="2E4057"/>
          </w:tcPr>
          <w:p w14:paraId="7A667902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입력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노출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형태</w:t>
            </w:r>
          </w:p>
        </w:tc>
        <w:tc>
          <w:tcPr>
            <w:tcW w:w="850" w:type="dxa"/>
            <w:shd w:val="clear" w:color="auto" w:fill="2E4057"/>
          </w:tcPr>
          <w:p w14:paraId="483D48F9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필수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여부</w:t>
            </w:r>
          </w:p>
        </w:tc>
        <w:tc>
          <w:tcPr>
            <w:tcW w:w="4819" w:type="dxa"/>
            <w:shd w:val="clear" w:color="auto" w:fill="2E4057"/>
          </w:tcPr>
          <w:p w14:paraId="72254D0C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F13CBA" w14:paraId="4E2546DB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3E575233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주차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매장식사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와이파이</w:t>
            </w:r>
          </w:p>
        </w:tc>
        <w:tc>
          <w:tcPr>
            <w:tcW w:w="1701" w:type="dxa"/>
            <w:shd w:val="clear" w:color="auto" w:fill="F5F7FA"/>
          </w:tcPr>
          <w:p w14:paraId="36F948E4" w14:textId="77777777" w:rsidR="00F13CBA" w:rsidRDefault="00000000">
            <w:r>
              <w:rPr>
                <w:sz w:val="18"/>
              </w:rPr>
              <w:t xml:space="preserve">Switch + </w:t>
            </w:r>
            <w:proofErr w:type="spellStart"/>
            <w:r>
              <w:rPr>
                <w:sz w:val="18"/>
              </w:rPr>
              <w:t>하위</w:t>
            </w:r>
            <w:proofErr w:type="spellEnd"/>
            <w:r>
              <w:rPr>
                <w:sz w:val="18"/>
              </w:rPr>
              <w:t xml:space="preserve"> Input</w:t>
            </w:r>
          </w:p>
        </w:tc>
        <w:tc>
          <w:tcPr>
            <w:tcW w:w="850" w:type="dxa"/>
            <w:shd w:val="clear" w:color="auto" w:fill="F5F7FA"/>
          </w:tcPr>
          <w:p w14:paraId="146E2EEB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4819" w:type="dxa"/>
            <w:shd w:val="clear" w:color="auto" w:fill="F5F7FA"/>
          </w:tcPr>
          <w:p w14:paraId="620AA9E9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주차</w:t>
            </w:r>
            <w:r>
              <w:rPr>
                <w:sz w:val="18"/>
                <w:lang w:eastAsia="ko-KR"/>
              </w:rPr>
              <w:t xml:space="preserve"> ON → </w:t>
            </w:r>
            <w:proofErr w:type="spellStart"/>
            <w:r>
              <w:rPr>
                <w:sz w:val="18"/>
                <w:lang w:eastAsia="ko-KR"/>
              </w:rPr>
              <w:t>고객앱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아이콘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</w:t>
            </w:r>
            <w:r>
              <w:rPr>
                <w:sz w:val="18"/>
                <w:lang w:eastAsia="ko-KR"/>
              </w:rPr>
              <w:t xml:space="preserve"> + </w:t>
            </w:r>
            <w:r>
              <w:rPr>
                <w:sz w:val="18"/>
                <w:lang w:eastAsia="ko-KR"/>
              </w:rPr>
              <w:t>주차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안내문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와이파이</w:t>
            </w:r>
            <w:r>
              <w:rPr>
                <w:sz w:val="18"/>
                <w:lang w:eastAsia="ko-KR"/>
              </w:rPr>
              <w:t xml:space="preserve"> ON → </w:t>
            </w:r>
            <w:proofErr w:type="spellStart"/>
            <w:r>
              <w:rPr>
                <w:sz w:val="18"/>
                <w:lang w:eastAsia="ko-KR"/>
              </w:rPr>
              <w:t>고객앱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와이파이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아이콘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비밀번호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없음</w:t>
            </w:r>
            <w:r>
              <w:rPr>
                <w:sz w:val="18"/>
                <w:lang w:eastAsia="ko-KR"/>
              </w:rPr>
              <w:t xml:space="preserve">). </w:t>
            </w:r>
            <w:r>
              <w:rPr>
                <w:sz w:val="18"/>
                <w:lang w:eastAsia="ko-KR"/>
              </w:rPr>
              <w:t>매장식사</w:t>
            </w:r>
            <w:r>
              <w:rPr>
                <w:sz w:val="18"/>
                <w:lang w:eastAsia="ko-KR"/>
              </w:rPr>
              <w:t xml:space="preserve"> ON → </w:t>
            </w:r>
            <w:r>
              <w:rPr>
                <w:sz w:val="18"/>
                <w:lang w:eastAsia="ko-KR"/>
              </w:rPr>
              <w:t>좌석수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입력이다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13CBA" w14:paraId="0B18E034" w14:textId="77777777">
        <w:trPr>
          <w:jc w:val="center"/>
        </w:trPr>
        <w:tc>
          <w:tcPr>
            <w:tcW w:w="2268" w:type="dxa"/>
          </w:tcPr>
          <w:p w14:paraId="071C1907" w14:textId="77777777" w:rsidR="00F13CBA" w:rsidRDefault="00000000">
            <w:proofErr w:type="spellStart"/>
            <w:r>
              <w:rPr>
                <w:sz w:val="18"/>
              </w:rPr>
              <w:t>채널별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노출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visibilitySettings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701" w:type="dxa"/>
          </w:tcPr>
          <w:p w14:paraId="5BF8D05F" w14:textId="77777777" w:rsidR="00F13CBA" w:rsidRDefault="00000000">
            <w:r>
              <w:rPr>
                <w:sz w:val="18"/>
              </w:rPr>
              <w:t>Switch × N</w:t>
            </w:r>
          </w:p>
        </w:tc>
        <w:tc>
          <w:tcPr>
            <w:tcW w:w="850" w:type="dxa"/>
          </w:tcPr>
          <w:p w14:paraId="735EBA81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4819" w:type="dxa"/>
          </w:tcPr>
          <w:p w14:paraId="1425D995" w14:textId="2ABFCBE0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app/web/kiosk </w:t>
            </w:r>
            <w:r>
              <w:rPr>
                <w:sz w:val="18"/>
                <w:lang w:eastAsia="ko-KR"/>
              </w:rPr>
              <w:t>개별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제어이다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13CBA" w14:paraId="44E89003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545DF1C6" w14:textId="77777777" w:rsidR="00F13CBA" w:rsidRDefault="00000000">
            <w:proofErr w:type="spellStart"/>
            <w:r>
              <w:rPr>
                <w:sz w:val="18"/>
              </w:rPr>
              <w:t>현금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카드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간편결제</w:t>
            </w:r>
            <w:proofErr w:type="spellEnd"/>
          </w:p>
        </w:tc>
        <w:tc>
          <w:tcPr>
            <w:tcW w:w="1701" w:type="dxa"/>
            <w:shd w:val="clear" w:color="auto" w:fill="F5F7FA"/>
          </w:tcPr>
          <w:p w14:paraId="33110C53" w14:textId="77777777" w:rsidR="00F13CBA" w:rsidRDefault="00000000">
            <w:r>
              <w:rPr>
                <w:sz w:val="18"/>
              </w:rPr>
              <w:t>Switch × N</w:t>
            </w:r>
          </w:p>
        </w:tc>
        <w:tc>
          <w:tcPr>
            <w:tcW w:w="850" w:type="dxa"/>
            <w:shd w:val="clear" w:color="auto" w:fill="F5F7FA"/>
          </w:tcPr>
          <w:p w14:paraId="3012AC5D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4819" w:type="dxa"/>
            <w:shd w:val="clear" w:color="auto" w:fill="F5F7FA"/>
          </w:tcPr>
          <w:p w14:paraId="576B27F4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결제수단별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허용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여부이다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28E98ACC" w14:textId="77777777" w:rsidR="00F13CBA" w:rsidRDefault="00F13CBA">
      <w:pPr>
        <w:rPr>
          <w:lang w:eastAsia="ko-KR"/>
        </w:rPr>
      </w:pPr>
    </w:p>
    <w:p w14:paraId="227E876F" w14:textId="77777777" w:rsidR="00F13CBA" w:rsidRDefault="00000000">
      <w:pPr>
        <w:pStyle w:val="31"/>
        <w:rPr>
          <w:lang w:eastAsia="ko-KR"/>
        </w:rPr>
      </w:pPr>
      <w:r>
        <w:rPr>
          <w:lang w:eastAsia="ko-KR"/>
        </w:rPr>
        <w:t xml:space="preserve">3.2.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(Backend)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요건</w:t>
      </w:r>
    </w:p>
    <w:p w14:paraId="6B1E6033" w14:textId="77777777" w:rsidR="00F13CBA" w:rsidRDefault="00000000">
      <w:pPr>
        <w:pStyle w:val="31"/>
      </w:pPr>
      <w:r>
        <w:t xml:space="preserve">Store </w:t>
      </w:r>
      <w:proofErr w:type="spellStart"/>
      <w:r>
        <w:t>테이블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7"/>
        <w:gridCol w:w="986"/>
        <w:gridCol w:w="665"/>
        <w:gridCol w:w="1278"/>
        <w:gridCol w:w="5450"/>
      </w:tblGrid>
      <w:tr w:rsidR="00F13CBA" w14:paraId="1E4EEAE7" w14:textId="77777777">
        <w:trPr>
          <w:jc w:val="center"/>
        </w:trPr>
        <w:tc>
          <w:tcPr>
            <w:tcW w:w="2268" w:type="dxa"/>
            <w:shd w:val="clear" w:color="auto" w:fill="2E4057"/>
          </w:tcPr>
          <w:p w14:paraId="075D6B2F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데이터베이스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w="1417" w:type="dxa"/>
            <w:shd w:val="clear" w:color="auto" w:fill="2E4057"/>
          </w:tcPr>
          <w:p w14:paraId="25E597B5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데이터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w="850" w:type="dxa"/>
            <w:shd w:val="clear" w:color="auto" w:fill="2E4057"/>
          </w:tcPr>
          <w:p w14:paraId="73F9C5FB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필수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여부</w:t>
            </w:r>
          </w:p>
        </w:tc>
        <w:tc>
          <w:tcPr>
            <w:tcW w:w="1984" w:type="dxa"/>
            <w:shd w:val="clear" w:color="auto" w:fill="2E4057"/>
          </w:tcPr>
          <w:p w14:paraId="502D161C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글자수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제약조건</w:t>
            </w:r>
          </w:p>
        </w:tc>
        <w:tc>
          <w:tcPr>
            <w:tcW w:w="3118" w:type="dxa"/>
            <w:shd w:val="clear" w:color="auto" w:fill="2E4057"/>
          </w:tcPr>
          <w:p w14:paraId="6CB6079C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  <w:r>
              <w:rPr>
                <w:b/>
                <w:color w:val="FFFFFF"/>
                <w:sz w:val="18"/>
              </w:rPr>
              <w:t xml:space="preserve"> (API </w:t>
            </w:r>
            <w:r>
              <w:rPr>
                <w:b/>
                <w:color w:val="FFFFFF"/>
                <w:sz w:val="18"/>
              </w:rPr>
              <w:t>설계</w:t>
            </w:r>
            <w:r>
              <w:rPr>
                <w:b/>
                <w:color w:val="FFFFFF"/>
                <w:sz w:val="18"/>
              </w:rPr>
              <w:t>)</w:t>
            </w:r>
          </w:p>
        </w:tc>
      </w:tr>
      <w:tr w:rsidR="00F13CBA" w14:paraId="0C804F1E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549663BA" w14:textId="77777777" w:rsidR="00F13CBA" w:rsidRDefault="00000000">
            <w:r>
              <w:rPr>
                <w:sz w:val="18"/>
              </w:rPr>
              <w:t>id (PK)</w:t>
            </w:r>
          </w:p>
        </w:tc>
        <w:tc>
          <w:tcPr>
            <w:tcW w:w="1417" w:type="dxa"/>
            <w:shd w:val="clear" w:color="auto" w:fill="F5F7FA"/>
          </w:tcPr>
          <w:p w14:paraId="287CBF2C" w14:textId="77777777" w:rsidR="00F13CBA" w:rsidRDefault="00000000">
            <w:r>
              <w:rPr>
                <w:sz w:val="18"/>
              </w:rPr>
              <w:t>UUID</w:t>
            </w:r>
          </w:p>
        </w:tc>
        <w:tc>
          <w:tcPr>
            <w:tcW w:w="850" w:type="dxa"/>
            <w:shd w:val="clear" w:color="auto" w:fill="F5F7FA"/>
          </w:tcPr>
          <w:p w14:paraId="54BEC457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1984" w:type="dxa"/>
            <w:shd w:val="clear" w:color="auto" w:fill="F5F7FA"/>
          </w:tcPr>
          <w:p w14:paraId="357F10C7" w14:textId="77777777" w:rsidR="00F13CBA" w:rsidRDefault="00000000">
            <w:r>
              <w:rPr>
                <w:sz w:val="18"/>
              </w:rPr>
              <w:t>36</w:t>
            </w:r>
            <w:r>
              <w:rPr>
                <w:sz w:val="18"/>
              </w:rPr>
              <w:t>자</w:t>
            </w:r>
          </w:p>
        </w:tc>
        <w:tc>
          <w:tcPr>
            <w:tcW w:w="3118" w:type="dxa"/>
            <w:shd w:val="clear" w:color="auto" w:fill="F5F7FA"/>
          </w:tcPr>
          <w:p w14:paraId="66B36D98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가맹점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식별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고유키이다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</w:tr>
      <w:tr w:rsidR="00F13CBA" w14:paraId="396018E0" w14:textId="77777777">
        <w:trPr>
          <w:jc w:val="center"/>
        </w:trPr>
        <w:tc>
          <w:tcPr>
            <w:tcW w:w="2268" w:type="dxa"/>
          </w:tcPr>
          <w:p w14:paraId="3167DEC8" w14:textId="77777777" w:rsidR="00F13CBA" w:rsidRDefault="00000000">
            <w:r>
              <w:rPr>
                <w:sz w:val="18"/>
              </w:rPr>
              <w:lastRenderedPageBreak/>
              <w:t>name</w:t>
            </w:r>
          </w:p>
        </w:tc>
        <w:tc>
          <w:tcPr>
            <w:tcW w:w="1417" w:type="dxa"/>
          </w:tcPr>
          <w:p w14:paraId="78DA70ED" w14:textId="77777777" w:rsidR="00F13CBA" w:rsidRDefault="00000000">
            <w:r>
              <w:rPr>
                <w:sz w:val="18"/>
              </w:rPr>
              <w:t>String</w:t>
            </w:r>
          </w:p>
        </w:tc>
        <w:tc>
          <w:tcPr>
            <w:tcW w:w="850" w:type="dxa"/>
          </w:tcPr>
          <w:p w14:paraId="6F2B1EDE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1984" w:type="dxa"/>
          </w:tcPr>
          <w:p w14:paraId="644C24B4" w14:textId="77777777" w:rsidR="00F13CBA" w:rsidRDefault="00000000">
            <w:r>
              <w:rPr>
                <w:sz w:val="18"/>
              </w:rPr>
              <w:t>최대</w:t>
            </w:r>
            <w:r>
              <w:rPr>
                <w:sz w:val="18"/>
              </w:rPr>
              <w:t xml:space="preserve"> 50</w:t>
            </w:r>
            <w:r>
              <w:rPr>
                <w:sz w:val="18"/>
              </w:rPr>
              <w:t>자</w:t>
            </w:r>
          </w:p>
        </w:tc>
        <w:tc>
          <w:tcPr>
            <w:tcW w:w="3118" w:type="dxa"/>
          </w:tcPr>
          <w:p w14:paraId="5829098C" w14:textId="77777777" w:rsidR="00F13CBA" w:rsidRDefault="00000000">
            <w:r>
              <w:rPr>
                <w:sz w:val="18"/>
              </w:rPr>
              <w:t>매장명이다</w:t>
            </w:r>
            <w:r>
              <w:rPr>
                <w:sz w:val="18"/>
              </w:rPr>
              <w:t>.</w:t>
            </w:r>
          </w:p>
        </w:tc>
      </w:tr>
      <w:tr w:rsidR="00F13CBA" w14:paraId="0F31B908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36A71B1F" w14:textId="77777777" w:rsidR="00F13CBA" w:rsidRDefault="00000000">
            <w:r>
              <w:rPr>
                <w:sz w:val="18"/>
              </w:rPr>
              <w:t>status</w:t>
            </w:r>
          </w:p>
        </w:tc>
        <w:tc>
          <w:tcPr>
            <w:tcW w:w="1417" w:type="dxa"/>
            <w:shd w:val="clear" w:color="auto" w:fill="F5F7FA"/>
          </w:tcPr>
          <w:p w14:paraId="43C8549F" w14:textId="77777777" w:rsidR="00F13CBA" w:rsidRDefault="00000000">
            <w:r>
              <w:rPr>
                <w:sz w:val="18"/>
              </w:rPr>
              <w:t>Enum</w:t>
            </w:r>
          </w:p>
        </w:tc>
        <w:tc>
          <w:tcPr>
            <w:tcW w:w="850" w:type="dxa"/>
            <w:shd w:val="clear" w:color="auto" w:fill="F5F7FA"/>
          </w:tcPr>
          <w:p w14:paraId="776321DD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1984" w:type="dxa"/>
            <w:shd w:val="clear" w:color="auto" w:fill="F5F7FA"/>
          </w:tcPr>
          <w:p w14:paraId="31170DC7" w14:textId="77777777" w:rsidR="00F13CBA" w:rsidRDefault="00000000">
            <w:r>
              <w:rPr>
                <w:sz w:val="18"/>
              </w:rPr>
              <w:t>-</w:t>
            </w:r>
          </w:p>
        </w:tc>
        <w:tc>
          <w:tcPr>
            <w:tcW w:w="3118" w:type="dxa"/>
            <w:shd w:val="clear" w:color="auto" w:fill="F5F7FA"/>
          </w:tcPr>
          <w:p w14:paraId="5C7853BF" w14:textId="77777777" w:rsidR="00F13CBA" w:rsidRDefault="00000000">
            <w:r>
              <w:rPr>
                <w:sz w:val="18"/>
              </w:rPr>
              <w:t xml:space="preserve">'active', 'inactive', 'pending', 'terminated' 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허용한다</w:t>
            </w:r>
            <w:r>
              <w:rPr>
                <w:sz w:val="18"/>
              </w:rPr>
              <w:t>.</w:t>
            </w:r>
          </w:p>
        </w:tc>
      </w:tr>
      <w:tr w:rsidR="00F13CBA" w14:paraId="330B2F30" w14:textId="77777777">
        <w:trPr>
          <w:jc w:val="center"/>
        </w:trPr>
        <w:tc>
          <w:tcPr>
            <w:tcW w:w="2268" w:type="dxa"/>
          </w:tcPr>
          <w:p w14:paraId="019417F0" w14:textId="77777777" w:rsidR="00F13CBA" w:rsidRDefault="00000000">
            <w:r>
              <w:rPr>
                <w:sz w:val="18"/>
              </w:rPr>
              <w:t>businessNumber</w:t>
            </w:r>
          </w:p>
        </w:tc>
        <w:tc>
          <w:tcPr>
            <w:tcW w:w="1417" w:type="dxa"/>
          </w:tcPr>
          <w:p w14:paraId="29671639" w14:textId="77777777" w:rsidR="00F13CBA" w:rsidRDefault="00000000">
            <w:r>
              <w:rPr>
                <w:sz w:val="18"/>
              </w:rPr>
              <w:t>String</w:t>
            </w:r>
          </w:p>
        </w:tc>
        <w:tc>
          <w:tcPr>
            <w:tcW w:w="850" w:type="dxa"/>
          </w:tcPr>
          <w:p w14:paraId="72CC5FD9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1984" w:type="dxa"/>
          </w:tcPr>
          <w:p w14:paraId="2585F6B1" w14:textId="77777777" w:rsidR="00F13CBA" w:rsidRDefault="00000000">
            <w:r>
              <w:rPr>
                <w:sz w:val="18"/>
              </w:rPr>
              <w:t>10</w:t>
            </w:r>
            <w:r>
              <w:rPr>
                <w:sz w:val="18"/>
              </w:rPr>
              <w:t>자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숫자</w:t>
            </w:r>
            <w:r>
              <w:rPr>
                <w:sz w:val="18"/>
              </w:rPr>
              <w:t>)</w:t>
            </w:r>
          </w:p>
        </w:tc>
        <w:tc>
          <w:tcPr>
            <w:tcW w:w="3118" w:type="dxa"/>
          </w:tcPr>
          <w:p w14:paraId="1F55A0EC" w14:textId="77777777" w:rsidR="00F13CBA" w:rsidRDefault="00000000">
            <w:r>
              <w:rPr>
                <w:sz w:val="18"/>
              </w:rPr>
              <w:t xml:space="preserve">Unique Constraint </w:t>
            </w:r>
            <w:r>
              <w:rPr>
                <w:sz w:val="18"/>
              </w:rPr>
              <w:t>필수이다</w:t>
            </w:r>
            <w:r>
              <w:rPr>
                <w:sz w:val="18"/>
              </w:rPr>
              <w:t>.</w:t>
            </w:r>
          </w:p>
        </w:tc>
      </w:tr>
      <w:tr w:rsidR="00F13CBA" w14:paraId="5DC4726C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4F1E19C8" w14:textId="77777777" w:rsidR="00F13CBA" w:rsidRDefault="00000000">
            <w:r>
              <w:rPr>
                <w:sz w:val="18"/>
              </w:rPr>
              <w:t>address</w:t>
            </w:r>
          </w:p>
        </w:tc>
        <w:tc>
          <w:tcPr>
            <w:tcW w:w="1417" w:type="dxa"/>
            <w:shd w:val="clear" w:color="auto" w:fill="F5F7FA"/>
          </w:tcPr>
          <w:p w14:paraId="50CFE339" w14:textId="77777777" w:rsidR="00F13CBA" w:rsidRDefault="00000000">
            <w:r>
              <w:rPr>
                <w:sz w:val="18"/>
              </w:rPr>
              <w:t>JSON</w:t>
            </w:r>
          </w:p>
        </w:tc>
        <w:tc>
          <w:tcPr>
            <w:tcW w:w="850" w:type="dxa"/>
            <w:shd w:val="clear" w:color="auto" w:fill="F5F7FA"/>
          </w:tcPr>
          <w:p w14:paraId="524CEC2E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1984" w:type="dxa"/>
            <w:shd w:val="clear" w:color="auto" w:fill="F5F7FA"/>
          </w:tcPr>
          <w:p w14:paraId="6C0D7ED2" w14:textId="77777777" w:rsidR="00F13CBA" w:rsidRDefault="00000000">
            <w:r>
              <w:rPr>
                <w:sz w:val="18"/>
              </w:rPr>
              <w:t>-</w:t>
            </w:r>
          </w:p>
        </w:tc>
        <w:tc>
          <w:tcPr>
            <w:tcW w:w="3118" w:type="dxa"/>
            <w:shd w:val="clear" w:color="auto" w:fill="F5F7FA"/>
          </w:tcPr>
          <w:p w14:paraId="5CC71D86" w14:textId="77777777" w:rsidR="00F13CBA" w:rsidRDefault="00000000">
            <w:r>
              <w:rPr>
                <w:sz w:val="18"/>
              </w:rPr>
              <w:t xml:space="preserve">{zipCode, address, addressDetail, lat, lng} </w:t>
            </w:r>
            <w:r>
              <w:rPr>
                <w:sz w:val="18"/>
              </w:rPr>
              <w:t>객체이다</w:t>
            </w:r>
            <w:r>
              <w:rPr>
                <w:sz w:val="18"/>
              </w:rPr>
              <w:t>.</w:t>
            </w:r>
          </w:p>
        </w:tc>
      </w:tr>
      <w:tr w:rsidR="00F13CBA" w14:paraId="57B4B9BB" w14:textId="77777777">
        <w:trPr>
          <w:jc w:val="center"/>
        </w:trPr>
        <w:tc>
          <w:tcPr>
            <w:tcW w:w="2268" w:type="dxa"/>
          </w:tcPr>
          <w:p w14:paraId="546683C8" w14:textId="77777777" w:rsidR="00F13CBA" w:rsidRDefault="00000000">
            <w:r>
              <w:rPr>
                <w:sz w:val="18"/>
              </w:rPr>
              <w:t>ownerInfo</w:t>
            </w:r>
          </w:p>
        </w:tc>
        <w:tc>
          <w:tcPr>
            <w:tcW w:w="1417" w:type="dxa"/>
          </w:tcPr>
          <w:p w14:paraId="7BDA74BB" w14:textId="77777777" w:rsidR="00F13CBA" w:rsidRDefault="00000000">
            <w:r>
              <w:rPr>
                <w:sz w:val="18"/>
              </w:rPr>
              <w:t>JSON</w:t>
            </w:r>
          </w:p>
        </w:tc>
        <w:tc>
          <w:tcPr>
            <w:tcW w:w="850" w:type="dxa"/>
          </w:tcPr>
          <w:p w14:paraId="06BD2B6A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1984" w:type="dxa"/>
          </w:tcPr>
          <w:p w14:paraId="22373031" w14:textId="77777777" w:rsidR="00F13CBA" w:rsidRDefault="00000000">
            <w:r>
              <w:rPr>
                <w:sz w:val="18"/>
              </w:rPr>
              <w:t>-</w:t>
            </w:r>
          </w:p>
        </w:tc>
        <w:tc>
          <w:tcPr>
            <w:tcW w:w="3118" w:type="dxa"/>
          </w:tcPr>
          <w:p w14:paraId="3A40817F" w14:textId="77777777" w:rsidR="00F13CBA" w:rsidRDefault="00000000">
            <w:r>
              <w:rPr>
                <w:sz w:val="18"/>
              </w:rPr>
              <w:t xml:space="preserve">{name, phone, email} </w:t>
            </w:r>
            <w:r>
              <w:rPr>
                <w:sz w:val="18"/>
              </w:rPr>
              <w:t>점주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정보이다</w:t>
            </w:r>
            <w:r>
              <w:rPr>
                <w:sz w:val="18"/>
              </w:rPr>
              <w:t>.</w:t>
            </w:r>
          </w:p>
        </w:tc>
      </w:tr>
      <w:tr w:rsidR="00F13CBA" w14:paraId="5FDD23CB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4B46178B" w14:textId="77777777" w:rsidR="00F13CBA" w:rsidRDefault="00000000">
            <w:r>
              <w:rPr>
                <w:sz w:val="18"/>
              </w:rPr>
              <w:t>businessInfo</w:t>
            </w:r>
          </w:p>
        </w:tc>
        <w:tc>
          <w:tcPr>
            <w:tcW w:w="1417" w:type="dxa"/>
            <w:shd w:val="clear" w:color="auto" w:fill="F5F7FA"/>
          </w:tcPr>
          <w:p w14:paraId="5B021CD1" w14:textId="77777777" w:rsidR="00F13CBA" w:rsidRDefault="00000000">
            <w:r>
              <w:rPr>
                <w:sz w:val="18"/>
              </w:rPr>
              <w:t>JSON</w:t>
            </w:r>
          </w:p>
        </w:tc>
        <w:tc>
          <w:tcPr>
            <w:tcW w:w="850" w:type="dxa"/>
            <w:shd w:val="clear" w:color="auto" w:fill="F5F7FA"/>
          </w:tcPr>
          <w:p w14:paraId="7B185849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1984" w:type="dxa"/>
            <w:shd w:val="clear" w:color="auto" w:fill="F5F7FA"/>
          </w:tcPr>
          <w:p w14:paraId="6FFFEAF8" w14:textId="77777777" w:rsidR="00F13CBA" w:rsidRDefault="00000000">
            <w:r>
              <w:rPr>
                <w:sz w:val="18"/>
              </w:rPr>
              <w:t>-</w:t>
            </w:r>
          </w:p>
        </w:tc>
        <w:tc>
          <w:tcPr>
            <w:tcW w:w="3118" w:type="dxa"/>
            <w:shd w:val="clear" w:color="auto" w:fill="F5F7FA"/>
          </w:tcPr>
          <w:p w14:paraId="47E60F13" w14:textId="77777777" w:rsidR="00F13CBA" w:rsidRDefault="00000000">
            <w:r>
              <w:rPr>
                <w:sz w:val="18"/>
              </w:rPr>
              <w:t xml:space="preserve">{businessNumber, businessName, representativeName} </w:t>
            </w:r>
            <w:r>
              <w:rPr>
                <w:sz w:val="18"/>
              </w:rPr>
              <w:t>사업자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정보이다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슈퍼어드민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상속</w:t>
            </w:r>
          </w:p>
        </w:tc>
      </w:tr>
      <w:tr w:rsidR="00F13CBA" w14:paraId="3AB093C9" w14:textId="77777777">
        <w:trPr>
          <w:jc w:val="center"/>
        </w:trPr>
        <w:tc>
          <w:tcPr>
            <w:tcW w:w="2268" w:type="dxa"/>
          </w:tcPr>
          <w:p w14:paraId="41B2FF0F" w14:textId="77777777" w:rsidR="00F13CBA" w:rsidRDefault="00000000">
            <w:r>
              <w:rPr>
                <w:sz w:val="18"/>
              </w:rPr>
              <w:t>contractInfo</w:t>
            </w:r>
          </w:p>
        </w:tc>
        <w:tc>
          <w:tcPr>
            <w:tcW w:w="1417" w:type="dxa"/>
          </w:tcPr>
          <w:p w14:paraId="0AEFB3E6" w14:textId="77777777" w:rsidR="00F13CBA" w:rsidRDefault="00000000">
            <w:r>
              <w:rPr>
                <w:sz w:val="18"/>
              </w:rPr>
              <w:t>JSON</w:t>
            </w:r>
          </w:p>
        </w:tc>
        <w:tc>
          <w:tcPr>
            <w:tcW w:w="850" w:type="dxa"/>
          </w:tcPr>
          <w:p w14:paraId="28D5430A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1984" w:type="dxa"/>
          </w:tcPr>
          <w:p w14:paraId="1879B139" w14:textId="77777777" w:rsidR="00F13CBA" w:rsidRDefault="00000000">
            <w:r>
              <w:rPr>
                <w:sz w:val="18"/>
              </w:rPr>
              <w:t>-</w:t>
            </w:r>
          </w:p>
        </w:tc>
        <w:tc>
          <w:tcPr>
            <w:tcW w:w="3118" w:type="dxa"/>
          </w:tcPr>
          <w:p w14:paraId="0F90A257" w14:textId="77777777" w:rsidR="00F13CBA" w:rsidRDefault="00000000">
            <w:r>
              <w:rPr>
                <w:sz w:val="18"/>
              </w:rPr>
              <w:t xml:space="preserve">{startDate, endDate, status, contractType} </w:t>
            </w:r>
            <w:r>
              <w:rPr>
                <w:sz w:val="18"/>
              </w:rPr>
              <w:t>계약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정보이다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슈퍼어드민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상속</w:t>
            </w:r>
          </w:p>
        </w:tc>
      </w:tr>
      <w:tr w:rsidR="00F13CBA" w14:paraId="742AD27F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232257FE" w14:textId="77777777" w:rsidR="00F13CBA" w:rsidRDefault="00000000">
            <w:r>
              <w:rPr>
                <w:sz w:val="18"/>
              </w:rPr>
              <w:t>bankAccountInfo</w:t>
            </w:r>
          </w:p>
        </w:tc>
        <w:tc>
          <w:tcPr>
            <w:tcW w:w="1417" w:type="dxa"/>
            <w:shd w:val="clear" w:color="auto" w:fill="F5F7FA"/>
          </w:tcPr>
          <w:p w14:paraId="77967A2B" w14:textId="77777777" w:rsidR="00F13CBA" w:rsidRDefault="00000000">
            <w:r>
              <w:rPr>
                <w:sz w:val="18"/>
              </w:rPr>
              <w:t>JSON</w:t>
            </w:r>
          </w:p>
        </w:tc>
        <w:tc>
          <w:tcPr>
            <w:tcW w:w="850" w:type="dxa"/>
            <w:shd w:val="clear" w:color="auto" w:fill="F5F7FA"/>
          </w:tcPr>
          <w:p w14:paraId="62D9CE16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1984" w:type="dxa"/>
            <w:shd w:val="clear" w:color="auto" w:fill="F5F7FA"/>
          </w:tcPr>
          <w:p w14:paraId="58C4159B" w14:textId="77777777" w:rsidR="00F13CBA" w:rsidRDefault="00000000">
            <w:r>
              <w:rPr>
                <w:sz w:val="18"/>
              </w:rPr>
              <w:t>-</w:t>
            </w:r>
          </w:p>
        </w:tc>
        <w:tc>
          <w:tcPr>
            <w:tcW w:w="3118" w:type="dxa"/>
            <w:shd w:val="clear" w:color="auto" w:fill="F5F7FA"/>
          </w:tcPr>
          <w:p w14:paraId="757DBF8F" w14:textId="77777777" w:rsidR="00F13CBA" w:rsidRDefault="00000000">
            <w:r>
              <w:rPr>
                <w:sz w:val="18"/>
              </w:rPr>
              <w:t xml:space="preserve">{bankName, accountNumber, accountHolder} </w:t>
            </w:r>
            <w:r>
              <w:rPr>
                <w:sz w:val="18"/>
              </w:rPr>
              <w:t>계좌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정보이다</w:t>
            </w:r>
            <w:r>
              <w:rPr>
                <w:sz w:val="18"/>
              </w:rPr>
              <w:t>.</w:t>
            </w:r>
          </w:p>
        </w:tc>
      </w:tr>
      <w:tr w:rsidR="00F13CBA" w14:paraId="01B3A20F" w14:textId="77777777">
        <w:trPr>
          <w:jc w:val="center"/>
        </w:trPr>
        <w:tc>
          <w:tcPr>
            <w:tcW w:w="2268" w:type="dxa"/>
          </w:tcPr>
          <w:p w14:paraId="29DA5497" w14:textId="77777777" w:rsidR="00F13CBA" w:rsidRDefault="00000000">
            <w:r>
              <w:rPr>
                <w:sz w:val="18"/>
              </w:rPr>
              <w:t>operatingInfo</w:t>
            </w:r>
          </w:p>
        </w:tc>
        <w:tc>
          <w:tcPr>
            <w:tcW w:w="1417" w:type="dxa"/>
          </w:tcPr>
          <w:p w14:paraId="37EBE179" w14:textId="77777777" w:rsidR="00F13CBA" w:rsidRDefault="00000000">
            <w:r>
              <w:rPr>
                <w:sz w:val="18"/>
              </w:rPr>
              <w:t>JSON</w:t>
            </w:r>
          </w:p>
        </w:tc>
        <w:tc>
          <w:tcPr>
            <w:tcW w:w="850" w:type="dxa"/>
          </w:tcPr>
          <w:p w14:paraId="6F35B6C5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1984" w:type="dxa"/>
          </w:tcPr>
          <w:p w14:paraId="7AB19F45" w14:textId="77777777" w:rsidR="00F13CBA" w:rsidRDefault="00000000">
            <w:r>
              <w:rPr>
                <w:sz w:val="18"/>
              </w:rPr>
              <w:t>-</w:t>
            </w:r>
          </w:p>
        </w:tc>
        <w:tc>
          <w:tcPr>
            <w:tcW w:w="3118" w:type="dxa"/>
          </w:tcPr>
          <w:p w14:paraId="0B381614" w14:textId="77777777" w:rsidR="00F13CBA" w:rsidRDefault="00000000">
            <w:r>
              <w:rPr>
                <w:sz w:val="18"/>
              </w:rPr>
              <w:t>{appOperatingStatus, weekdayHours, weekendHours, holidayHours, dailyHours, regularClosedDays, irregularClosedDays, deliveryFee, freeDeliveryMinAmount, deliveryFeeByDistance, isTemporarilyClosed, temporaryCloseReason, temporaryCloseStartDate, temporaryCloseEndDate, isDeliveryAvailable, isPickupAvailable, deliverySettings, pickupSettings, isVisible}</w:t>
            </w:r>
            <w:r>
              <w:rPr>
                <w:sz w:val="18"/>
              </w:rPr>
              <w:t>이다</w:t>
            </w:r>
            <w:r>
              <w:rPr>
                <w:sz w:val="18"/>
              </w:rPr>
              <w:t>.</w:t>
            </w:r>
          </w:p>
        </w:tc>
      </w:tr>
      <w:tr w:rsidR="00F13CBA" w14:paraId="379724AB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635CD40B" w14:textId="77777777" w:rsidR="00F13CBA" w:rsidRDefault="00000000">
            <w:r>
              <w:rPr>
                <w:sz w:val="18"/>
              </w:rPr>
              <w:t>visibilitySettings</w:t>
            </w:r>
          </w:p>
        </w:tc>
        <w:tc>
          <w:tcPr>
            <w:tcW w:w="1417" w:type="dxa"/>
            <w:shd w:val="clear" w:color="auto" w:fill="F5F7FA"/>
          </w:tcPr>
          <w:p w14:paraId="7B3F857C" w14:textId="77777777" w:rsidR="00F13CBA" w:rsidRDefault="00000000">
            <w:r>
              <w:rPr>
                <w:sz w:val="18"/>
              </w:rPr>
              <w:t>JSON</w:t>
            </w:r>
          </w:p>
        </w:tc>
        <w:tc>
          <w:tcPr>
            <w:tcW w:w="850" w:type="dxa"/>
            <w:shd w:val="clear" w:color="auto" w:fill="F5F7FA"/>
          </w:tcPr>
          <w:p w14:paraId="4EF0CE92" w14:textId="77777777" w:rsidR="00F13CBA" w:rsidRDefault="00000000">
            <w:r>
              <w:rPr>
                <w:sz w:val="18"/>
              </w:rPr>
              <w:t>N</w:t>
            </w:r>
          </w:p>
        </w:tc>
        <w:tc>
          <w:tcPr>
            <w:tcW w:w="1984" w:type="dxa"/>
            <w:shd w:val="clear" w:color="auto" w:fill="F5F7FA"/>
          </w:tcPr>
          <w:p w14:paraId="07319FDE" w14:textId="77777777" w:rsidR="00F13CBA" w:rsidRDefault="00000000">
            <w:r>
              <w:rPr>
                <w:sz w:val="18"/>
              </w:rPr>
              <w:t>-</w:t>
            </w:r>
          </w:p>
        </w:tc>
        <w:tc>
          <w:tcPr>
            <w:tcW w:w="3118" w:type="dxa"/>
            <w:shd w:val="clear" w:color="auto" w:fill="F5F7FA"/>
          </w:tcPr>
          <w:p w14:paraId="15CEBF8C" w14:textId="77777777" w:rsidR="00F13CBA" w:rsidRDefault="00000000">
            <w:r>
              <w:rPr>
                <w:sz w:val="18"/>
              </w:rPr>
              <w:t xml:space="preserve">{channels: [{channel, isVisible, priority}], isSearchable, showNewBadge, newBadgeEndDate, showEventBadge, eventBadgeText, isRecommended, recommendedOrder} </w:t>
            </w:r>
            <w:r>
              <w:rPr>
                <w:sz w:val="18"/>
              </w:rPr>
              <w:t>노출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설정이다</w:t>
            </w:r>
            <w:r>
              <w:rPr>
                <w:sz w:val="18"/>
              </w:rPr>
              <w:t>.</w:t>
            </w:r>
          </w:p>
        </w:tc>
      </w:tr>
      <w:tr w:rsidR="00F13CBA" w14:paraId="6C41417E" w14:textId="77777777">
        <w:trPr>
          <w:jc w:val="center"/>
        </w:trPr>
        <w:tc>
          <w:tcPr>
            <w:tcW w:w="2268" w:type="dxa"/>
          </w:tcPr>
          <w:p w14:paraId="3C66808C" w14:textId="77777777" w:rsidR="00F13CBA" w:rsidRDefault="00000000">
            <w:r>
              <w:rPr>
                <w:sz w:val="18"/>
              </w:rPr>
              <w:t>amenities</w:t>
            </w:r>
          </w:p>
        </w:tc>
        <w:tc>
          <w:tcPr>
            <w:tcW w:w="1417" w:type="dxa"/>
          </w:tcPr>
          <w:p w14:paraId="435E5F30" w14:textId="77777777" w:rsidR="00F13CBA" w:rsidRDefault="00000000">
            <w:r>
              <w:rPr>
                <w:sz w:val="18"/>
              </w:rPr>
              <w:t>JSON</w:t>
            </w:r>
          </w:p>
        </w:tc>
        <w:tc>
          <w:tcPr>
            <w:tcW w:w="850" w:type="dxa"/>
          </w:tcPr>
          <w:p w14:paraId="16769699" w14:textId="77777777" w:rsidR="00F13CBA" w:rsidRDefault="00000000">
            <w:r>
              <w:rPr>
                <w:sz w:val="18"/>
              </w:rPr>
              <w:t>N</w:t>
            </w:r>
          </w:p>
        </w:tc>
        <w:tc>
          <w:tcPr>
            <w:tcW w:w="1984" w:type="dxa"/>
          </w:tcPr>
          <w:p w14:paraId="5E7C1D1C" w14:textId="77777777" w:rsidR="00F13CBA" w:rsidRDefault="00000000">
            <w:r>
              <w:rPr>
                <w:sz w:val="18"/>
              </w:rPr>
              <w:t>-</w:t>
            </w:r>
          </w:p>
        </w:tc>
        <w:tc>
          <w:tcPr>
            <w:tcW w:w="3118" w:type="dxa"/>
          </w:tcPr>
          <w:p w14:paraId="5A75977B" w14:textId="77777777" w:rsidR="00F13CBA" w:rsidRDefault="00000000">
            <w:r>
              <w:rPr>
                <w:sz w:val="18"/>
              </w:rPr>
              <w:t>{hasParking, parkingNote, hasDineIn, seatCapacity, hasWifi}</w:t>
            </w:r>
            <w:r>
              <w:rPr>
                <w:sz w:val="18"/>
              </w:rPr>
              <w:t>이다</w:t>
            </w:r>
            <w:r>
              <w:rPr>
                <w:sz w:val="18"/>
              </w:rPr>
              <w:t>.</w:t>
            </w:r>
          </w:p>
        </w:tc>
      </w:tr>
      <w:tr w:rsidR="00F13CBA" w14:paraId="38169E1D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1E7A69A0" w14:textId="77777777" w:rsidR="00F13CBA" w:rsidRDefault="00000000">
            <w:r>
              <w:rPr>
                <w:sz w:val="18"/>
              </w:rPr>
              <w:t>paymentMethods</w:t>
            </w:r>
          </w:p>
        </w:tc>
        <w:tc>
          <w:tcPr>
            <w:tcW w:w="1417" w:type="dxa"/>
            <w:shd w:val="clear" w:color="auto" w:fill="F5F7FA"/>
          </w:tcPr>
          <w:p w14:paraId="5932D359" w14:textId="77777777" w:rsidR="00F13CBA" w:rsidRDefault="00000000">
            <w:r>
              <w:rPr>
                <w:sz w:val="18"/>
              </w:rPr>
              <w:t>JSON</w:t>
            </w:r>
          </w:p>
        </w:tc>
        <w:tc>
          <w:tcPr>
            <w:tcW w:w="850" w:type="dxa"/>
            <w:shd w:val="clear" w:color="auto" w:fill="F5F7FA"/>
          </w:tcPr>
          <w:p w14:paraId="0DE2EE54" w14:textId="77777777" w:rsidR="00F13CBA" w:rsidRDefault="00000000">
            <w:r>
              <w:rPr>
                <w:sz w:val="18"/>
              </w:rPr>
              <w:t>N</w:t>
            </w:r>
          </w:p>
        </w:tc>
        <w:tc>
          <w:tcPr>
            <w:tcW w:w="1984" w:type="dxa"/>
            <w:shd w:val="clear" w:color="auto" w:fill="F5F7FA"/>
          </w:tcPr>
          <w:p w14:paraId="55DDBCB2" w14:textId="77777777" w:rsidR="00F13CBA" w:rsidRDefault="00000000">
            <w:r>
              <w:rPr>
                <w:sz w:val="18"/>
              </w:rPr>
              <w:t>-</w:t>
            </w:r>
          </w:p>
        </w:tc>
        <w:tc>
          <w:tcPr>
            <w:tcW w:w="3118" w:type="dxa"/>
            <w:shd w:val="clear" w:color="auto" w:fill="F5F7FA"/>
          </w:tcPr>
          <w:p w14:paraId="369CCAA3" w14:textId="77777777" w:rsidR="00F13CBA" w:rsidRDefault="00000000">
            <w:r>
              <w:rPr>
                <w:sz w:val="18"/>
              </w:rPr>
              <w:t>{isCardEnabled, isCashEnabled, isPointEnabled, simplePayments: [{type(kakaopay/naverpay/tosspay/samsungpay/payco/applepay), isEnabled}]}</w:t>
            </w:r>
            <w:r>
              <w:rPr>
                <w:sz w:val="18"/>
              </w:rPr>
              <w:t>이다</w:t>
            </w:r>
            <w:r>
              <w:rPr>
                <w:sz w:val="18"/>
              </w:rPr>
              <w:t>.</w:t>
            </w:r>
          </w:p>
        </w:tc>
      </w:tr>
      <w:tr w:rsidR="00F13CBA" w14:paraId="59D55410" w14:textId="77777777">
        <w:trPr>
          <w:jc w:val="center"/>
        </w:trPr>
        <w:tc>
          <w:tcPr>
            <w:tcW w:w="2268" w:type="dxa"/>
          </w:tcPr>
          <w:p w14:paraId="56BCA2A3" w14:textId="77777777" w:rsidR="00F13CBA" w:rsidRDefault="00000000">
            <w:r>
              <w:rPr>
                <w:sz w:val="18"/>
              </w:rPr>
              <w:t>integrationCodes</w:t>
            </w:r>
          </w:p>
        </w:tc>
        <w:tc>
          <w:tcPr>
            <w:tcW w:w="1417" w:type="dxa"/>
          </w:tcPr>
          <w:p w14:paraId="1DB83AD5" w14:textId="77777777" w:rsidR="00F13CBA" w:rsidRDefault="00000000">
            <w:r>
              <w:rPr>
                <w:sz w:val="18"/>
              </w:rPr>
              <w:t>JSON</w:t>
            </w:r>
          </w:p>
        </w:tc>
        <w:tc>
          <w:tcPr>
            <w:tcW w:w="850" w:type="dxa"/>
          </w:tcPr>
          <w:p w14:paraId="3FB5BB45" w14:textId="77777777" w:rsidR="00F13CBA" w:rsidRDefault="00000000">
            <w:r>
              <w:rPr>
                <w:sz w:val="18"/>
              </w:rPr>
              <w:t>N</w:t>
            </w:r>
          </w:p>
        </w:tc>
        <w:tc>
          <w:tcPr>
            <w:tcW w:w="1984" w:type="dxa"/>
          </w:tcPr>
          <w:p w14:paraId="39DE2141" w14:textId="77777777" w:rsidR="00F13CBA" w:rsidRDefault="00000000">
            <w:r>
              <w:rPr>
                <w:sz w:val="18"/>
              </w:rPr>
              <w:t>-</w:t>
            </w:r>
          </w:p>
        </w:tc>
        <w:tc>
          <w:tcPr>
            <w:tcW w:w="3118" w:type="dxa"/>
          </w:tcPr>
          <w:p w14:paraId="19AE96A1" w14:textId="77777777" w:rsidR="00F13CBA" w:rsidRDefault="00000000">
            <w:r>
              <w:rPr>
                <w:sz w:val="18"/>
              </w:rPr>
              <w:t xml:space="preserve">{pos: {posVendor, posCode, isConnected}, pg: {pgVendor, mid, apiKey, isEnabled}} </w:t>
            </w:r>
            <w:r>
              <w:rPr>
                <w:sz w:val="18"/>
              </w:rPr>
              <w:t>포스</w:t>
            </w:r>
            <w:r>
              <w:rPr>
                <w:sz w:val="18"/>
              </w:rPr>
              <w:t xml:space="preserve">/PG </w:t>
            </w:r>
            <w:r>
              <w:rPr>
                <w:sz w:val="18"/>
              </w:rPr>
              <w:t>연동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슈퍼어드민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시스템에서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상속된다</w:t>
            </w:r>
            <w:r>
              <w:rPr>
                <w:sz w:val="18"/>
              </w:rPr>
              <w:t>.</w:t>
            </w:r>
          </w:p>
        </w:tc>
      </w:tr>
      <w:tr w:rsidR="00F13CBA" w14:paraId="23D8BDB2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6806BEC7" w14:textId="77777777" w:rsidR="00F13CBA" w:rsidRDefault="00000000">
            <w:r>
              <w:rPr>
                <w:sz w:val="18"/>
              </w:rPr>
              <w:t>deliveryFee</w:t>
            </w:r>
          </w:p>
        </w:tc>
        <w:tc>
          <w:tcPr>
            <w:tcW w:w="1417" w:type="dxa"/>
            <w:shd w:val="clear" w:color="auto" w:fill="F5F7FA"/>
          </w:tcPr>
          <w:p w14:paraId="65D1D7BE" w14:textId="77777777" w:rsidR="00F13CBA" w:rsidRDefault="00000000">
            <w:r>
              <w:rPr>
                <w:sz w:val="18"/>
              </w:rPr>
              <w:t>Integer</w:t>
            </w:r>
          </w:p>
        </w:tc>
        <w:tc>
          <w:tcPr>
            <w:tcW w:w="850" w:type="dxa"/>
            <w:shd w:val="clear" w:color="auto" w:fill="F5F7FA"/>
          </w:tcPr>
          <w:p w14:paraId="3E4E931A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1984" w:type="dxa"/>
            <w:shd w:val="clear" w:color="auto" w:fill="F5F7FA"/>
          </w:tcPr>
          <w:p w14:paraId="676E28AE" w14:textId="77777777" w:rsidR="00F13CBA" w:rsidRDefault="00000000">
            <w:r>
              <w:rPr>
                <w:sz w:val="18"/>
              </w:rPr>
              <w:t xml:space="preserve">0 </w:t>
            </w:r>
            <w:r>
              <w:rPr>
                <w:sz w:val="18"/>
              </w:rPr>
              <w:t>이상</w:t>
            </w:r>
          </w:p>
        </w:tc>
        <w:tc>
          <w:tcPr>
            <w:tcW w:w="3118" w:type="dxa"/>
            <w:shd w:val="clear" w:color="auto" w:fill="F5F7FA"/>
          </w:tcPr>
          <w:p w14:paraId="081B8C0F" w14:textId="77777777" w:rsidR="00F13CBA" w:rsidRDefault="00000000"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배달비이다</w:t>
            </w:r>
            <w:r>
              <w:rPr>
                <w:sz w:val="18"/>
              </w:rPr>
              <w:t>.</w:t>
            </w:r>
          </w:p>
        </w:tc>
      </w:tr>
    </w:tbl>
    <w:p w14:paraId="4CF20984" w14:textId="77777777" w:rsidR="00F13CBA" w:rsidRDefault="00F13CBA"/>
    <w:p w14:paraId="7C63DB1A" w14:textId="77777777" w:rsidR="00F13CBA" w:rsidRDefault="00000000">
      <w:pPr>
        <w:pStyle w:val="31"/>
      </w:pPr>
      <w:r>
        <w:t xml:space="preserve">API </w:t>
      </w:r>
      <w:r>
        <w:t>엔드포인트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5669"/>
      </w:tblGrid>
      <w:tr w:rsidR="00F13CBA" w14:paraId="1C9C29DE" w14:textId="77777777">
        <w:trPr>
          <w:jc w:val="center"/>
        </w:trPr>
        <w:tc>
          <w:tcPr>
            <w:tcW w:w="1134" w:type="dxa"/>
            <w:shd w:val="clear" w:color="auto" w:fill="2E4057"/>
          </w:tcPr>
          <w:p w14:paraId="1DD95F98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835" w:type="dxa"/>
            <w:shd w:val="clear" w:color="auto" w:fill="2E4057"/>
          </w:tcPr>
          <w:p w14:paraId="37351A51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5669" w:type="dxa"/>
            <w:shd w:val="clear" w:color="auto" w:fill="2E4057"/>
          </w:tcPr>
          <w:p w14:paraId="0B3F75F0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F13CBA" w14:paraId="6C9129A1" w14:textId="77777777">
        <w:trPr>
          <w:jc w:val="center"/>
        </w:trPr>
        <w:tc>
          <w:tcPr>
            <w:tcW w:w="1134" w:type="dxa"/>
            <w:shd w:val="clear" w:color="auto" w:fill="F5F7FA"/>
          </w:tcPr>
          <w:p w14:paraId="2DFEED89" w14:textId="77777777" w:rsidR="00F13CBA" w:rsidRDefault="00000000">
            <w:r>
              <w:rPr>
                <w:sz w:val="18"/>
              </w:rPr>
              <w:t>GET</w:t>
            </w:r>
          </w:p>
        </w:tc>
        <w:tc>
          <w:tcPr>
            <w:tcW w:w="2835" w:type="dxa"/>
            <w:shd w:val="clear" w:color="auto" w:fill="F5F7FA"/>
          </w:tcPr>
          <w:p w14:paraId="27EB69FA" w14:textId="77777777" w:rsidR="00F13CBA" w:rsidRDefault="00000000">
            <w:r>
              <w:rPr>
                <w:sz w:val="18"/>
              </w:rPr>
              <w:t>`/api/stores`</w:t>
            </w:r>
          </w:p>
        </w:tc>
        <w:tc>
          <w:tcPr>
            <w:tcW w:w="5669" w:type="dxa"/>
            <w:shd w:val="clear" w:color="auto" w:fill="F5F7FA"/>
          </w:tcPr>
          <w:p w14:paraId="0D4D610F" w14:textId="77777777" w:rsidR="00F13CBA" w:rsidRDefault="00000000">
            <w:r>
              <w:rPr>
                <w:sz w:val="18"/>
              </w:rPr>
              <w:t>매장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  <w:r>
              <w:rPr>
                <w:sz w:val="18"/>
              </w:rPr>
              <w:t xml:space="preserve">. Pagination </w:t>
            </w:r>
            <w:r>
              <w:rPr>
                <w:sz w:val="18"/>
              </w:rPr>
              <w:t>필수</w:t>
            </w:r>
            <w:r>
              <w:rPr>
                <w:sz w:val="18"/>
              </w:rPr>
              <w:t xml:space="preserve">. region, status, keyword </w:t>
            </w:r>
            <w:r>
              <w:rPr>
                <w:sz w:val="18"/>
              </w:rPr>
              <w:t>필터이다</w:t>
            </w:r>
            <w:r>
              <w:rPr>
                <w:sz w:val="18"/>
              </w:rPr>
              <w:t>.</w:t>
            </w:r>
          </w:p>
        </w:tc>
      </w:tr>
      <w:tr w:rsidR="00F13CBA" w14:paraId="2C7E1F31" w14:textId="77777777">
        <w:trPr>
          <w:jc w:val="center"/>
        </w:trPr>
        <w:tc>
          <w:tcPr>
            <w:tcW w:w="1134" w:type="dxa"/>
          </w:tcPr>
          <w:p w14:paraId="17F6F3A3" w14:textId="77777777" w:rsidR="00F13CBA" w:rsidRDefault="00000000">
            <w:r>
              <w:rPr>
                <w:sz w:val="18"/>
              </w:rPr>
              <w:t>GET</w:t>
            </w:r>
          </w:p>
        </w:tc>
        <w:tc>
          <w:tcPr>
            <w:tcW w:w="2835" w:type="dxa"/>
          </w:tcPr>
          <w:p w14:paraId="77ED6823" w14:textId="77777777" w:rsidR="00F13CBA" w:rsidRDefault="00000000">
            <w:r>
              <w:rPr>
                <w:sz w:val="18"/>
              </w:rPr>
              <w:t>`/api/stores/:id`</w:t>
            </w:r>
          </w:p>
        </w:tc>
        <w:tc>
          <w:tcPr>
            <w:tcW w:w="5669" w:type="dxa"/>
          </w:tcPr>
          <w:p w14:paraId="69C10232" w14:textId="77777777" w:rsidR="00F13CBA" w:rsidRDefault="00000000">
            <w:r>
              <w:rPr>
                <w:sz w:val="18"/>
              </w:rPr>
              <w:t>매장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조회이다</w:t>
            </w:r>
            <w:r>
              <w:rPr>
                <w:sz w:val="18"/>
              </w:rPr>
              <w:t>.</w:t>
            </w:r>
          </w:p>
        </w:tc>
      </w:tr>
      <w:tr w:rsidR="00F13CBA" w14:paraId="13B65955" w14:textId="77777777">
        <w:trPr>
          <w:jc w:val="center"/>
        </w:trPr>
        <w:tc>
          <w:tcPr>
            <w:tcW w:w="1134" w:type="dxa"/>
            <w:shd w:val="clear" w:color="auto" w:fill="F5F7FA"/>
          </w:tcPr>
          <w:p w14:paraId="7D7F6B45" w14:textId="77777777" w:rsidR="00F13CBA" w:rsidRDefault="00000000">
            <w:r>
              <w:rPr>
                <w:sz w:val="18"/>
              </w:rPr>
              <w:t>POST</w:t>
            </w:r>
          </w:p>
        </w:tc>
        <w:tc>
          <w:tcPr>
            <w:tcW w:w="2835" w:type="dxa"/>
            <w:shd w:val="clear" w:color="auto" w:fill="F5F7FA"/>
          </w:tcPr>
          <w:p w14:paraId="1C43396B" w14:textId="77777777" w:rsidR="00F13CBA" w:rsidRDefault="00000000">
            <w:r>
              <w:rPr>
                <w:sz w:val="18"/>
              </w:rPr>
              <w:t>`/api/stores`</w:t>
            </w:r>
          </w:p>
        </w:tc>
        <w:tc>
          <w:tcPr>
            <w:tcW w:w="5669" w:type="dxa"/>
            <w:shd w:val="clear" w:color="auto" w:fill="F5F7FA"/>
          </w:tcPr>
          <w:p w14:paraId="59FE8161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매장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등록</w:t>
            </w:r>
            <w:r>
              <w:rPr>
                <w:sz w:val="18"/>
                <w:lang w:eastAsia="ko-KR"/>
              </w:rPr>
              <w:t xml:space="preserve">. </w:t>
            </w:r>
            <w:proofErr w:type="spellStart"/>
            <w:r>
              <w:rPr>
                <w:sz w:val="18"/>
                <w:lang w:eastAsia="ko-KR"/>
              </w:rPr>
              <w:t>StaffLink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트랜잭션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포함이다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13CBA" w14:paraId="32222E61" w14:textId="77777777">
        <w:trPr>
          <w:jc w:val="center"/>
        </w:trPr>
        <w:tc>
          <w:tcPr>
            <w:tcW w:w="1134" w:type="dxa"/>
          </w:tcPr>
          <w:p w14:paraId="558DC55B" w14:textId="77777777" w:rsidR="00F13CBA" w:rsidRDefault="00000000">
            <w:r>
              <w:rPr>
                <w:sz w:val="18"/>
              </w:rPr>
              <w:t>PUT</w:t>
            </w:r>
          </w:p>
        </w:tc>
        <w:tc>
          <w:tcPr>
            <w:tcW w:w="2835" w:type="dxa"/>
          </w:tcPr>
          <w:p w14:paraId="3AD905BB" w14:textId="77777777" w:rsidR="00F13CBA" w:rsidRDefault="00000000">
            <w:r>
              <w:rPr>
                <w:sz w:val="18"/>
              </w:rPr>
              <w:t>`/api/stores/:id`</w:t>
            </w:r>
          </w:p>
        </w:tc>
        <w:tc>
          <w:tcPr>
            <w:tcW w:w="5669" w:type="dxa"/>
          </w:tcPr>
          <w:p w14:paraId="32BDB053" w14:textId="77777777" w:rsidR="00F13CBA" w:rsidRDefault="00000000">
            <w:r>
              <w:rPr>
                <w:sz w:val="18"/>
              </w:rPr>
              <w:t>매장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수정이다</w:t>
            </w:r>
            <w:r>
              <w:rPr>
                <w:sz w:val="18"/>
              </w:rPr>
              <w:t>.</w:t>
            </w:r>
          </w:p>
        </w:tc>
      </w:tr>
      <w:tr w:rsidR="00F13CBA" w14:paraId="5EF872F2" w14:textId="77777777">
        <w:trPr>
          <w:jc w:val="center"/>
        </w:trPr>
        <w:tc>
          <w:tcPr>
            <w:tcW w:w="1134" w:type="dxa"/>
            <w:shd w:val="clear" w:color="auto" w:fill="F5F7FA"/>
          </w:tcPr>
          <w:p w14:paraId="645A0AFD" w14:textId="77777777" w:rsidR="00F13CBA" w:rsidRDefault="00000000">
            <w:r>
              <w:rPr>
                <w:sz w:val="18"/>
              </w:rPr>
              <w:t>PATCH</w:t>
            </w:r>
          </w:p>
        </w:tc>
        <w:tc>
          <w:tcPr>
            <w:tcW w:w="2835" w:type="dxa"/>
            <w:shd w:val="clear" w:color="auto" w:fill="F5F7FA"/>
          </w:tcPr>
          <w:p w14:paraId="6D647E40" w14:textId="77777777" w:rsidR="00F13CBA" w:rsidRDefault="00000000">
            <w:r>
              <w:rPr>
                <w:sz w:val="18"/>
              </w:rPr>
              <w:t>`/api/stores/:id/status`</w:t>
            </w:r>
          </w:p>
        </w:tc>
        <w:tc>
          <w:tcPr>
            <w:tcW w:w="5669" w:type="dxa"/>
            <w:shd w:val="clear" w:color="auto" w:fill="F5F7FA"/>
          </w:tcPr>
          <w:p w14:paraId="434C3E22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변경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경량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단일</w:t>
            </w:r>
            <w:r>
              <w:rPr>
                <w:sz w:val="18"/>
                <w:lang w:eastAsia="ko-KR"/>
              </w:rPr>
              <w:t xml:space="preserve"> API</w:t>
            </w:r>
            <w:r>
              <w:rPr>
                <w:sz w:val="18"/>
                <w:lang w:eastAsia="ko-KR"/>
              </w:rPr>
              <w:t>이다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13CBA" w14:paraId="083221BF" w14:textId="77777777">
        <w:trPr>
          <w:jc w:val="center"/>
        </w:trPr>
        <w:tc>
          <w:tcPr>
            <w:tcW w:w="1134" w:type="dxa"/>
          </w:tcPr>
          <w:p w14:paraId="7C5E8A86" w14:textId="77777777" w:rsidR="00F13CBA" w:rsidRDefault="00000000">
            <w:r>
              <w:rPr>
                <w:sz w:val="18"/>
              </w:rPr>
              <w:t>PATCH</w:t>
            </w:r>
          </w:p>
        </w:tc>
        <w:tc>
          <w:tcPr>
            <w:tcW w:w="2835" w:type="dxa"/>
          </w:tcPr>
          <w:p w14:paraId="51F52400" w14:textId="77777777" w:rsidR="00F13CBA" w:rsidRDefault="00000000">
            <w:r>
              <w:rPr>
                <w:sz w:val="18"/>
              </w:rPr>
              <w:t>`/api/stores/:id/operating`</w:t>
            </w:r>
          </w:p>
        </w:tc>
        <w:tc>
          <w:tcPr>
            <w:tcW w:w="5669" w:type="dxa"/>
          </w:tcPr>
          <w:p w14:paraId="4472EE70" w14:textId="77777777" w:rsidR="00F13CBA" w:rsidRDefault="00000000">
            <w:r>
              <w:rPr>
                <w:sz w:val="18"/>
              </w:rPr>
              <w:t>영업정보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수정이다</w:t>
            </w:r>
            <w:r>
              <w:rPr>
                <w:sz w:val="18"/>
              </w:rPr>
              <w:t>.</w:t>
            </w:r>
          </w:p>
        </w:tc>
      </w:tr>
      <w:tr w:rsidR="00F13CBA" w14:paraId="24C0204D" w14:textId="77777777">
        <w:trPr>
          <w:jc w:val="center"/>
        </w:trPr>
        <w:tc>
          <w:tcPr>
            <w:tcW w:w="1134" w:type="dxa"/>
            <w:shd w:val="clear" w:color="auto" w:fill="F5F7FA"/>
          </w:tcPr>
          <w:p w14:paraId="064554D0" w14:textId="77777777" w:rsidR="00F13CBA" w:rsidRDefault="00000000">
            <w:r>
              <w:rPr>
                <w:sz w:val="18"/>
              </w:rPr>
              <w:lastRenderedPageBreak/>
              <w:t>PATCH</w:t>
            </w:r>
          </w:p>
        </w:tc>
        <w:tc>
          <w:tcPr>
            <w:tcW w:w="2835" w:type="dxa"/>
            <w:shd w:val="clear" w:color="auto" w:fill="F5F7FA"/>
          </w:tcPr>
          <w:p w14:paraId="2CD35A6C" w14:textId="77777777" w:rsidR="00F13CBA" w:rsidRDefault="00000000">
            <w:r>
              <w:rPr>
                <w:sz w:val="18"/>
              </w:rPr>
              <w:t>`/api/stores/:id/amenities`</w:t>
            </w:r>
          </w:p>
        </w:tc>
        <w:tc>
          <w:tcPr>
            <w:tcW w:w="5669" w:type="dxa"/>
            <w:shd w:val="clear" w:color="auto" w:fill="F5F7FA"/>
          </w:tcPr>
          <w:p w14:paraId="4340B72D" w14:textId="77777777" w:rsidR="00F13CBA" w:rsidRDefault="00000000">
            <w:r>
              <w:rPr>
                <w:sz w:val="18"/>
              </w:rPr>
              <w:t>편의시설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수정이다</w:t>
            </w:r>
            <w:r>
              <w:rPr>
                <w:sz w:val="18"/>
              </w:rPr>
              <w:t>.</w:t>
            </w:r>
          </w:p>
        </w:tc>
      </w:tr>
      <w:tr w:rsidR="00F13CBA" w14:paraId="6ECF8275" w14:textId="77777777">
        <w:trPr>
          <w:jc w:val="center"/>
        </w:trPr>
        <w:tc>
          <w:tcPr>
            <w:tcW w:w="1134" w:type="dxa"/>
          </w:tcPr>
          <w:p w14:paraId="79A3F379" w14:textId="77777777" w:rsidR="00F13CBA" w:rsidRDefault="00000000">
            <w:r>
              <w:rPr>
                <w:sz w:val="18"/>
              </w:rPr>
              <w:t>PATCH</w:t>
            </w:r>
          </w:p>
        </w:tc>
        <w:tc>
          <w:tcPr>
            <w:tcW w:w="2835" w:type="dxa"/>
          </w:tcPr>
          <w:p w14:paraId="21C0706E" w14:textId="77777777" w:rsidR="00F13CBA" w:rsidRDefault="00000000">
            <w:r>
              <w:rPr>
                <w:sz w:val="18"/>
              </w:rPr>
              <w:t>`/api/stores/:id/payment-methods`</w:t>
            </w:r>
          </w:p>
        </w:tc>
        <w:tc>
          <w:tcPr>
            <w:tcW w:w="5669" w:type="dxa"/>
          </w:tcPr>
          <w:p w14:paraId="6EA5EF05" w14:textId="77777777" w:rsidR="00F13CBA" w:rsidRDefault="00000000">
            <w:r>
              <w:rPr>
                <w:sz w:val="18"/>
              </w:rPr>
              <w:t>결제수단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수정이다</w:t>
            </w:r>
            <w:r>
              <w:rPr>
                <w:sz w:val="18"/>
              </w:rPr>
              <w:t>.</w:t>
            </w:r>
          </w:p>
        </w:tc>
      </w:tr>
      <w:tr w:rsidR="00F13CBA" w14:paraId="2C7ED620" w14:textId="77777777">
        <w:trPr>
          <w:jc w:val="center"/>
        </w:trPr>
        <w:tc>
          <w:tcPr>
            <w:tcW w:w="1134" w:type="dxa"/>
            <w:shd w:val="clear" w:color="auto" w:fill="F5F7FA"/>
          </w:tcPr>
          <w:p w14:paraId="29CCB512" w14:textId="77777777" w:rsidR="00F13CBA" w:rsidRDefault="00000000">
            <w:r>
              <w:rPr>
                <w:sz w:val="18"/>
              </w:rPr>
              <w:t>PATCH</w:t>
            </w:r>
          </w:p>
        </w:tc>
        <w:tc>
          <w:tcPr>
            <w:tcW w:w="2835" w:type="dxa"/>
            <w:shd w:val="clear" w:color="auto" w:fill="F5F7FA"/>
          </w:tcPr>
          <w:p w14:paraId="2D4B430A" w14:textId="77777777" w:rsidR="00F13CBA" w:rsidRDefault="00000000">
            <w:r>
              <w:rPr>
                <w:sz w:val="18"/>
              </w:rPr>
              <w:t>`/api/stores/:id/visibility`</w:t>
            </w:r>
          </w:p>
        </w:tc>
        <w:tc>
          <w:tcPr>
            <w:tcW w:w="5669" w:type="dxa"/>
            <w:shd w:val="clear" w:color="auto" w:fill="F5F7FA"/>
          </w:tcPr>
          <w:p w14:paraId="3B57A5C2" w14:textId="77777777" w:rsidR="00F13CBA" w:rsidRDefault="00000000">
            <w:r>
              <w:rPr>
                <w:sz w:val="18"/>
              </w:rPr>
              <w:t>노출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수정이다</w:t>
            </w:r>
            <w:r>
              <w:rPr>
                <w:sz w:val="18"/>
              </w:rPr>
              <w:t>.</w:t>
            </w:r>
          </w:p>
        </w:tc>
      </w:tr>
      <w:tr w:rsidR="00F13CBA" w14:paraId="6D41D167" w14:textId="77777777">
        <w:trPr>
          <w:jc w:val="center"/>
        </w:trPr>
        <w:tc>
          <w:tcPr>
            <w:tcW w:w="1134" w:type="dxa"/>
          </w:tcPr>
          <w:p w14:paraId="18E94A84" w14:textId="77777777" w:rsidR="00F13CBA" w:rsidRDefault="00000000">
            <w:r>
              <w:rPr>
                <w:sz w:val="18"/>
              </w:rPr>
              <w:t>PATCH</w:t>
            </w:r>
          </w:p>
        </w:tc>
        <w:tc>
          <w:tcPr>
            <w:tcW w:w="2835" w:type="dxa"/>
          </w:tcPr>
          <w:p w14:paraId="48DC68F8" w14:textId="77777777" w:rsidR="00F13CBA" w:rsidRDefault="00000000">
            <w:r>
              <w:rPr>
                <w:sz w:val="18"/>
              </w:rPr>
              <w:t>`/api/stores/:id/integration`</w:t>
            </w:r>
          </w:p>
        </w:tc>
        <w:tc>
          <w:tcPr>
            <w:tcW w:w="5669" w:type="dxa"/>
          </w:tcPr>
          <w:p w14:paraId="4AB3C2B7" w14:textId="77777777" w:rsidR="00F13CBA" w:rsidRDefault="00000000">
            <w:r>
              <w:rPr>
                <w:sz w:val="18"/>
              </w:rPr>
              <w:t>연동코드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수정이다</w:t>
            </w:r>
            <w:r>
              <w:rPr>
                <w:sz w:val="18"/>
              </w:rPr>
              <w:t>.</w:t>
            </w:r>
          </w:p>
        </w:tc>
      </w:tr>
      <w:tr w:rsidR="00F13CBA" w14:paraId="11E31FC7" w14:textId="77777777">
        <w:trPr>
          <w:jc w:val="center"/>
        </w:trPr>
        <w:tc>
          <w:tcPr>
            <w:tcW w:w="1134" w:type="dxa"/>
            <w:shd w:val="clear" w:color="auto" w:fill="F5F7FA"/>
          </w:tcPr>
          <w:p w14:paraId="110B3DFA" w14:textId="77777777" w:rsidR="00F13CBA" w:rsidRDefault="00000000">
            <w:r>
              <w:rPr>
                <w:sz w:val="18"/>
              </w:rPr>
              <w:t>POST</w:t>
            </w:r>
          </w:p>
        </w:tc>
        <w:tc>
          <w:tcPr>
            <w:tcW w:w="2835" w:type="dxa"/>
            <w:shd w:val="clear" w:color="auto" w:fill="F5F7FA"/>
          </w:tcPr>
          <w:p w14:paraId="77556653" w14:textId="77777777" w:rsidR="00F13CBA" w:rsidRDefault="00000000">
            <w:r>
              <w:rPr>
                <w:sz w:val="18"/>
              </w:rPr>
              <w:t>`/api/stores/:id/integration/test`</w:t>
            </w:r>
          </w:p>
        </w:tc>
        <w:tc>
          <w:tcPr>
            <w:tcW w:w="5669" w:type="dxa"/>
            <w:shd w:val="clear" w:color="auto" w:fill="F5F7FA"/>
          </w:tcPr>
          <w:p w14:paraId="22437B6F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POS/PG </w:t>
            </w:r>
            <w:r>
              <w:rPr>
                <w:sz w:val="18"/>
                <w:lang w:eastAsia="ko-KR"/>
              </w:rPr>
              <w:t>연동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테스트이다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13CBA" w14:paraId="1BE891E7" w14:textId="77777777">
        <w:trPr>
          <w:jc w:val="center"/>
        </w:trPr>
        <w:tc>
          <w:tcPr>
            <w:tcW w:w="1134" w:type="dxa"/>
          </w:tcPr>
          <w:p w14:paraId="5146CF96" w14:textId="77777777" w:rsidR="00F13CBA" w:rsidRDefault="00000000">
            <w:r>
              <w:rPr>
                <w:sz w:val="18"/>
              </w:rPr>
              <w:t>POST</w:t>
            </w:r>
          </w:p>
        </w:tc>
        <w:tc>
          <w:tcPr>
            <w:tcW w:w="2835" w:type="dxa"/>
          </w:tcPr>
          <w:p w14:paraId="24969379" w14:textId="77777777" w:rsidR="00F13CBA" w:rsidRDefault="00000000">
            <w:r>
              <w:rPr>
                <w:sz w:val="18"/>
              </w:rPr>
              <w:t>`/api/stores/bulk/pg-upload`</w:t>
            </w:r>
          </w:p>
        </w:tc>
        <w:tc>
          <w:tcPr>
            <w:tcW w:w="5669" w:type="dxa"/>
          </w:tcPr>
          <w:p w14:paraId="3FA4449A" w14:textId="77777777" w:rsidR="00F13CBA" w:rsidRDefault="00000000">
            <w:r>
              <w:rPr>
                <w:sz w:val="18"/>
              </w:rPr>
              <w:t xml:space="preserve">PG </w:t>
            </w:r>
            <w:r>
              <w:rPr>
                <w:sz w:val="18"/>
              </w:rPr>
              <w:t>일괄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업로드이다</w:t>
            </w:r>
            <w:r>
              <w:rPr>
                <w:sz w:val="18"/>
              </w:rPr>
              <w:t>.</w:t>
            </w:r>
          </w:p>
        </w:tc>
      </w:tr>
      <w:tr w:rsidR="00F13CBA" w14:paraId="7AC5E891" w14:textId="77777777">
        <w:trPr>
          <w:jc w:val="center"/>
        </w:trPr>
        <w:tc>
          <w:tcPr>
            <w:tcW w:w="1134" w:type="dxa"/>
            <w:shd w:val="clear" w:color="auto" w:fill="F5F7FA"/>
          </w:tcPr>
          <w:p w14:paraId="4432091C" w14:textId="77777777" w:rsidR="00F13CBA" w:rsidRDefault="00000000">
            <w:r>
              <w:rPr>
                <w:sz w:val="18"/>
              </w:rPr>
              <w:t>POST</w:t>
            </w:r>
          </w:p>
        </w:tc>
        <w:tc>
          <w:tcPr>
            <w:tcW w:w="2835" w:type="dxa"/>
            <w:shd w:val="clear" w:color="auto" w:fill="F5F7FA"/>
          </w:tcPr>
          <w:p w14:paraId="4E9447DE" w14:textId="77777777" w:rsidR="00F13CBA" w:rsidRDefault="00000000">
            <w:r>
              <w:rPr>
                <w:sz w:val="18"/>
              </w:rPr>
              <w:t>`/api/stores/bulk/pos-upload`</w:t>
            </w:r>
          </w:p>
        </w:tc>
        <w:tc>
          <w:tcPr>
            <w:tcW w:w="5669" w:type="dxa"/>
            <w:shd w:val="clear" w:color="auto" w:fill="F5F7FA"/>
          </w:tcPr>
          <w:p w14:paraId="2996018B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POS </w:t>
            </w:r>
            <w:r>
              <w:rPr>
                <w:sz w:val="18"/>
                <w:lang w:eastAsia="ko-KR"/>
              </w:rPr>
              <w:t>일괄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업로드이다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13CBA" w14:paraId="2CCCCEB2" w14:textId="77777777">
        <w:trPr>
          <w:jc w:val="center"/>
        </w:trPr>
        <w:tc>
          <w:tcPr>
            <w:tcW w:w="1134" w:type="dxa"/>
          </w:tcPr>
          <w:p w14:paraId="1577EFED" w14:textId="77777777" w:rsidR="00F13CBA" w:rsidRDefault="00000000">
            <w:r>
              <w:rPr>
                <w:sz w:val="18"/>
              </w:rPr>
              <w:t>GET</w:t>
            </w:r>
          </w:p>
        </w:tc>
        <w:tc>
          <w:tcPr>
            <w:tcW w:w="2835" w:type="dxa"/>
          </w:tcPr>
          <w:p w14:paraId="353C0421" w14:textId="77777777" w:rsidR="00F13CBA" w:rsidRDefault="00000000">
            <w:r>
              <w:rPr>
                <w:sz w:val="18"/>
              </w:rPr>
              <w:t>`/api/stores/check-business-number`</w:t>
            </w:r>
          </w:p>
        </w:tc>
        <w:tc>
          <w:tcPr>
            <w:tcW w:w="5669" w:type="dxa"/>
          </w:tcPr>
          <w:p w14:paraId="5A774632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사업자번호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확인이다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48225708" w14:textId="77777777" w:rsidR="00F13CBA" w:rsidRDefault="00F13CBA">
      <w:pPr>
        <w:rPr>
          <w:lang w:eastAsia="ko-KR"/>
        </w:rPr>
      </w:pPr>
    </w:p>
    <w:p w14:paraId="6871BBF9" w14:textId="77777777" w:rsidR="00F13CBA" w:rsidRDefault="00000000">
      <w:pPr>
        <w:rPr>
          <w:lang w:eastAsia="ko-KR"/>
        </w:rPr>
      </w:pPr>
      <w:r>
        <w:rPr>
          <w:lang w:eastAsia="ko-KR"/>
        </w:rPr>
        <w:t xml:space="preserve">[API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 xml:space="preserve"> </w:t>
      </w:r>
      <w:r>
        <w:rPr>
          <w:lang w:eastAsia="ko-KR"/>
        </w:rPr>
        <w:t>제약사항</w:t>
      </w:r>
      <w:r>
        <w:rPr>
          <w:lang w:eastAsia="ko-KR"/>
        </w:rPr>
        <w:t>]</w:t>
      </w:r>
    </w:p>
    <w:p w14:paraId="6E453923" w14:textId="77777777" w:rsidR="00F13CBA" w:rsidRDefault="00000000">
      <w:pPr>
        <w:pStyle w:val="a0"/>
      </w:pP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API — </w:t>
      </w:r>
      <w:proofErr w:type="spellStart"/>
      <w:r>
        <w:rPr>
          <w:lang w:eastAsia="ko-KR"/>
        </w:rPr>
        <w:t>영업중</w:t>
      </w:r>
      <w:proofErr w:type="spellEnd"/>
      <w:r>
        <w:rPr>
          <w:lang w:eastAsia="ko-KR"/>
        </w:rPr>
        <w:t>→</w:t>
      </w:r>
      <w:r>
        <w:rPr>
          <w:lang w:eastAsia="ko-KR"/>
        </w:rPr>
        <w:t>임시휴업</w:t>
      </w:r>
      <w:r>
        <w:rPr>
          <w:lang w:eastAsia="ko-KR"/>
        </w:rPr>
        <w:t xml:space="preserve"> </w:t>
      </w:r>
      <w:r>
        <w:rPr>
          <w:lang w:eastAsia="ko-KR"/>
        </w:rPr>
        <w:t>등은</w:t>
      </w:r>
      <w:r>
        <w:rPr>
          <w:lang w:eastAsia="ko-KR"/>
        </w:rPr>
        <w:t xml:space="preserve"> POS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</w:t>
      </w:r>
      <w:r>
        <w:rPr>
          <w:lang w:eastAsia="ko-KR"/>
        </w:rPr>
        <w:t>경량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API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분리한다</w:t>
      </w:r>
      <w:r>
        <w:rPr>
          <w:lang w:eastAsia="ko-KR"/>
        </w:rPr>
        <w:t xml:space="preserve">. </w:t>
      </w:r>
      <w:r>
        <w:t xml:space="preserve">WebSocket/SSE </w:t>
      </w:r>
      <w:proofErr w:type="spellStart"/>
      <w:r>
        <w:t>Push</w:t>
      </w:r>
      <w:r>
        <w:t>를</w:t>
      </w:r>
      <w:proofErr w:type="spellEnd"/>
      <w:r>
        <w:t xml:space="preserve"> </w:t>
      </w:r>
      <w:proofErr w:type="spellStart"/>
      <w:r>
        <w:t>권장한다</w:t>
      </w:r>
      <w:proofErr w:type="spellEnd"/>
      <w:r>
        <w:t>.</w:t>
      </w:r>
    </w:p>
    <w:p w14:paraId="70ADF351" w14:textId="77777777" w:rsidR="00F13CBA" w:rsidRDefault="00000000">
      <w:pPr>
        <w:pStyle w:val="a0"/>
        <w:rPr>
          <w:lang w:eastAsia="ko-KR"/>
        </w:rPr>
      </w:pP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유효성</w:t>
      </w:r>
      <w:r>
        <w:rPr>
          <w:lang w:eastAsia="ko-KR"/>
        </w:rPr>
        <w:t xml:space="preserve"> — `</w:t>
      </w:r>
      <w:proofErr w:type="spellStart"/>
      <w:r>
        <w:rPr>
          <w:lang w:eastAsia="ko-KR"/>
        </w:rPr>
        <w:t>reservationLeadTimeMinutes</w:t>
      </w:r>
      <w:proofErr w:type="spellEnd"/>
      <w:r>
        <w:rPr>
          <w:lang w:eastAsia="ko-KR"/>
        </w:rPr>
        <w:t>`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매장</w:t>
      </w:r>
      <w:r>
        <w:rPr>
          <w:lang w:eastAsia="ko-KR"/>
        </w:rPr>
        <w:t xml:space="preserve"> </w:t>
      </w:r>
      <w:r>
        <w:rPr>
          <w:lang w:eastAsia="ko-KR"/>
        </w:rPr>
        <w:t>마감시간을</w:t>
      </w:r>
      <w:r>
        <w:rPr>
          <w:lang w:eastAsia="ko-KR"/>
        </w:rPr>
        <w:t xml:space="preserve"> </w:t>
      </w:r>
      <w:r>
        <w:rPr>
          <w:lang w:eastAsia="ko-KR"/>
        </w:rPr>
        <w:t>초과하는</w:t>
      </w:r>
      <w:r>
        <w:rPr>
          <w:lang w:eastAsia="ko-KR"/>
        </w:rPr>
        <w:t xml:space="preserve"> </w:t>
      </w:r>
      <w:r>
        <w:rPr>
          <w:lang w:eastAsia="ko-KR"/>
        </w:rPr>
        <w:t>모순을</w:t>
      </w:r>
      <w:r>
        <w:rPr>
          <w:lang w:eastAsia="ko-KR"/>
        </w:rPr>
        <w:t xml:space="preserve"> </w:t>
      </w:r>
      <w:r>
        <w:rPr>
          <w:lang w:eastAsia="ko-KR"/>
        </w:rPr>
        <w:t>서버에서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밸리데이션한다</w:t>
      </w:r>
      <w:proofErr w:type="spellEnd"/>
      <w:r>
        <w:rPr>
          <w:lang w:eastAsia="ko-KR"/>
        </w:rPr>
        <w:t>.</w:t>
      </w:r>
    </w:p>
    <w:p w14:paraId="5C5C5127" w14:textId="77777777" w:rsidR="00F13CBA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StaffLink</w:t>
      </w:r>
      <w:proofErr w:type="spellEnd"/>
      <w:r>
        <w:rPr>
          <w:lang w:eastAsia="ko-KR"/>
        </w:rPr>
        <w:t xml:space="preserve"> 1:1 </w:t>
      </w:r>
      <w:r>
        <w:rPr>
          <w:lang w:eastAsia="ko-KR"/>
        </w:rPr>
        <w:t>제약</w:t>
      </w:r>
      <w:r>
        <w:rPr>
          <w:lang w:eastAsia="ko-KR"/>
        </w:rPr>
        <w:t xml:space="preserve"> —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가맹점은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1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점주</w:t>
      </w:r>
      <w:r>
        <w:rPr>
          <w:lang w:eastAsia="ko-KR"/>
        </w:rPr>
        <w:t xml:space="preserve"> </w:t>
      </w:r>
      <w:r>
        <w:rPr>
          <w:lang w:eastAsia="ko-KR"/>
        </w:rPr>
        <w:t>계정과만</w:t>
      </w:r>
      <w:r>
        <w:rPr>
          <w:lang w:eastAsia="ko-KR"/>
        </w:rPr>
        <w:t xml:space="preserve"> </w:t>
      </w:r>
      <w:r>
        <w:rPr>
          <w:lang w:eastAsia="ko-KR"/>
        </w:rPr>
        <w:t>매칭된다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점주</w:t>
      </w:r>
      <w:r>
        <w:rPr>
          <w:lang w:eastAsia="ko-KR"/>
        </w:rPr>
        <w:t xml:space="preserve"> </w:t>
      </w:r>
      <w:r>
        <w:rPr>
          <w:lang w:eastAsia="ko-KR"/>
        </w:rPr>
        <w:t>계정은</w:t>
      </w:r>
      <w:r>
        <w:rPr>
          <w:lang w:eastAsia="ko-KR"/>
        </w:rPr>
        <w:t xml:space="preserve"> 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가맹점에만</w:t>
      </w:r>
      <w:r>
        <w:rPr>
          <w:lang w:eastAsia="ko-KR"/>
        </w:rPr>
        <w:t xml:space="preserve"> </w:t>
      </w:r>
      <w:r>
        <w:rPr>
          <w:lang w:eastAsia="ko-KR"/>
        </w:rPr>
        <w:t>소속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 xml:space="preserve">.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API </w:t>
      </w:r>
      <w:r>
        <w:rPr>
          <w:lang w:eastAsia="ko-KR"/>
        </w:rPr>
        <w:t>에러</w:t>
      </w:r>
      <w:r>
        <w:rPr>
          <w:lang w:eastAsia="ko-KR"/>
        </w:rPr>
        <w:t xml:space="preserve">(409 CONFLICT) </w:t>
      </w:r>
      <w:r>
        <w:rPr>
          <w:lang w:eastAsia="ko-KR"/>
        </w:rPr>
        <w:t>반환</w:t>
      </w:r>
      <w:r>
        <w:rPr>
          <w:lang w:eastAsia="ko-KR"/>
        </w:rPr>
        <w:t>.</w:t>
      </w:r>
    </w:p>
    <w:p w14:paraId="5CA22034" w14:textId="77777777" w:rsidR="00F13CBA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StaffLink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트랜잭션</w:t>
      </w:r>
      <w:r>
        <w:rPr>
          <w:lang w:eastAsia="ko-KR"/>
        </w:rPr>
        <w:t xml:space="preserve"> — </w:t>
      </w:r>
      <w:r>
        <w:rPr>
          <w:lang w:eastAsia="ko-KR"/>
        </w:rPr>
        <w:t>매장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점주</w:t>
      </w:r>
      <w:r>
        <w:rPr>
          <w:lang w:eastAsia="ko-KR"/>
        </w:rPr>
        <w:t xml:space="preserve">(Owner) </w:t>
      </w:r>
      <w:r>
        <w:rPr>
          <w:lang w:eastAsia="ko-KR"/>
        </w:rPr>
        <w:t>계정</w:t>
      </w:r>
      <w:r>
        <w:rPr>
          <w:lang w:eastAsia="ko-KR"/>
        </w:rPr>
        <w:t xml:space="preserve"> </w:t>
      </w:r>
      <w:r>
        <w:rPr>
          <w:lang w:eastAsia="ko-KR"/>
        </w:rPr>
        <w:t>매핑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인서트를</w:t>
      </w:r>
      <w:r>
        <w:rPr>
          <w:lang w:eastAsia="ko-KR"/>
        </w:rPr>
        <w:t xml:space="preserve"> </w:t>
      </w:r>
      <w:r>
        <w:rPr>
          <w:lang w:eastAsia="ko-KR"/>
        </w:rPr>
        <w:t>트랜잭션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완료한다</w:t>
      </w:r>
      <w:r>
        <w:rPr>
          <w:lang w:eastAsia="ko-KR"/>
        </w:rPr>
        <w:t>.</w:t>
      </w:r>
    </w:p>
    <w:p w14:paraId="52BA5F54" w14:textId="77777777" w:rsidR="00F13CBA" w:rsidRDefault="00000000">
      <w:pPr>
        <w:pStyle w:val="a0"/>
      </w:pPr>
      <w:proofErr w:type="spellStart"/>
      <w:r>
        <w:t>operatingInfo</w:t>
      </w:r>
      <w:proofErr w:type="spellEnd"/>
      <w:r>
        <w:t xml:space="preserve"> PATCH — JSON </w:t>
      </w:r>
      <w:r>
        <w:t>전체</w:t>
      </w:r>
      <w:r>
        <w:t xml:space="preserve"> </w:t>
      </w:r>
      <w:r>
        <w:t>교체</w:t>
      </w:r>
      <w:r>
        <w:t xml:space="preserve"> </w:t>
      </w:r>
      <w:proofErr w:type="gramStart"/>
      <w:r>
        <w:t>방식</w:t>
      </w:r>
      <w:r>
        <w:t>(</w:t>
      </w:r>
      <w:proofErr w:type="gramEnd"/>
      <w:r>
        <w:t xml:space="preserve">PUT </w:t>
      </w:r>
      <w:proofErr w:type="gramStart"/>
      <w:r>
        <w:t>semantics)</w:t>
      </w:r>
      <w:r>
        <w:t>을</w:t>
      </w:r>
      <w:proofErr w:type="gramEnd"/>
      <w:r>
        <w:t xml:space="preserve"> </w:t>
      </w:r>
      <w:r>
        <w:t>권장한다</w:t>
      </w:r>
      <w:r>
        <w:t xml:space="preserve">. </w:t>
      </w:r>
      <w:r>
        <w:t>부분</w:t>
      </w:r>
      <w:r>
        <w:t xml:space="preserve"> </w:t>
      </w:r>
      <w:r>
        <w:t>병합</w:t>
      </w:r>
      <w:r>
        <w:t xml:space="preserve"> </w:t>
      </w:r>
      <w:r>
        <w:t>시</w:t>
      </w:r>
      <w:r>
        <w:t xml:space="preserve"> JSON </w:t>
      </w:r>
      <w:r>
        <w:t>깊이</w:t>
      </w:r>
      <w:r>
        <w:t xml:space="preserve"> </w:t>
      </w:r>
      <w:r>
        <w:t>문제</w:t>
      </w:r>
      <w:r>
        <w:t xml:space="preserve"> </w:t>
      </w:r>
      <w:r>
        <w:t>발생</w:t>
      </w:r>
      <w:r>
        <w:t xml:space="preserve"> </w:t>
      </w:r>
      <w:r>
        <w:t>가능하다</w:t>
      </w:r>
      <w:r>
        <w:t>.</w:t>
      </w:r>
    </w:p>
    <w:p w14:paraId="52E7FDB2" w14:textId="77777777" w:rsidR="00F13CBA" w:rsidRDefault="00000000">
      <w:r>
        <w:t xml:space="preserve">[⚠️ </w:t>
      </w:r>
      <w:r>
        <w:t>트래픽</w:t>
      </w:r>
      <w:r>
        <w:t>/</w:t>
      </w:r>
      <w:r>
        <w:t>성능</w:t>
      </w:r>
      <w:r>
        <w:t xml:space="preserve"> </w:t>
      </w:r>
      <w:r>
        <w:t>검토</w:t>
      </w:r>
      <w:r>
        <w:t>]</w:t>
      </w:r>
    </w:p>
    <w:p w14:paraId="28FC69E3" w14:textId="77777777" w:rsidR="00F13CBA" w:rsidRDefault="00000000">
      <w:pPr>
        <w:pStyle w:val="a0"/>
        <w:rPr>
          <w:lang w:eastAsia="ko-KR"/>
        </w:rPr>
      </w:pP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— </w:t>
      </w:r>
      <w:proofErr w:type="spellStart"/>
      <w:r>
        <w:rPr>
          <w:lang w:eastAsia="ko-KR"/>
        </w:rPr>
        <w:t>고객앱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매장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appOperatingStatus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. Redis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매장별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캐싱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>(Write-through)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7676E33B" w14:textId="77777777" w:rsidR="00F13CBA" w:rsidRDefault="00000000">
      <w:pPr>
        <w:pStyle w:val="a0"/>
        <w:rPr>
          <w:lang w:eastAsia="ko-KR"/>
        </w:rPr>
      </w:pPr>
      <w:r>
        <w:rPr>
          <w:lang w:eastAsia="ko-KR"/>
        </w:rPr>
        <w:t>매장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API — </w:t>
      </w:r>
      <w:r>
        <w:rPr>
          <w:lang w:eastAsia="ko-KR"/>
        </w:rPr>
        <w:t>지역</w:t>
      </w:r>
      <w:r>
        <w:rPr>
          <w:lang w:eastAsia="ko-KR"/>
        </w:rPr>
        <w:t>+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  <w:r>
        <w:rPr>
          <w:lang w:eastAsia="ko-KR"/>
        </w:rPr>
        <w:t xml:space="preserve"> </w:t>
      </w:r>
      <w:r>
        <w:rPr>
          <w:lang w:eastAsia="ko-KR"/>
        </w:rPr>
        <w:t>조회가</w:t>
      </w:r>
      <w:r>
        <w:rPr>
          <w:lang w:eastAsia="ko-KR"/>
        </w:rPr>
        <w:t xml:space="preserve"> </w:t>
      </w:r>
      <w:r>
        <w:rPr>
          <w:lang w:eastAsia="ko-KR"/>
        </w:rPr>
        <w:t>빈번하므로</w:t>
      </w:r>
      <w:r>
        <w:rPr>
          <w:lang w:eastAsia="ko-KR"/>
        </w:rPr>
        <w:t xml:space="preserve"> `(region, status)`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인덱스를</w:t>
      </w:r>
      <w:r>
        <w:rPr>
          <w:lang w:eastAsia="ko-KR"/>
        </w:rPr>
        <w:t xml:space="preserve"> </w:t>
      </w:r>
      <w:r>
        <w:rPr>
          <w:lang w:eastAsia="ko-KR"/>
        </w:rPr>
        <w:t>생성한다</w:t>
      </w:r>
      <w:r>
        <w:rPr>
          <w:lang w:eastAsia="ko-KR"/>
        </w:rPr>
        <w:t>.</w:t>
      </w:r>
    </w:p>
    <w:p w14:paraId="49F8505C" w14:textId="77777777" w:rsidR="00F13CBA" w:rsidRDefault="00000000">
      <w:pPr>
        <w:pStyle w:val="a0"/>
        <w:rPr>
          <w:lang w:eastAsia="ko-KR"/>
        </w:rPr>
      </w:pPr>
      <w:r>
        <w:rPr>
          <w:lang w:eastAsia="ko-KR"/>
        </w:rPr>
        <w:t xml:space="preserve">POS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— </w:t>
      </w:r>
      <w:r>
        <w:rPr>
          <w:lang w:eastAsia="ko-KR"/>
        </w:rPr>
        <w:t>외부</w:t>
      </w:r>
      <w:r>
        <w:rPr>
          <w:lang w:eastAsia="ko-KR"/>
        </w:rPr>
        <w:t xml:space="preserve"> API </w:t>
      </w:r>
      <w:r>
        <w:rPr>
          <w:lang w:eastAsia="ko-KR"/>
        </w:rPr>
        <w:t>호출이므로</w:t>
      </w:r>
      <w:r>
        <w:rPr>
          <w:lang w:eastAsia="ko-KR"/>
        </w:rPr>
        <w:t xml:space="preserve"> </w:t>
      </w:r>
      <w:r>
        <w:rPr>
          <w:lang w:eastAsia="ko-KR"/>
        </w:rPr>
        <w:t>타임아웃</w:t>
      </w:r>
      <w:r>
        <w:rPr>
          <w:lang w:eastAsia="ko-KR"/>
        </w:rPr>
        <w:t>(5</w:t>
      </w:r>
      <w:r>
        <w:rPr>
          <w:lang w:eastAsia="ko-KR"/>
        </w:rPr>
        <w:t>초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Circuit Breaker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14:paraId="562FB1E9" w14:textId="77777777" w:rsidR="00F13C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3.3.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</w:p>
    <w:p w14:paraId="7EC92556" w14:textId="77777777" w:rsidR="00F13CBA" w:rsidRDefault="00000000">
      <w:pPr>
        <w:rPr>
          <w:lang w:eastAsia="ko-KR"/>
        </w:rPr>
      </w:pPr>
      <w:r>
        <w:rPr>
          <w:lang w:eastAsia="ko-KR"/>
        </w:rPr>
        <w:t>권한별</w:t>
      </w:r>
      <w:r>
        <w:rPr>
          <w:lang w:eastAsia="ko-KR"/>
        </w:rPr>
        <w:t xml:space="preserve"> </w:t>
      </w:r>
      <w:r>
        <w:rPr>
          <w:lang w:eastAsia="ko-KR"/>
        </w:rPr>
        <w:t>규칙은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키</w:t>
      </w:r>
      <w:r>
        <w:rPr>
          <w:lang w:eastAsia="ko-KR"/>
        </w:rPr>
        <w:t>(permission key)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기반한다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키를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부여받으면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기능에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850"/>
        <w:gridCol w:w="4819"/>
      </w:tblGrid>
      <w:tr w:rsidR="00F13CBA" w14:paraId="39C7C736" w14:textId="77777777">
        <w:trPr>
          <w:jc w:val="center"/>
        </w:trPr>
        <w:tc>
          <w:tcPr>
            <w:tcW w:w="2268" w:type="dxa"/>
            <w:shd w:val="clear" w:color="auto" w:fill="2E4057"/>
          </w:tcPr>
          <w:p w14:paraId="05AA5174" w14:textId="77777777" w:rsidR="00F13CB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권한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키</w:t>
            </w:r>
          </w:p>
        </w:tc>
        <w:tc>
          <w:tcPr>
            <w:tcW w:w="1701" w:type="dxa"/>
            <w:shd w:val="clear" w:color="auto" w:fill="2E4057"/>
          </w:tcPr>
          <w:p w14:paraId="72037055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조회</w:t>
            </w:r>
            <w:r>
              <w:rPr>
                <w:b/>
                <w:color w:val="FFFFFF"/>
                <w:sz w:val="18"/>
              </w:rPr>
              <w:t xml:space="preserve"> (Read)</w:t>
            </w:r>
          </w:p>
        </w:tc>
        <w:tc>
          <w:tcPr>
            <w:tcW w:w="850" w:type="dxa"/>
            <w:shd w:val="clear" w:color="auto" w:fill="2E4057"/>
          </w:tcPr>
          <w:p w14:paraId="08F958A1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수정</w:t>
            </w:r>
            <w:r>
              <w:rPr>
                <w:b/>
                <w:color w:val="FFFFFF"/>
                <w:sz w:val="18"/>
              </w:rPr>
              <w:t xml:space="preserve"> (Write)</w:t>
            </w:r>
          </w:p>
        </w:tc>
        <w:tc>
          <w:tcPr>
            <w:tcW w:w="4819" w:type="dxa"/>
            <w:shd w:val="clear" w:color="auto" w:fill="2E4057"/>
          </w:tcPr>
          <w:p w14:paraId="60C9D39B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F13CBA" w14:paraId="6AD8331E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40323DA8" w14:textId="77777777" w:rsidR="00F13CBA" w:rsidRDefault="00000000">
            <w:r>
              <w:rPr>
                <w:sz w:val="18"/>
              </w:rPr>
              <w:t>`store:read`</w:t>
            </w:r>
          </w:p>
        </w:tc>
        <w:tc>
          <w:tcPr>
            <w:tcW w:w="1701" w:type="dxa"/>
            <w:shd w:val="clear" w:color="auto" w:fill="F5F7FA"/>
          </w:tcPr>
          <w:p w14:paraId="6274241B" w14:textId="77777777" w:rsidR="00F13CBA" w:rsidRDefault="00000000">
            <w:r>
              <w:rPr>
                <w:sz w:val="18"/>
              </w:rPr>
              <w:t>✅</w:t>
            </w:r>
          </w:p>
        </w:tc>
        <w:tc>
          <w:tcPr>
            <w:tcW w:w="850" w:type="dxa"/>
            <w:shd w:val="clear" w:color="auto" w:fill="F5F7FA"/>
          </w:tcPr>
          <w:p w14:paraId="1C9A03FD" w14:textId="77777777" w:rsidR="00F13CBA" w:rsidRDefault="00000000">
            <w:r>
              <w:rPr>
                <w:sz w:val="18"/>
              </w:rPr>
              <w:t>❌</w:t>
            </w:r>
          </w:p>
        </w:tc>
        <w:tc>
          <w:tcPr>
            <w:tcW w:w="4819" w:type="dxa"/>
            <w:shd w:val="clear" w:color="auto" w:fill="F5F7FA"/>
          </w:tcPr>
          <w:p w14:paraId="5B97D521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매장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조회만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수정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불가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13CBA" w14:paraId="198191B6" w14:textId="77777777">
        <w:trPr>
          <w:jc w:val="center"/>
        </w:trPr>
        <w:tc>
          <w:tcPr>
            <w:tcW w:w="2268" w:type="dxa"/>
          </w:tcPr>
          <w:p w14:paraId="032E07D4" w14:textId="77777777" w:rsidR="00F13CBA" w:rsidRDefault="00000000">
            <w:r>
              <w:rPr>
                <w:sz w:val="18"/>
              </w:rPr>
              <w:t>`</w:t>
            </w:r>
            <w:proofErr w:type="spellStart"/>
            <w:proofErr w:type="gramStart"/>
            <w:r>
              <w:rPr>
                <w:sz w:val="18"/>
              </w:rPr>
              <w:t>store:write</w:t>
            </w:r>
            <w:proofErr w:type="spellEnd"/>
            <w:proofErr w:type="gramEnd"/>
            <w:r>
              <w:rPr>
                <w:sz w:val="18"/>
              </w:rPr>
              <w:t>`</w:t>
            </w:r>
          </w:p>
        </w:tc>
        <w:tc>
          <w:tcPr>
            <w:tcW w:w="1701" w:type="dxa"/>
          </w:tcPr>
          <w:p w14:paraId="17EF0225" w14:textId="77777777" w:rsidR="00F13CBA" w:rsidRDefault="00000000">
            <w:r>
              <w:rPr>
                <w:sz w:val="18"/>
              </w:rPr>
              <w:t>✅</w:t>
            </w:r>
          </w:p>
        </w:tc>
        <w:tc>
          <w:tcPr>
            <w:tcW w:w="850" w:type="dxa"/>
          </w:tcPr>
          <w:p w14:paraId="47320CC6" w14:textId="77777777" w:rsidR="00F13CBA" w:rsidRDefault="00000000">
            <w:r>
              <w:rPr>
                <w:sz w:val="18"/>
              </w:rPr>
              <w:t>✅</w:t>
            </w:r>
          </w:p>
        </w:tc>
        <w:tc>
          <w:tcPr>
            <w:tcW w:w="4819" w:type="dxa"/>
          </w:tcPr>
          <w:p w14:paraId="6620F5C6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기본정보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영업정보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편의시설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결제수단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13CBA" w14:paraId="02768DBA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1ABFB25C" w14:textId="77777777" w:rsidR="00F13CBA" w:rsidRDefault="00000000">
            <w:r>
              <w:rPr>
                <w:sz w:val="18"/>
              </w:rPr>
              <w:t>`</w:t>
            </w:r>
            <w:proofErr w:type="spellStart"/>
            <w:proofErr w:type="gramStart"/>
            <w:r>
              <w:rPr>
                <w:sz w:val="18"/>
              </w:rPr>
              <w:t>store:admin</w:t>
            </w:r>
            <w:proofErr w:type="spellEnd"/>
            <w:proofErr w:type="gramEnd"/>
            <w:r>
              <w:rPr>
                <w:sz w:val="18"/>
              </w:rPr>
              <w:t>`</w:t>
            </w:r>
          </w:p>
        </w:tc>
        <w:tc>
          <w:tcPr>
            <w:tcW w:w="1701" w:type="dxa"/>
            <w:shd w:val="clear" w:color="auto" w:fill="F5F7FA"/>
          </w:tcPr>
          <w:p w14:paraId="472A3296" w14:textId="77777777" w:rsidR="00F13CBA" w:rsidRDefault="00000000">
            <w:r>
              <w:rPr>
                <w:sz w:val="18"/>
              </w:rPr>
              <w:t>✅</w:t>
            </w:r>
          </w:p>
        </w:tc>
        <w:tc>
          <w:tcPr>
            <w:tcW w:w="850" w:type="dxa"/>
            <w:shd w:val="clear" w:color="auto" w:fill="F5F7FA"/>
          </w:tcPr>
          <w:p w14:paraId="38E3830D" w14:textId="77777777" w:rsidR="00F13CBA" w:rsidRDefault="00000000">
            <w:r>
              <w:rPr>
                <w:sz w:val="18"/>
              </w:rPr>
              <w:t>✅</w:t>
            </w:r>
          </w:p>
        </w:tc>
        <w:tc>
          <w:tcPr>
            <w:tcW w:w="4819" w:type="dxa"/>
            <w:shd w:val="clear" w:color="auto" w:fill="F5F7FA"/>
          </w:tcPr>
          <w:p w14:paraId="0B276C68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계약정보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연동코드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노출설정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최상위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권한</w:t>
            </w:r>
            <w:r>
              <w:rPr>
                <w:sz w:val="18"/>
                <w:lang w:eastAsia="ko-KR"/>
              </w:rPr>
              <w:t>).</w:t>
            </w:r>
          </w:p>
        </w:tc>
      </w:tr>
      <w:tr w:rsidR="00F13CBA" w14:paraId="37624FF8" w14:textId="77777777">
        <w:trPr>
          <w:jc w:val="center"/>
        </w:trPr>
        <w:tc>
          <w:tcPr>
            <w:tcW w:w="2268" w:type="dxa"/>
          </w:tcPr>
          <w:p w14:paraId="1927D80A" w14:textId="77777777" w:rsidR="00F13CBA" w:rsidRDefault="00000000">
            <w:proofErr w:type="spellStart"/>
            <w:r>
              <w:rPr>
                <w:sz w:val="18"/>
              </w:rPr>
              <w:lastRenderedPageBreak/>
              <w:t>권한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1701" w:type="dxa"/>
          </w:tcPr>
          <w:p w14:paraId="2897A558" w14:textId="77777777" w:rsidR="00F13CBA" w:rsidRDefault="00000000">
            <w:r>
              <w:rPr>
                <w:sz w:val="18"/>
              </w:rPr>
              <w:t>❌</w:t>
            </w:r>
          </w:p>
        </w:tc>
        <w:tc>
          <w:tcPr>
            <w:tcW w:w="850" w:type="dxa"/>
          </w:tcPr>
          <w:p w14:paraId="5CAEE3CE" w14:textId="77777777" w:rsidR="00F13CBA" w:rsidRDefault="00000000">
            <w:r>
              <w:rPr>
                <w:sz w:val="18"/>
              </w:rPr>
              <w:t>❌</w:t>
            </w:r>
          </w:p>
        </w:tc>
        <w:tc>
          <w:tcPr>
            <w:tcW w:w="4819" w:type="dxa"/>
          </w:tcPr>
          <w:p w14:paraId="3C663093" w14:textId="77777777" w:rsidR="00F13CBA" w:rsidRDefault="00000000">
            <w:r>
              <w:rPr>
                <w:sz w:val="18"/>
              </w:rPr>
              <w:t>접근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</w:t>
            </w:r>
            <w:r>
              <w:rPr>
                <w:sz w:val="18"/>
              </w:rPr>
              <w:t xml:space="preserve"> (403 </w:t>
            </w:r>
            <w:r>
              <w:rPr>
                <w:sz w:val="18"/>
              </w:rPr>
              <w:t>반환</w:t>
            </w:r>
            <w:r>
              <w:rPr>
                <w:sz w:val="18"/>
              </w:rPr>
              <w:t>).</w:t>
            </w:r>
          </w:p>
        </w:tc>
      </w:tr>
    </w:tbl>
    <w:p w14:paraId="51A2AB65" w14:textId="77777777" w:rsidR="00F13CBA" w:rsidRDefault="00F13CBA"/>
    <w:p w14:paraId="68961469" w14:textId="77777777" w:rsidR="00F13CBA" w:rsidRDefault="00000000">
      <w:r>
        <w:t>룰</w:t>
      </w:r>
      <w:r>
        <w:t xml:space="preserve"> </w:t>
      </w:r>
      <w:r>
        <w:t>적용</w:t>
      </w:r>
      <w:r>
        <w:t xml:space="preserve"> </w:t>
      </w:r>
      <w:r>
        <w:t>원칙</w:t>
      </w:r>
      <w:r>
        <w:t>:</w:t>
      </w:r>
    </w:p>
    <w:p w14:paraId="6099EE5D" w14:textId="77777777" w:rsidR="00F13CBA" w:rsidRDefault="00000000">
      <w:pPr>
        <w:pStyle w:val="a0"/>
        <w:rPr>
          <w:lang w:eastAsia="ko-KR"/>
        </w:rPr>
      </w:pPr>
      <w:r>
        <w:rPr>
          <w:lang w:eastAsia="ko-KR"/>
        </w:rPr>
        <w:t>권한은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>(role)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종속되지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계정별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설정된다</w:t>
      </w:r>
      <w:r>
        <w:rPr>
          <w:lang w:eastAsia="ko-KR"/>
        </w:rPr>
        <w:t>.</w:t>
      </w:r>
    </w:p>
    <w:p w14:paraId="0C5A470C" w14:textId="77777777" w:rsidR="00F13CBA" w:rsidRDefault="00000000">
      <w:pPr>
        <w:pStyle w:val="a0"/>
      </w:pPr>
      <w:r>
        <w:t>`</w:t>
      </w:r>
      <w:proofErr w:type="spellStart"/>
      <w:proofErr w:type="gramStart"/>
      <w:r>
        <w:t>store:write</w:t>
      </w:r>
      <w:proofErr w:type="gramEnd"/>
      <w:r>
        <w:t>`</w:t>
      </w:r>
      <w:r>
        <w:t>는</w:t>
      </w:r>
      <w:proofErr w:type="spellEnd"/>
      <w:r>
        <w:t xml:space="preserve"> `</w:t>
      </w:r>
      <w:proofErr w:type="spellStart"/>
      <w:proofErr w:type="gramStart"/>
      <w:r>
        <w:t>store:read</w:t>
      </w:r>
      <w:proofErr w:type="spellEnd"/>
      <w:proofErr w:type="gramEnd"/>
      <w:r>
        <w:t xml:space="preserve">` </w:t>
      </w:r>
      <w:proofErr w:type="spellStart"/>
      <w:r>
        <w:t>권한을</w:t>
      </w:r>
      <w:proofErr w:type="spellEnd"/>
      <w:r>
        <w:t xml:space="preserve"> </w:t>
      </w:r>
      <w:proofErr w:type="spellStart"/>
      <w:r>
        <w:t>포함한다</w:t>
      </w:r>
      <w:proofErr w:type="spellEnd"/>
      <w:r>
        <w:t>.</w:t>
      </w:r>
    </w:p>
    <w:p w14:paraId="7E6441FD" w14:textId="77777777" w:rsidR="00F13CBA" w:rsidRDefault="00000000">
      <w:pPr>
        <w:pStyle w:val="a0"/>
      </w:pPr>
      <w:r>
        <w:t>`store:admin`</w:t>
      </w:r>
      <w:r>
        <w:t>은</w:t>
      </w:r>
      <w:r>
        <w:t xml:space="preserve"> `store:write` </w:t>
      </w:r>
      <w:r>
        <w:t>권한을</w:t>
      </w:r>
      <w:r>
        <w:t xml:space="preserve"> </w:t>
      </w:r>
      <w:r>
        <w:t>포함한다</w:t>
      </w:r>
      <w:r>
        <w:t>.</w:t>
      </w:r>
    </w:p>
    <w:p w14:paraId="674494AC" w14:textId="77777777" w:rsidR="00F13CBA" w:rsidRDefault="00000000">
      <w:pPr>
        <w:pStyle w:val="a0"/>
        <w:rPr>
          <w:lang w:eastAsia="ko-KR"/>
        </w:rPr>
      </w:pPr>
      <w:r>
        <w:rPr>
          <w:lang w:eastAsia="ko-KR"/>
        </w:rPr>
        <w:t>매장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>(</w:t>
      </w:r>
      <w:r>
        <w:rPr>
          <w:lang w:eastAsia="ko-KR"/>
        </w:rPr>
        <w:t>담당</w:t>
      </w:r>
      <w:r>
        <w:rPr>
          <w:lang w:eastAsia="ko-KR"/>
        </w:rPr>
        <w:t xml:space="preserve"> </w:t>
      </w:r>
      <w:r>
        <w:rPr>
          <w:lang w:eastAsia="ko-KR"/>
        </w:rPr>
        <w:t>매장만</w:t>
      </w:r>
      <w:r>
        <w:rPr>
          <w:lang w:eastAsia="ko-KR"/>
        </w:rPr>
        <w:t xml:space="preserve"> vs.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매장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`scope: </w:t>
      </w:r>
      <w:proofErr w:type="spellStart"/>
      <w:r>
        <w:rPr>
          <w:lang w:eastAsia="ko-KR"/>
        </w:rPr>
        <w:t>own|all</w:t>
      </w:r>
      <w:proofErr w:type="spellEnd"/>
      <w:r>
        <w:rPr>
          <w:lang w:eastAsia="ko-KR"/>
        </w:rPr>
        <w:t xml:space="preserve">` </w:t>
      </w:r>
      <w:r>
        <w:rPr>
          <w:lang w:eastAsia="ko-KR"/>
        </w:rPr>
        <w:t>필드로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제어된다</w:t>
      </w:r>
      <w:r>
        <w:rPr>
          <w:lang w:eastAsia="ko-KR"/>
        </w:rPr>
        <w:t>.</w:t>
      </w:r>
    </w:p>
    <w:p w14:paraId="4D087DCC" w14:textId="77777777" w:rsidR="00F13C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정상작동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</w:p>
    <w:p w14:paraId="59CEE9DA" w14:textId="77777777" w:rsidR="00F13CBA" w:rsidRDefault="00000000">
      <w:pPr>
        <w:pStyle w:val="31"/>
        <w:rPr>
          <w:lang w:eastAsia="ko-KR"/>
        </w:rPr>
      </w:pPr>
      <w:r>
        <w:rPr>
          <w:lang w:eastAsia="ko-KR"/>
        </w:rPr>
        <w:t>시나리오</w:t>
      </w:r>
      <w:r>
        <w:rPr>
          <w:lang w:eastAsia="ko-KR"/>
        </w:rPr>
        <w:t xml:space="preserve"> 1: </w:t>
      </w:r>
      <w:r>
        <w:rPr>
          <w:lang w:eastAsia="ko-KR"/>
        </w:rPr>
        <w:t>매장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876"/>
        <w:gridCol w:w="1107"/>
        <w:gridCol w:w="4819"/>
      </w:tblGrid>
      <w:tr w:rsidR="00F13CBA" w14:paraId="3DD678DE" w14:textId="77777777">
        <w:trPr>
          <w:jc w:val="center"/>
        </w:trPr>
        <w:tc>
          <w:tcPr>
            <w:tcW w:w="2268" w:type="dxa"/>
            <w:shd w:val="clear" w:color="auto" w:fill="2E4057"/>
          </w:tcPr>
          <w:p w14:paraId="71EE3BDD" w14:textId="77777777" w:rsidR="00F13CB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단계</w:t>
            </w:r>
            <w:proofErr w:type="spellEnd"/>
          </w:p>
        </w:tc>
        <w:tc>
          <w:tcPr>
            <w:tcW w:w="1701" w:type="dxa"/>
            <w:shd w:val="clear" w:color="auto" w:fill="2E4057"/>
          </w:tcPr>
          <w:p w14:paraId="5B7B8E29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사용자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행동</w:t>
            </w:r>
          </w:p>
        </w:tc>
        <w:tc>
          <w:tcPr>
            <w:tcW w:w="850" w:type="dxa"/>
            <w:shd w:val="clear" w:color="auto" w:fill="2E4057"/>
          </w:tcPr>
          <w:p w14:paraId="2E09A4EB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시스템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응답</w:t>
            </w:r>
          </w:p>
        </w:tc>
        <w:tc>
          <w:tcPr>
            <w:tcW w:w="4819" w:type="dxa"/>
            <w:shd w:val="clear" w:color="auto" w:fill="2E4057"/>
          </w:tcPr>
          <w:p w14:paraId="4308A609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검증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포인트</w:t>
            </w:r>
          </w:p>
        </w:tc>
      </w:tr>
      <w:tr w:rsidR="00F13CBA" w14:paraId="64D94C4B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67E7AF11" w14:textId="77777777" w:rsidR="00F13CBA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  <w:shd w:val="clear" w:color="auto" w:fill="F5F7FA"/>
          </w:tcPr>
          <w:p w14:paraId="3E3417E3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매장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목록</w:t>
            </w:r>
            <w:r>
              <w:rPr>
                <w:sz w:val="18"/>
                <w:lang w:eastAsia="ko-KR"/>
              </w:rPr>
              <w:t xml:space="preserve"> → [</w:t>
            </w:r>
            <w:r>
              <w:rPr>
                <w:sz w:val="18"/>
                <w:lang w:eastAsia="ko-KR"/>
              </w:rPr>
              <w:t>매장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등록</w:t>
            </w:r>
            <w:r>
              <w:rPr>
                <w:sz w:val="18"/>
                <w:lang w:eastAsia="ko-KR"/>
              </w:rPr>
              <w:t xml:space="preserve">] </w:t>
            </w:r>
            <w:r>
              <w:rPr>
                <w:sz w:val="18"/>
                <w:lang w:eastAsia="ko-KR"/>
              </w:rPr>
              <w:t>클릭</w:t>
            </w:r>
          </w:p>
        </w:tc>
        <w:tc>
          <w:tcPr>
            <w:tcW w:w="850" w:type="dxa"/>
            <w:shd w:val="clear" w:color="auto" w:fill="F5F7FA"/>
          </w:tcPr>
          <w:p w14:paraId="6F852AD7" w14:textId="77777777" w:rsidR="00F13CBA" w:rsidRDefault="00000000">
            <w:proofErr w:type="spellStart"/>
            <w:r>
              <w:rPr>
                <w:sz w:val="18"/>
              </w:rPr>
              <w:t>등록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폼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렌더링</w:t>
            </w:r>
            <w:proofErr w:type="spellEnd"/>
          </w:p>
        </w:tc>
        <w:tc>
          <w:tcPr>
            <w:tcW w:w="4819" w:type="dxa"/>
            <w:shd w:val="clear" w:color="auto" w:fill="F5F7FA"/>
          </w:tcPr>
          <w:p w14:paraId="62C96FF7" w14:textId="77777777" w:rsidR="00F13CBA" w:rsidRDefault="00000000">
            <w:r>
              <w:rPr>
                <w:sz w:val="18"/>
              </w:rPr>
              <w:t>필수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</w:p>
        </w:tc>
      </w:tr>
      <w:tr w:rsidR="00F13CBA" w14:paraId="61684171" w14:textId="77777777">
        <w:trPr>
          <w:jc w:val="center"/>
        </w:trPr>
        <w:tc>
          <w:tcPr>
            <w:tcW w:w="2268" w:type="dxa"/>
          </w:tcPr>
          <w:p w14:paraId="7F50B2DB" w14:textId="77777777" w:rsidR="00F13CBA" w:rsidRDefault="00000000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55EA850D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매장명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전화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주소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850" w:type="dxa"/>
          </w:tcPr>
          <w:p w14:paraId="20FF298D" w14:textId="77777777" w:rsidR="00F13CBA" w:rsidRDefault="00000000">
            <w:proofErr w:type="spellStart"/>
            <w:r>
              <w:rPr>
                <w:sz w:val="18"/>
              </w:rPr>
              <w:t>실시간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유효성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4819" w:type="dxa"/>
          </w:tcPr>
          <w:p w14:paraId="77E9DA4A" w14:textId="77777777" w:rsidR="00F13CBA" w:rsidRDefault="00000000">
            <w:r>
              <w:rPr>
                <w:sz w:val="18"/>
              </w:rPr>
              <w:t>매장명</w:t>
            </w:r>
            <w:r>
              <w:rPr>
                <w:sz w:val="18"/>
              </w:rPr>
              <w:t xml:space="preserve"> 2~50</w:t>
            </w:r>
            <w:r>
              <w:rPr>
                <w:sz w:val="18"/>
              </w:rPr>
              <w:t>자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전화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형식</w:t>
            </w:r>
          </w:p>
        </w:tc>
      </w:tr>
      <w:tr w:rsidR="00F13CBA" w14:paraId="1169F549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77A36FED" w14:textId="77777777" w:rsidR="00F13CBA" w:rsidRDefault="00000000">
            <w:r>
              <w:rPr>
                <w:sz w:val="18"/>
              </w:rPr>
              <w:t>3</w:t>
            </w:r>
          </w:p>
        </w:tc>
        <w:tc>
          <w:tcPr>
            <w:tcW w:w="1701" w:type="dxa"/>
            <w:shd w:val="clear" w:color="auto" w:fill="F5F7FA"/>
          </w:tcPr>
          <w:p w14:paraId="5409DC2B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영업정보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영업시간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배달비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850" w:type="dxa"/>
            <w:shd w:val="clear" w:color="auto" w:fill="F5F7FA"/>
          </w:tcPr>
          <w:p w14:paraId="19504E3E" w14:textId="77777777" w:rsidR="00F13CBA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배달비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  <w:tc>
          <w:tcPr>
            <w:tcW w:w="4819" w:type="dxa"/>
            <w:shd w:val="clear" w:color="auto" w:fill="F5F7FA"/>
          </w:tcPr>
          <w:p w14:paraId="38D6543A" w14:textId="77777777" w:rsidR="00F13CBA" w:rsidRDefault="00000000">
            <w:proofErr w:type="spellStart"/>
            <w:r>
              <w:rPr>
                <w:sz w:val="18"/>
              </w:rPr>
              <w:t>무료배달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최소금액</w:t>
            </w:r>
            <w:proofErr w:type="spellEnd"/>
            <w:r>
              <w:rPr>
                <w:sz w:val="18"/>
              </w:rPr>
              <w:t xml:space="preserve"> ≥ 0</w:t>
            </w:r>
          </w:p>
        </w:tc>
      </w:tr>
      <w:tr w:rsidR="00F13CBA" w14:paraId="723F7CB5" w14:textId="77777777">
        <w:trPr>
          <w:jc w:val="center"/>
        </w:trPr>
        <w:tc>
          <w:tcPr>
            <w:tcW w:w="2268" w:type="dxa"/>
          </w:tcPr>
          <w:p w14:paraId="28F3BE8C" w14:textId="77777777" w:rsidR="00F13CBA" w:rsidRDefault="00000000">
            <w:r>
              <w:rPr>
                <w:sz w:val="18"/>
              </w:rPr>
              <w:t>4</w:t>
            </w:r>
          </w:p>
        </w:tc>
        <w:tc>
          <w:tcPr>
            <w:tcW w:w="1701" w:type="dxa"/>
          </w:tcPr>
          <w:p w14:paraId="29E1D036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결제수단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설정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현금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간편결제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850" w:type="dxa"/>
          </w:tcPr>
          <w:p w14:paraId="56FD68CE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간편결제</w:t>
            </w:r>
            <w:r>
              <w:rPr>
                <w:sz w:val="18"/>
                <w:lang w:eastAsia="ko-KR"/>
              </w:rPr>
              <w:t xml:space="preserve"> 6</w:t>
            </w:r>
            <w:r>
              <w:rPr>
                <w:sz w:val="18"/>
                <w:lang w:eastAsia="ko-KR"/>
              </w:rPr>
              <w:t>종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토글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스위치</w:t>
            </w:r>
          </w:p>
        </w:tc>
        <w:tc>
          <w:tcPr>
            <w:tcW w:w="4819" w:type="dxa"/>
          </w:tcPr>
          <w:p w14:paraId="52AA81B9" w14:textId="77777777" w:rsidR="00F13CBA" w:rsidRDefault="00000000">
            <w:proofErr w:type="spellStart"/>
            <w:r>
              <w:rPr>
                <w:sz w:val="18"/>
              </w:rPr>
              <w:t>최소</w:t>
            </w:r>
            <w:proofErr w:type="spellEnd"/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활성화</w:t>
            </w:r>
            <w:proofErr w:type="spellEnd"/>
          </w:p>
        </w:tc>
      </w:tr>
      <w:tr w:rsidR="00F13CBA" w14:paraId="3B5606F8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08A0182E" w14:textId="77777777" w:rsidR="00F13CBA" w:rsidRDefault="00000000">
            <w:r>
              <w:rPr>
                <w:sz w:val="18"/>
              </w:rPr>
              <w:t>5</w:t>
            </w:r>
          </w:p>
        </w:tc>
        <w:tc>
          <w:tcPr>
            <w:tcW w:w="1701" w:type="dxa"/>
            <w:shd w:val="clear" w:color="auto" w:fill="F5F7FA"/>
          </w:tcPr>
          <w:p w14:paraId="00CC49E6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연동정보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 (POS/PG)</w:t>
            </w:r>
          </w:p>
        </w:tc>
        <w:tc>
          <w:tcPr>
            <w:tcW w:w="850" w:type="dxa"/>
            <w:shd w:val="clear" w:color="auto" w:fill="F5F7FA"/>
          </w:tcPr>
          <w:p w14:paraId="383B9DF9" w14:textId="77777777" w:rsidR="00F13CBA" w:rsidRDefault="00000000">
            <w:proofErr w:type="spellStart"/>
            <w:r>
              <w:rPr>
                <w:sz w:val="18"/>
              </w:rPr>
              <w:t>벤더별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코드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입력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필드</w:t>
            </w:r>
            <w:proofErr w:type="spellEnd"/>
          </w:p>
        </w:tc>
        <w:tc>
          <w:tcPr>
            <w:tcW w:w="4819" w:type="dxa"/>
            <w:shd w:val="clear" w:color="auto" w:fill="F5F7FA"/>
          </w:tcPr>
          <w:p w14:paraId="622833BF" w14:textId="77777777" w:rsidR="00F13CBA" w:rsidRDefault="00000000">
            <w:r>
              <w:rPr>
                <w:sz w:val="18"/>
              </w:rPr>
              <w:t>형식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</w:p>
        </w:tc>
      </w:tr>
      <w:tr w:rsidR="00F13CBA" w14:paraId="37CD920B" w14:textId="77777777">
        <w:trPr>
          <w:jc w:val="center"/>
        </w:trPr>
        <w:tc>
          <w:tcPr>
            <w:tcW w:w="2268" w:type="dxa"/>
          </w:tcPr>
          <w:p w14:paraId="6E56371A" w14:textId="77777777" w:rsidR="00F13CBA" w:rsidRDefault="00000000">
            <w:r>
              <w:rPr>
                <w:sz w:val="18"/>
              </w:rPr>
              <w:t>6</w:t>
            </w:r>
          </w:p>
        </w:tc>
        <w:tc>
          <w:tcPr>
            <w:tcW w:w="1701" w:type="dxa"/>
          </w:tcPr>
          <w:p w14:paraId="7C8CC692" w14:textId="77777777" w:rsidR="00F13CBA" w:rsidRDefault="00000000">
            <w:r>
              <w:rPr>
                <w:sz w:val="18"/>
              </w:rPr>
              <w:t>[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] </w:t>
            </w:r>
            <w:r>
              <w:rPr>
                <w:sz w:val="18"/>
              </w:rPr>
              <w:t>클릭</w:t>
            </w:r>
          </w:p>
        </w:tc>
        <w:tc>
          <w:tcPr>
            <w:tcW w:w="850" w:type="dxa"/>
          </w:tcPr>
          <w:p w14:paraId="3FAABF0F" w14:textId="77777777" w:rsidR="00F13CBA" w:rsidRDefault="00000000">
            <w:r>
              <w:rPr>
                <w:sz w:val="18"/>
              </w:rPr>
              <w:t xml:space="preserve">`POST /api/stores` → </w:t>
            </w:r>
            <w:r>
              <w:rPr>
                <w:sz w:val="18"/>
              </w:rPr>
              <w:t>성공</w:t>
            </w:r>
            <w:r>
              <w:rPr>
                <w:sz w:val="18"/>
              </w:rPr>
              <w:t xml:space="preserve"> Toast → </w:t>
            </w:r>
            <w:r>
              <w:rPr>
                <w:sz w:val="18"/>
              </w:rPr>
              <w:t>목록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이동</w:t>
            </w:r>
          </w:p>
        </w:tc>
        <w:tc>
          <w:tcPr>
            <w:tcW w:w="4819" w:type="dxa"/>
          </w:tcPr>
          <w:p w14:paraId="14706B35" w14:textId="77777777" w:rsidR="00F13CBA" w:rsidRDefault="00000000">
            <w:r>
              <w:rPr>
                <w:sz w:val="18"/>
              </w:rPr>
              <w:t>목록에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신규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</w:p>
        </w:tc>
      </w:tr>
    </w:tbl>
    <w:p w14:paraId="646875E7" w14:textId="77777777" w:rsidR="00F13CBA" w:rsidRDefault="00F13CBA"/>
    <w:p w14:paraId="16800AD1" w14:textId="77777777" w:rsidR="00F13CBA" w:rsidRDefault="00000000">
      <w:pPr>
        <w:pStyle w:val="31"/>
      </w:pPr>
      <w:r>
        <w:t>시나리오</w:t>
      </w:r>
      <w:r>
        <w:t xml:space="preserve"> 2: </w:t>
      </w:r>
      <w:r>
        <w:t>임시</w:t>
      </w:r>
      <w:r>
        <w:t xml:space="preserve"> </w:t>
      </w:r>
      <w:r>
        <w:t>휴업</w:t>
      </w:r>
      <w:r>
        <w:t xml:space="preserve"> </w:t>
      </w:r>
      <w:r>
        <w:t>설정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70"/>
        <w:gridCol w:w="1664"/>
        <w:gridCol w:w="1757"/>
        <w:gridCol w:w="4605"/>
      </w:tblGrid>
      <w:tr w:rsidR="00F13CBA" w14:paraId="2AA4B50F" w14:textId="77777777">
        <w:trPr>
          <w:jc w:val="center"/>
        </w:trPr>
        <w:tc>
          <w:tcPr>
            <w:tcW w:w="2268" w:type="dxa"/>
            <w:shd w:val="clear" w:color="auto" w:fill="2E4057"/>
          </w:tcPr>
          <w:p w14:paraId="492BBCFB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w="1701" w:type="dxa"/>
            <w:shd w:val="clear" w:color="auto" w:fill="2E4057"/>
          </w:tcPr>
          <w:p w14:paraId="2DFDC6D8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사용자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행동</w:t>
            </w:r>
          </w:p>
        </w:tc>
        <w:tc>
          <w:tcPr>
            <w:tcW w:w="850" w:type="dxa"/>
            <w:shd w:val="clear" w:color="auto" w:fill="2E4057"/>
          </w:tcPr>
          <w:p w14:paraId="7BC22841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시스템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응답</w:t>
            </w:r>
          </w:p>
        </w:tc>
        <w:tc>
          <w:tcPr>
            <w:tcW w:w="4819" w:type="dxa"/>
            <w:shd w:val="clear" w:color="auto" w:fill="2E4057"/>
          </w:tcPr>
          <w:p w14:paraId="628F3302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검증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포인트</w:t>
            </w:r>
          </w:p>
        </w:tc>
      </w:tr>
      <w:tr w:rsidR="00F13CBA" w14:paraId="58C742F6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0BC2D86B" w14:textId="77777777" w:rsidR="00F13CBA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  <w:shd w:val="clear" w:color="auto" w:fill="F5F7FA"/>
          </w:tcPr>
          <w:p w14:paraId="4CF53DCA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매장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 xml:space="preserve"> → </w:t>
            </w:r>
            <w:r>
              <w:rPr>
                <w:sz w:val="18"/>
                <w:lang w:eastAsia="ko-KR"/>
              </w:rPr>
              <w:t>영업정보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탭</w:t>
            </w:r>
          </w:p>
        </w:tc>
        <w:tc>
          <w:tcPr>
            <w:tcW w:w="850" w:type="dxa"/>
            <w:shd w:val="clear" w:color="auto" w:fill="F5F7FA"/>
          </w:tcPr>
          <w:p w14:paraId="77503BB5" w14:textId="77777777" w:rsidR="00F13CBA" w:rsidRDefault="00000000">
            <w:proofErr w:type="spellStart"/>
            <w:r>
              <w:rPr>
                <w:sz w:val="18"/>
              </w:rPr>
              <w:t>현재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표시</w:t>
            </w:r>
            <w:proofErr w:type="spellEnd"/>
          </w:p>
        </w:tc>
        <w:tc>
          <w:tcPr>
            <w:tcW w:w="4819" w:type="dxa"/>
            <w:shd w:val="clear" w:color="auto" w:fill="F5F7FA"/>
          </w:tcPr>
          <w:p w14:paraId="5C0F79FA" w14:textId="77777777" w:rsidR="00F13CBA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isOpen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</w:p>
        </w:tc>
      </w:tr>
      <w:tr w:rsidR="00F13CBA" w14:paraId="66C56F97" w14:textId="77777777">
        <w:trPr>
          <w:jc w:val="center"/>
        </w:trPr>
        <w:tc>
          <w:tcPr>
            <w:tcW w:w="2268" w:type="dxa"/>
          </w:tcPr>
          <w:p w14:paraId="6F60BAB8" w14:textId="77777777" w:rsidR="00F13CBA" w:rsidRDefault="00000000">
            <w:r>
              <w:rPr>
                <w:sz w:val="18"/>
              </w:rPr>
              <w:lastRenderedPageBreak/>
              <w:t>2</w:t>
            </w:r>
          </w:p>
        </w:tc>
        <w:tc>
          <w:tcPr>
            <w:tcW w:w="1701" w:type="dxa"/>
          </w:tcPr>
          <w:p w14:paraId="6CE81F80" w14:textId="77777777" w:rsidR="00F13CBA" w:rsidRDefault="00000000">
            <w:r>
              <w:rPr>
                <w:sz w:val="18"/>
              </w:rPr>
              <w:t>"</w:t>
            </w:r>
            <w:r>
              <w:rPr>
                <w:sz w:val="18"/>
              </w:rPr>
              <w:t>임시휴업</w:t>
            </w:r>
            <w:r>
              <w:rPr>
                <w:sz w:val="18"/>
              </w:rPr>
              <w:t xml:space="preserve">" </w:t>
            </w:r>
            <w:r>
              <w:rPr>
                <w:sz w:val="18"/>
              </w:rPr>
              <w:t>토글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활성화</w:t>
            </w:r>
          </w:p>
        </w:tc>
        <w:tc>
          <w:tcPr>
            <w:tcW w:w="850" w:type="dxa"/>
          </w:tcPr>
          <w:p w14:paraId="200D58AE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사유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시작일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종료일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</w:t>
            </w:r>
          </w:p>
        </w:tc>
        <w:tc>
          <w:tcPr>
            <w:tcW w:w="4819" w:type="dxa"/>
          </w:tcPr>
          <w:p w14:paraId="3B0FC355" w14:textId="77777777" w:rsidR="00F13CBA" w:rsidRDefault="00000000">
            <w:proofErr w:type="spellStart"/>
            <w:r>
              <w:rPr>
                <w:sz w:val="18"/>
              </w:rPr>
              <w:t>종료일</w:t>
            </w:r>
            <w:proofErr w:type="spellEnd"/>
            <w:r>
              <w:rPr>
                <w:sz w:val="18"/>
              </w:rPr>
              <w:t xml:space="preserve"> &gt; </w:t>
            </w:r>
            <w:proofErr w:type="spellStart"/>
            <w:r>
              <w:rPr>
                <w:sz w:val="18"/>
              </w:rPr>
              <w:t>시작일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F13CBA" w14:paraId="5BC247F0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3F56DA48" w14:textId="77777777" w:rsidR="00F13CBA" w:rsidRDefault="00000000">
            <w:r>
              <w:rPr>
                <w:sz w:val="18"/>
              </w:rPr>
              <w:t>3</w:t>
            </w:r>
          </w:p>
        </w:tc>
        <w:tc>
          <w:tcPr>
            <w:tcW w:w="1701" w:type="dxa"/>
            <w:shd w:val="clear" w:color="auto" w:fill="F5F7FA"/>
          </w:tcPr>
          <w:p w14:paraId="0200E19D" w14:textId="77777777" w:rsidR="00F13CBA" w:rsidRDefault="00000000">
            <w:r>
              <w:rPr>
                <w:sz w:val="18"/>
              </w:rPr>
              <w:t>정보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</w:p>
        </w:tc>
        <w:tc>
          <w:tcPr>
            <w:tcW w:w="850" w:type="dxa"/>
            <w:shd w:val="clear" w:color="auto" w:fill="F5F7FA"/>
          </w:tcPr>
          <w:p w14:paraId="76DBF543" w14:textId="77777777" w:rsidR="00F13CBA" w:rsidRDefault="00000000">
            <w:r>
              <w:rPr>
                <w:sz w:val="18"/>
              </w:rPr>
              <w:t xml:space="preserve">`PATCH /api/stores/:id` → </w:t>
            </w:r>
            <w:r>
              <w:rPr>
                <w:sz w:val="18"/>
              </w:rPr>
              <w:t>매장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변경</w:t>
            </w:r>
          </w:p>
        </w:tc>
        <w:tc>
          <w:tcPr>
            <w:tcW w:w="4819" w:type="dxa"/>
            <w:shd w:val="clear" w:color="auto" w:fill="F5F7FA"/>
          </w:tcPr>
          <w:p w14:paraId="6F5CF224" w14:textId="77777777" w:rsidR="00F13CBA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고객앱에서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매장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비노출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"</w:t>
            </w:r>
            <w:proofErr w:type="spellStart"/>
            <w:r>
              <w:rPr>
                <w:sz w:val="18"/>
                <w:lang w:eastAsia="ko-KR"/>
              </w:rPr>
              <w:t>휴업중</w:t>
            </w:r>
            <w:proofErr w:type="spellEnd"/>
            <w:r>
              <w:rPr>
                <w:sz w:val="18"/>
                <w:lang w:eastAsia="ko-KR"/>
              </w:rPr>
              <w:t xml:space="preserve">" </w:t>
            </w:r>
            <w:r>
              <w:rPr>
                <w:sz w:val="18"/>
                <w:lang w:eastAsia="ko-KR"/>
              </w:rPr>
              <w:t>표시</w:t>
            </w:r>
          </w:p>
        </w:tc>
      </w:tr>
    </w:tbl>
    <w:p w14:paraId="474E9B94" w14:textId="77777777" w:rsidR="00F13CBA" w:rsidRDefault="00F13CBA">
      <w:pPr>
        <w:rPr>
          <w:lang w:eastAsia="ko-KR"/>
        </w:rPr>
      </w:pPr>
    </w:p>
    <w:p w14:paraId="2DB34AFE" w14:textId="77777777" w:rsidR="00F13C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개발자용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5250BE06" w14:textId="77777777" w:rsidR="00F13CBA" w:rsidRDefault="00000000">
      <w:pPr>
        <w:pStyle w:val="31"/>
        <w:rPr>
          <w:lang w:eastAsia="ko-KR"/>
        </w:rPr>
      </w:pPr>
      <w:r>
        <w:rPr>
          <w:lang w:eastAsia="ko-KR"/>
        </w:rPr>
        <w:t xml:space="preserve">5.1. </w:t>
      </w:r>
      <w:r>
        <w:rPr>
          <w:lang w:eastAsia="ko-KR"/>
        </w:rPr>
        <w:t>매장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</w:p>
    <w:p w14:paraId="7E96DE84" w14:textId="77777777" w:rsidR="00F13CBA" w:rsidRDefault="00000000">
      <w:pPr>
        <w:shd w:val="clear" w:color="auto" w:fill="F0F0F0"/>
        <w:rPr>
          <w:lang w:eastAsia="ko-KR"/>
        </w:rPr>
      </w:pPr>
      <w:proofErr w:type="spellStart"/>
      <w:r>
        <w:rPr>
          <w:rFonts w:ascii="Consolas" w:hAnsi="Consolas"/>
          <w:color w:val="333333"/>
          <w:sz w:val="16"/>
          <w:lang w:eastAsia="ko-KR"/>
        </w:rPr>
        <w:t>isVisible</w:t>
      </w:r>
      <w:proofErr w:type="spellEnd"/>
      <w:r>
        <w:rPr>
          <w:rFonts w:ascii="Consolas" w:hAnsi="Consolas"/>
          <w:color w:val="333333"/>
          <w:sz w:val="16"/>
          <w:lang w:eastAsia="ko-KR"/>
        </w:rPr>
        <w:t xml:space="preserve">=false → </w:t>
      </w:r>
      <w:proofErr w:type="spellStart"/>
      <w:r>
        <w:rPr>
          <w:rFonts w:ascii="Consolas" w:hAnsi="Consolas"/>
          <w:color w:val="333333"/>
          <w:sz w:val="16"/>
          <w:lang w:eastAsia="ko-KR"/>
        </w:rPr>
        <w:t>고객앱</w:t>
      </w:r>
      <w:proofErr w:type="spellEnd"/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검색</w:t>
      </w:r>
      <w:r>
        <w:rPr>
          <w:rFonts w:ascii="Consolas" w:hAnsi="Consolas"/>
          <w:color w:val="333333"/>
          <w:sz w:val="16"/>
          <w:lang w:eastAsia="ko-KR"/>
        </w:rPr>
        <w:t>/</w:t>
      </w:r>
      <w:r>
        <w:rPr>
          <w:rFonts w:ascii="Consolas" w:hAnsi="Consolas"/>
          <w:color w:val="333333"/>
          <w:sz w:val="16"/>
          <w:lang w:eastAsia="ko-KR"/>
        </w:rPr>
        <w:t>목록에서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완전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proofErr w:type="spellStart"/>
      <w:r>
        <w:rPr>
          <w:rFonts w:ascii="Consolas" w:hAnsi="Consolas"/>
          <w:color w:val="333333"/>
          <w:sz w:val="16"/>
          <w:lang w:eastAsia="ko-KR"/>
        </w:rPr>
        <w:t>비노출</w:t>
      </w:r>
      <w:proofErr w:type="spellEnd"/>
      <w:r>
        <w:rPr>
          <w:rFonts w:ascii="Consolas" w:hAnsi="Consolas"/>
          <w:color w:val="333333"/>
          <w:sz w:val="16"/>
          <w:lang w:eastAsia="ko-KR"/>
        </w:rPr>
        <w:br/>
      </w:r>
      <w:proofErr w:type="spellStart"/>
      <w:r>
        <w:rPr>
          <w:rFonts w:ascii="Consolas" w:hAnsi="Consolas"/>
          <w:color w:val="333333"/>
          <w:sz w:val="16"/>
          <w:lang w:eastAsia="ko-KR"/>
        </w:rPr>
        <w:t>isOpen</w:t>
      </w:r>
      <w:proofErr w:type="spellEnd"/>
      <w:r>
        <w:rPr>
          <w:rFonts w:ascii="Consolas" w:hAnsi="Consolas"/>
          <w:color w:val="333333"/>
          <w:sz w:val="16"/>
          <w:lang w:eastAsia="ko-KR"/>
        </w:rPr>
        <w:t>=false (</w:t>
      </w:r>
      <w:r>
        <w:rPr>
          <w:rFonts w:ascii="Consolas" w:hAnsi="Consolas"/>
          <w:color w:val="333333"/>
          <w:sz w:val="16"/>
          <w:lang w:eastAsia="ko-KR"/>
        </w:rPr>
        <w:t>임시휴업</w:t>
      </w:r>
      <w:r>
        <w:rPr>
          <w:rFonts w:ascii="Consolas" w:hAnsi="Consolas"/>
          <w:color w:val="333333"/>
          <w:sz w:val="16"/>
          <w:lang w:eastAsia="ko-KR"/>
        </w:rPr>
        <w:t xml:space="preserve">) → </w:t>
      </w:r>
      <w:proofErr w:type="spellStart"/>
      <w:r>
        <w:rPr>
          <w:rFonts w:ascii="Consolas" w:hAnsi="Consolas"/>
          <w:color w:val="333333"/>
          <w:sz w:val="16"/>
          <w:lang w:eastAsia="ko-KR"/>
        </w:rPr>
        <w:t>고객앱에서</w:t>
      </w:r>
      <w:proofErr w:type="spellEnd"/>
      <w:r>
        <w:rPr>
          <w:rFonts w:ascii="Consolas" w:hAnsi="Consolas"/>
          <w:color w:val="333333"/>
          <w:sz w:val="16"/>
          <w:lang w:eastAsia="ko-KR"/>
        </w:rPr>
        <w:t xml:space="preserve"> "</w:t>
      </w:r>
      <w:proofErr w:type="spellStart"/>
      <w:r>
        <w:rPr>
          <w:rFonts w:ascii="Consolas" w:hAnsi="Consolas"/>
          <w:color w:val="333333"/>
          <w:sz w:val="16"/>
          <w:lang w:eastAsia="ko-KR"/>
        </w:rPr>
        <w:t>휴업중</w:t>
      </w:r>
      <w:proofErr w:type="spellEnd"/>
      <w:r>
        <w:rPr>
          <w:rFonts w:ascii="Consolas" w:hAnsi="Consolas"/>
          <w:color w:val="333333"/>
          <w:sz w:val="16"/>
          <w:lang w:eastAsia="ko-KR"/>
        </w:rPr>
        <w:t xml:space="preserve">" </w:t>
      </w:r>
      <w:r>
        <w:rPr>
          <w:rFonts w:ascii="Consolas" w:hAnsi="Consolas"/>
          <w:color w:val="333333"/>
          <w:sz w:val="16"/>
          <w:lang w:eastAsia="ko-KR"/>
        </w:rPr>
        <w:t>라벨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표시</w:t>
      </w:r>
      <w:r>
        <w:rPr>
          <w:rFonts w:ascii="Consolas" w:hAnsi="Consolas"/>
          <w:color w:val="333333"/>
          <w:sz w:val="16"/>
          <w:lang w:eastAsia="ko-KR"/>
        </w:rPr>
        <w:t xml:space="preserve">, </w:t>
      </w:r>
      <w:r>
        <w:rPr>
          <w:rFonts w:ascii="Consolas" w:hAnsi="Consolas"/>
          <w:color w:val="333333"/>
          <w:sz w:val="16"/>
          <w:lang w:eastAsia="ko-KR"/>
        </w:rPr>
        <w:t>주문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접수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차단</w:t>
      </w:r>
      <w:r>
        <w:rPr>
          <w:rFonts w:ascii="Consolas" w:hAnsi="Consolas"/>
          <w:color w:val="333333"/>
          <w:sz w:val="16"/>
          <w:lang w:eastAsia="ko-KR"/>
        </w:rPr>
        <w:br/>
      </w:r>
      <w:proofErr w:type="spellStart"/>
      <w:r>
        <w:rPr>
          <w:rFonts w:ascii="Consolas" w:hAnsi="Consolas"/>
          <w:color w:val="333333"/>
          <w:sz w:val="16"/>
          <w:lang w:eastAsia="ko-KR"/>
        </w:rPr>
        <w:t>temporaryCloseReason</w:t>
      </w:r>
      <w:proofErr w:type="spellEnd"/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필수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입력</w:t>
      </w:r>
      <w:r>
        <w:rPr>
          <w:rFonts w:ascii="Consolas" w:hAnsi="Consolas"/>
          <w:color w:val="333333"/>
          <w:sz w:val="16"/>
          <w:lang w:eastAsia="ko-KR"/>
        </w:rPr>
        <w:t xml:space="preserve">, </w:t>
      </w:r>
      <w:proofErr w:type="spellStart"/>
      <w:r>
        <w:rPr>
          <w:rFonts w:ascii="Consolas" w:hAnsi="Consolas"/>
          <w:color w:val="333333"/>
          <w:sz w:val="16"/>
          <w:lang w:eastAsia="ko-KR"/>
        </w:rPr>
        <w:t>temporaryCloseEndDate</w:t>
      </w:r>
      <w:proofErr w:type="spellEnd"/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도래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시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자동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복원하지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않음</w:t>
      </w:r>
      <w:r>
        <w:rPr>
          <w:rFonts w:ascii="Consolas" w:hAnsi="Consolas"/>
          <w:color w:val="333333"/>
          <w:sz w:val="16"/>
          <w:lang w:eastAsia="ko-KR"/>
        </w:rPr>
        <w:t xml:space="preserve"> (</w:t>
      </w:r>
      <w:r>
        <w:rPr>
          <w:rFonts w:ascii="Consolas" w:hAnsi="Consolas"/>
          <w:color w:val="333333"/>
          <w:sz w:val="16"/>
          <w:lang w:eastAsia="ko-KR"/>
        </w:rPr>
        <w:t>관리자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수동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전환</w:t>
      </w:r>
      <w:r>
        <w:rPr>
          <w:rFonts w:ascii="Consolas" w:hAnsi="Consolas"/>
          <w:color w:val="333333"/>
          <w:sz w:val="16"/>
          <w:lang w:eastAsia="ko-KR"/>
        </w:rPr>
        <w:t>)</w:t>
      </w:r>
    </w:p>
    <w:p w14:paraId="7CE37532" w14:textId="77777777" w:rsidR="00F13CBA" w:rsidRDefault="00000000">
      <w:pPr>
        <w:pStyle w:val="31"/>
      </w:pPr>
      <w:r>
        <w:t xml:space="preserve">5.2. </w:t>
      </w:r>
      <w:proofErr w:type="spellStart"/>
      <w:r>
        <w:t>배달비</w:t>
      </w:r>
      <w:proofErr w:type="spellEnd"/>
      <w:r>
        <w:t xml:space="preserve"> </w:t>
      </w:r>
      <w:proofErr w:type="spellStart"/>
      <w:r>
        <w:t>정책</w:t>
      </w:r>
      <w:proofErr w:type="spellEnd"/>
    </w:p>
    <w:p w14:paraId="3D13FA1F" w14:textId="22BF8FE3" w:rsidR="00F13CBA" w:rsidRPr="00B96A32" w:rsidRDefault="00000000">
      <w:pPr>
        <w:shd w:val="clear" w:color="auto" w:fill="F0F0F0"/>
        <w:rPr>
          <w:rFonts w:ascii="맑은 고딕" w:eastAsia="맑은 고딕" w:hAnsi="맑은 고딕" w:cs="맑은 고딕" w:hint="eastAsia"/>
          <w:color w:val="EE0000"/>
          <w:lang w:eastAsia="ko-KR"/>
        </w:rPr>
      </w:pPr>
      <w:proofErr w:type="spellStart"/>
      <w:r>
        <w:rPr>
          <w:rFonts w:ascii="Consolas" w:hAnsi="Consolas"/>
          <w:color w:val="333333"/>
          <w:sz w:val="16"/>
          <w:lang w:eastAsia="ko-KR"/>
        </w:rPr>
        <w:t>deliveryFee</w:t>
      </w:r>
      <w:proofErr w:type="spellEnd"/>
      <w:r>
        <w:rPr>
          <w:rFonts w:ascii="Consolas" w:hAnsi="Consolas"/>
          <w:color w:val="333333"/>
          <w:sz w:val="16"/>
          <w:lang w:eastAsia="ko-KR"/>
        </w:rPr>
        <w:t xml:space="preserve">: </w:t>
      </w:r>
      <w:r>
        <w:rPr>
          <w:rFonts w:ascii="Consolas" w:hAnsi="Consolas"/>
          <w:color w:val="333333"/>
          <w:sz w:val="16"/>
          <w:lang w:eastAsia="ko-KR"/>
        </w:rPr>
        <w:t>기본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proofErr w:type="spellStart"/>
      <w:r>
        <w:rPr>
          <w:rFonts w:ascii="Consolas" w:hAnsi="Consolas"/>
          <w:color w:val="333333"/>
          <w:sz w:val="16"/>
          <w:lang w:eastAsia="ko-KR"/>
        </w:rPr>
        <w:t>배달비</w:t>
      </w:r>
      <w:proofErr w:type="spellEnd"/>
      <w:r>
        <w:rPr>
          <w:rFonts w:ascii="Consolas" w:hAnsi="Consolas"/>
          <w:color w:val="333333"/>
          <w:sz w:val="16"/>
          <w:lang w:eastAsia="ko-KR"/>
        </w:rPr>
        <w:t xml:space="preserve"> (0 </w:t>
      </w:r>
      <w:r>
        <w:rPr>
          <w:rFonts w:ascii="Consolas" w:hAnsi="Consolas"/>
          <w:color w:val="333333"/>
          <w:sz w:val="16"/>
          <w:lang w:eastAsia="ko-KR"/>
        </w:rPr>
        <w:t>이상</w:t>
      </w:r>
      <w:r>
        <w:rPr>
          <w:rFonts w:ascii="Consolas" w:hAnsi="Consolas"/>
          <w:color w:val="333333"/>
          <w:sz w:val="16"/>
          <w:lang w:eastAsia="ko-KR"/>
        </w:rPr>
        <w:t>)</w:t>
      </w:r>
      <w:r>
        <w:rPr>
          <w:rFonts w:ascii="Consolas" w:hAnsi="Consolas"/>
          <w:color w:val="333333"/>
          <w:sz w:val="16"/>
          <w:lang w:eastAsia="ko-KR"/>
        </w:rPr>
        <w:br/>
      </w:r>
      <w:proofErr w:type="spellStart"/>
      <w:r>
        <w:rPr>
          <w:rFonts w:ascii="Consolas" w:hAnsi="Consolas"/>
          <w:color w:val="333333"/>
          <w:sz w:val="16"/>
          <w:lang w:eastAsia="ko-KR"/>
        </w:rPr>
        <w:t>freeDeliveryMinAmount</w:t>
      </w:r>
      <w:proofErr w:type="spellEnd"/>
      <w:r>
        <w:rPr>
          <w:rFonts w:ascii="Consolas" w:hAnsi="Consolas"/>
          <w:color w:val="333333"/>
          <w:sz w:val="16"/>
          <w:lang w:eastAsia="ko-KR"/>
        </w:rPr>
        <w:t xml:space="preserve">: </w:t>
      </w:r>
      <w:r>
        <w:rPr>
          <w:rFonts w:ascii="Consolas" w:hAnsi="Consolas"/>
          <w:color w:val="333333"/>
          <w:sz w:val="16"/>
          <w:lang w:eastAsia="ko-KR"/>
        </w:rPr>
        <w:t>무료배달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최소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주문금액</w:t>
      </w:r>
      <w:r>
        <w:rPr>
          <w:rFonts w:ascii="Consolas" w:hAnsi="Consolas"/>
          <w:color w:val="333333"/>
          <w:sz w:val="16"/>
          <w:lang w:eastAsia="ko-KR"/>
        </w:rPr>
        <w:t>. null</w:t>
      </w:r>
      <w:r>
        <w:rPr>
          <w:rFonts w:ascii="Consolas" w:hAnsi="Consolas"/>
          <w:color w:val="333333"/>
          <w:sz w:val="16"/>
          <w:lang w:eastAsia="ko-KR"/>
        </w:rPr>
        <w:t>이면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무료배달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없음</w:t>
      </w:r>
      <w:r>
        <w:rPr>
          <w:rFonts w:ascii="Consolas" w:hAnsi="Consolas"/>
          <w:color w:val="333333"/>
          <w:sz w:val="16"/>
          <w:lang w:eastAsia="ko-KR"/>
        </w:rPr>
        <w:br/>
      </w:r>
      <w:proofErr w:type="spellStart"/>
      <w:r>
        <w:rPr>
          <w:rFonts w:ascii="Consolas" w:hAnsi="Consolas"/>
          <w:color w:val="333333"/>
          <w:sz w:val="16"/>
          <w:lang w:eastAsia="ko-KR"/>
        </w:rPr>
        <w:t>deliveryFeeByDistance</w:t>
      </w:r>
      <w:proofErr w:type="spellEnd"/>
      <w:r>
        <w:rPr>
          <w:rFonts w:ascii="Consolas" w:hAnsi="Consolas"/>
          <w:color w:val="333333"/>
          <w:sz w:val="16"/>
          <w:lang w:eastAsia="ko-KR"/>
        </w:rPr>
        <w:t>: [{</w:t>
      </w:r>
      <w:proofErr w:type="spellStart"/>
      <w:r>
        <w:rPr>
          <w:rFonts w:ascii="Consolas" w:hAnsi="Consolas"/>
          <w:color w:val="333333"/>
          <w:sz w:val="16"/>
          <w:lang w:eastAsia="ko-KR"/>
        </w:rPr>
        <w:t>minDistance</w:t>
      </w:r>
      <w:proofErr w:type="spellEnd"/>
      <w:r>
        <w:rPr>
          <w:rFonts w:ascii="Consolas" w:hAnsi="Consolas"/>
          <w:color w:val="333333"/>
          <w:sz w:val="16"/>
          <w:lang w:eastAsia="ko-KR"/>
        </w:rPr>
        <w:t xml:space="preserve">, </w:t>
      </w:r>
      <w:proofErr w:type="spellStart"/>
      <w:r>
        <w:rPr>
          <w:rFonts w:ascii="Consolas" w:hAnsi="Consolas"/>
          <w:color w:val="333333"/>
          <w:sz w:val="16"/>
          <w:lang w:eastAsia="ko-KR"/>
        </w:rPr>
        <w:t>maxDistance</w:t>
      </w:r>
      <w:proofErr w:type="spellEnd"/>
      <w:r>
        <w:rPr>
          <w:rFonts w:ascii="Consolas" w:hAnsi="Consolas"/>
          <w:color w:val="333333"/>
          <w:sz w:val="16"/>
          <w:lang w:eastAsia="ko-KR"/>
        </w:rPr>
        <w:t xml:space="preserve">, fee}] </w:t>
      </w:r>
      <w:r>
        <w:rPr>
          <w:rFonts w:ascii="Consolas" w:hAnsi="Consolas"/>
          <w:color w:val="333333"/>
          <w:sz w:val="16"/>
          <w:lang w:eastAsia="ko-KR"/>
        </w:rPr>
        <w:t>거리별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proofErr w:type="spellStart"/>
      <w:r>
        <w:rPr>
          <w:rFonts w:ascii="Consolas" w:hAnsi="Consolas"/>
          <w:color w:val="333333"/>
          <w:sz w:val="16"/>
          <w:lang w:eastAsia="ko-KR"/>
        </w:rPr>
        <w:t>배달비</w:t>
      </w:r>
      <w:proofErr w:type="spellEnd"/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구간</w:t>
      </w:r>
      <w:r>
        <w:rPr>
          <w:rFonts w:ascii="Consolas" w:hAnsi="Consolas"/>
          <w:color w:val="333333"/>
          <w:sz w:val="16"/>
          <w:lang w:eastAsia="ko-KR"/>
        </w:rPr>
        <w:br/>
      </w:r>
      <w:r w:rsidRPr="00B96A32">
        <w:rPr>
          <w:rFonts w:ascii="Consolas" w:hAnsi="Consolas"/>
          <w:color w:val="EE0000"/>
          <w:sz w:val="16"/>
          <w:lang w:eastAsia="ko-KR"/>
        </w:rPr>
        <w:t>적용</w:t>
      </w:r>
      <w:r w:rsidRPr="00B96A32">
        <w:rPr>
          <w:rFonts w:ascii="Consolas" w:hAnsi="Consolas"/>
          <w:color w:val="EE0000"/>
          <w:sz w:val="16"/>
          <w:lang w:eastAsia="ko-KR"/>
        </w:rPr>
        <w:t xml:space="preserve"> </w:t>
      </w:r>
      <w:r w:rsidRPr="00B96A32">
        <w:rPr>
          <w:rFonts w:ascii="Consolas" w:hAnsi="Consolas"/>
          <w:color w:val="EE0000"/>
          <w:sz w:val="16"/>
          <w:lang w:eastAsia="ko-KR"/>
        </w:rPr>
        <w:t>우선순위</w:t>
      </w:r>
      <w:r w:rsidRPr="00B96A32">
        <w:rPr>
          <w:rFonts w:ascii="Consolas" w:hAnsi="Consolas"/>
          <w:color w:val="EE0000"/>
          <w:sz w:val="16"/>
          <w:lang w:eastAsia="ko-KR"/>
        </w:rPr>
        <w:t xml:space="preserve">: </w:t>
      </w:r>
      <w:r w:rsidRPr="00B96A32">
        <w:rPr>
          <w:rFonts w:ascii="Consolas" w:hAnsi="Consolas"/>
          <w:color w:val="EE0000"/>
          <w:sz w:val="16"/>
          <w:lang w:eastAsia="ko-KR"/>
        </w:rPr>
        <w:t>거리별</w:t>
      </w:r>
      <w:r w:rsidRPr="00B96A32">
        <w:rPr>
          <w:rFonts w:ascii="Consolas" w:hAnsi="Consolas"/>
          <w:color w:val="EE0000"/>
          <w:sz w:val="16"/>
          <w:lang w:eastAsia="ko-KR"/>
        </w:rPr>
        <w:t xml:space="preserve"> &gt; </w:t>
      </w:r>
      <w:r w:rsidRPr="00B96A32">
        <w:rPr>
          <w:rFonts w:ascii="Consolas" w:hAnsi="Consolas"/>
          <w:color w:val="EE0000"/>
          <w:sz w:val="16"/>
          <w:lang w:eastAsia="ko-KR"/>
        </w:rPr>
        <w:t>기본</w:t>
      </w:r>
      <w:r w:rsidRPr="00B96A32">
        <w:rPr>
          <w:rFonts w:ascii="Consolas" w:hAnsi="Consolas"/>
          <w:color w:val="EE0000"/>
          <w:sz w:val="16"/>
          <w:lang w:eastAsia="ko-KR"/>
        </w:rPr>
        <w:t xml:space="preserve"> </w:t>
      </w:r>
      <w:proofErr w:type="spellStart"/>
      <w:r w:rsidRPr="00B96A32">
        <w:rPr>
          <w:rFonts w:ascii="Consolas" w:hAnsi="Consolas"/>
          <w:color w:val="EE0000"/>
          <w:sz w:val="16"/>
          <w:lang w:eastAsia="ko-KR"/>
        </w:rPr>
        <w:t>배달비</w:t>
      </w:r>
      <w:proofErr w:type="spellEnd"/>
      <w:r w:rsidRPr="00B96A32">
        <w:rPr>
          <w:rFonts w:ascii="Consolas" w:hAnsi="Consolas"/>
          <w:color w:val="EE0000"/>
          <w:sz w:val="16"/>
          <w:lang w:eastAsia="ko-KR"/>
        </w:rPr>
        <w:t xml:space="preserve"> &gt; </w:t>
      </w:r>
      <w:r w:rsidRPr="00B96A32">
        <w:rPr>
          <w:rFonts w:ascii="Consolas" w:hAnsi="Consolas"/>
          <w:color w:val="EE0000"/>
          <w:sz w:val="16"/>
          <w:lang w:eastAsia="ko-KR"/>
        </w:rPr>
        <w:t>무료배달</w:t>
      </w:r>
      <w:r w:rsidRPr="00B96A32">
        <w:rPr>
          <w:rFonts w:ascii="Consolas" w:hAnsi="Consolas"/>
          <w:color w:val="EE0000"/>
          <w:sz w:val="16"/>
          <w:lang w:eastAsia="ko-KR"/>
        </w:rPr>
        <w:t xml:space="preserve"> </w:t>
      </w:r>
      <w:r w:rsidRPr="00B96A32">
        <w:rPr>
          <w:rFonts w:ascii="Consolas" w:hAnsi="Consolas"/>
          <w:color w:val="EE0000"/>
          <w:sz w:val="16"/>
          <w:lang w:eastAsia="ko-KR"/>
        </w:rPr>
        <w:t>조건</w:t>
      </w:r>
      <w:r w:rsidRPr="00B96A32">
        <w:rPr>
          <w:rFonts w:ascii="Consolas" w:hAnsi="Consolas"/>
          <w:color w:val="EE0000"/>
          <w:sz w:val="16"/>
          <w:lang w:eastAsia="ko-KR"/>
        </w:rPr>
        <w:t xml:space="preserve"> </w:t>
      </w:r>
      <w:r w:rsidRPr="00B96A32">
        <w:rPr>
          <w:rFonts w:ascii="Consolas" w:hAnsi="Consolas"/>
          <w:color w:val="EE0000"/>
          <w:sz w:val="16"/>
          <w:lang w:eastAsia="ko-KR"/>
        </w:rPr>
        <w:t>판정</w:t>
      </w:r>
      <w:r w:rsidR="00B96A32" w:rsidRPr="00B96A32">
        <w:rPr>
          <w:rFonts w:ascii="Consolas" w:hAnsi="Consolas" w:hint="eastAsia"/>
          <w:color w:val="EE0000"/>
          <w:sz w:val="16"/>
          <w:lang w:eastAsia="ko-KR"/>
        </w:rPr>
        <w:t xml:space="preserve"> </w:t>
      </w:r>
      <w:r w:rsidR="00B96A32" w:rsidRPr="00B96A32">
        <w:rPr>
          <w:rFonts w:ascii="Consolas" w:hAnsi="Consolas"/>
          <w:color w:val="EE0000"/>
          <w:sz w:val="16"/>
          <w:lang w:eastAsia="ko-KR"/>
        </w:rPr>
        <w:t>–</w:t>
      </w:r>
      <w:r w:rsidR="00B96A32" w:rsidRPr="00B96A32">
        <w:rPr>
          <w:rFonts w:ascii="Consolas" w:hAnsi="Consolas" w:hint="eastAsia"/>
          <w:color w:val="EE0000"/>
          <w:sz w:val="16"/>
          <w:lang w:eastAsia="ko-KR"/>
        </w:rPr>
        <w:t xml:space="preserve"> </w:t>
      </w:r>
      <w:r w:rsidR="00B96A32" w:rsidRPr="00B96A32">
        <w:rPr>
          <w:rFonts w:ascii="맑은 고딕" w:eastAsia="맑은 고딕" w:hAnsi="맑은 고딕" w:cs="맑은 고딕" w:hint="eastAsia"/>
          <w:color w:val="EE0000"/>
          <w:sz w:val="16"/>
          <w:lang w:eastAsia="ko-KR"/>
        </w:rPr>
        <w:t xml:space="preserve">주문금액(무료조건 검증) </w:t>
      </w:r>
      <w:r w:rsidR="00B96A32" w:rsidRPr="00B96A32">
        <w:rPr>
          <w:rFonts w:ascii="맑은 고딕" w:eastAsia="맑은 고딕" w:hAnsi="맑은 고딕" w:cs="맑은 고딕"/>
          <w:color w:val="EE0000"/>
          <w:sz w:val="16"/>
          <w:lang w:eastAsia="ko-KR"/>
        </w:rPr>
        <w:t xml:space="preserve">or </w:t>
      </w:r>
      <w:r w:rsidR="00B96A32" w:rsidRPr="00B96A32">
        <w:rPr>
          <w:rFonts w:ascii="맑은 고딕" w:eastAsia="맑은 고딕" w:hAnsi="맑은 고딕" w:cs="맑은 고딕" w:hint="eastAsia"/>
          <w:color w:val="EE0000"/>
          <w:sz w:val="16"/>
          <w:lang w:eastAsia="ko-KR"/>
        </w:rPr>
        <w:t xml:space="preserve">미 충족 시 +기본 </w:t>
      </w:r>
      <w:proofErr w:type="spellStart"/>
      <w:r w:rsidR="00B96A32" w:rsidRPr="00B96A32">
        <w:rPr>
          <w:rFonts w:ascii="맑은 고딕" w:eastAsia="맑은 고딕" w:hAnsi="맑은 고딕" w:cs="맑은 고딕" w:hint="eastAsia"/>
          <w:color w:val="EE0000"/>
          <w:sz w:val="16"/>
          <w:lang w:eastAsia="ko-KR"/>
        </w:rPr>
        <w:t>배달비</w:t>
      </w:r>
      <w:proofErr w:type="spellEnd"/>
      <w:r w:rsidR="00B96A32" w:rsidRPr="00B96A32">
        <w:rPr>
          <w:rFonts w:ascii="맑은 고딕" w:eastAsia="맑은 고딕" w:hAnsi="맑은 고딕" w:cs="맑은 고딕" w:hint="eastAsia"/>
          <w:color w:val="EE0000"/>
          <w:sz w:val="16"/>
          <w:lang w:eastAsia="ko-KR"/>
        </w:rPr>
        <w:t xml:space="preserve"> + 거리별 </w:t>
      </w:r>
      <w:proofErr w:type="spellStart"/>
      <w:r w:rsidR="00B96A32" w:rsidRPr="00B96A32">
        <w:rPr>
          <w:rFonts w:ascii="맑은 고딕" w:eastAsia="맑은 고딕" w:hAnsi="맑은 고딕" w:cs="맑은 고딕" w:hint="eastAsia"/>
          <w:color w:val="EE0000"/>
          <w:sz w:val="16"/>
          <w:lang w:eastAsia="ko-KR"/>
        </w:rPr>
        <w:t>배달비</w:t>
      </w:r>
      <w:proofErr w:type="spellEnd"/>
    </w:p>
    <w:p w14:paraId="426F53F3" w14:textId="77777777" w:rsidR="00F13CBA" w:rsidRDefault="00000000">
      <w:pPr>
        <w:pStyle w:val="31"/>
        <w:rPr>
          <w:lang w:eastAsia="ko-KR"/>
        </w:rPr>
      </w:pPr>
      <w:r>
        <w:rPr>
          <w:lang w:eastAsia="ko-KR"/>
        </w:rPr>
        <w:t xml:space="preserve">5.3. </w:t>
      </w:r>
      <w:r>
        <w:rPr>
          <w:lang w:eastAsia="ko-KR"/>
        </w:rPr>
        <w:t>정산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</w:p>
    <w:p w14:paraId="43F45F34" w14:textId="77777777" w:rsidR="00F13CBA" w:rsidRDefault="00000000">
      <w:pPr>
        <w:shd w:val="clear" w:color="auto" w:fill="F0F0F0"/>
        <w:rPr>
          <w:lang w:eastAsia="ko-KR"/>
        </w:rPr>
      </w:pPr>
      <w:r>
        <w:rPr>
          <w:rFonts w:ascii="Consolas" w:hAnsi="Consolas"/>
          <w:color w:val="333333"/>
          <w:sz w:val="16"/>
          <w:lang w:eastAsia="ko-KR"/>
        </w:rPr>
        <w:t>프로모션</w:t>
      </w:r>
      <w:r>
        <w:rPr>
          <w:rFonts w:ascii="Consolas" w:hAnsi="Consolas"/>
          <w:color w:val="333333"/>
          <w:sz w:val="16"/>
          <w:lang w:eastAsia="ko-KR"/>
        </w:rPr>
        <w:t>(</w:t>
      </w:r>
      <w:r>
        <w:rPr>
          <w:rFonts w:ascii="Consolas" w:hAnsi="Consolas"/>
          <w:color w:val="333333"/>
          <w:sz w:val="16"/>
          <w:lang w:eastAsia="ko-KR"/>
        </w:rPr>
        <w:t>할인</w:t>
      </w:r>
      <w:r>
        <w:rPr>
          <w:rFonts w:ascii="Consolas" w:hAnsi="Consolas"/>
          <w:color w:val="333333"/>
          <w:sz w:val="16"/>
          <w:lang w:eastAsia="ko-KR"/>
        </w:rPr>
        <w:t>/</w:t>
      </w:r>
      <w:r>
        <w:rPr>
          <w:rFonts w:ascii="Consolas" w:hAnsi="Consolas"/>
          <w:color w:val="333333"/>
          <w:sz w:val="16"/>
          <w:lang w:eastAsia="ko-KR"/>
        </w:rPr>
        <w:t>쿠폰</w:t>
      </w:r>
      <w:r>
        <w:rPr>
          <w:rFonts w:ascii="Consolas" w:hAnsi="Consolas"/>
          <w:color w:val="333333"/>
          <w:sz w:val="16"/>
          <w:lang w:eastAsia="ko-KR"/>
        </w:rPr>
        <w:t xml:space="preserve">) </w:t>
      </w:r>
      <w:r>
        <w:rPr>
          <w:rFonts w:ascii="Consolas" w:hAnsi="Consolas"/>
          <w:color w:val="333333"/>
          <w:sz w:val="16"/>
          <w:lang w:eastAsia="ko-KR"/>
        </w:rPr>
        <w:t>생성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시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proofErr w:type="spellStart"/>
      <w:r>
        <w:rPr>
          <w:rFonts w:ascii="Consolas" w:hAnsi="Consolas"/>
          <w:color w:val="333333"/>
          <w:sz w:val="16"/>
          <w:lang w:eastAsia="ko-KR"/>
        </w:rPr>
        <w:t>headquartersRatio</w:t>
      </w:r>
      <w:proofErr w:type="spellEnd"/>
      <w:r>
        <w:rPr>
          <w:rFonts w:ascii="Consolas" w:hAnsi="Consolas"/>
          <w:color w:val="333333"/>
          <w:sz w:val="16"/>
          <w:lang w:eastAsia="ko-KR"/>
        </w:rPr>
        <w:t xml:space="preserve"> + </w:t>
      </w:r>
      <w:proofErr w:type="spellStart"/>
      <w:r>
        <w:rPr>
          <w:rFonts w:ascii="Consolas" w:hAnsi="Consolas"/>
          <w:color w:val="333333"/>
          <w:sz w:val="16"/>
          <w:lang w:eastAsia="ko-KR"/>
        </w:rPr>
        <w:t>franchiseRatio</w:t>
      </w:r>
      <w:proofErr w:type="spellEnd"/>
      <w:r>
        <w:rPr>
          <w:rFonts w:ascii="Consolas" w:hAnsi="Consolas"/>
          <w:color w:val="333333"/>
          <w:sz w:val="16"/>
          <w:lang w:eastAsia="ko-KR"/>
        </w:rPr>
        <w:t xml:space="preserve"> = 100 </w:t>
      </w:r>
      <w:r>
        <w:rPr>
          <w:rFonts w:ascii="Consolas" w:hAnsi="Consolas"/>
          <w:color w:val="333333"/>
          <w:sz w:val="16"/>
          <w:lang w:eastAsia="ko-KR"/>
        </w:rPr>
        <w:t>필수</w:t>
      </w:r>
      <w:r>
        <w:rPr>
          <w:rFonts w:ascii="Consolas" w:hAnsi="Consolas"/>
          <w:color w:val="333333"/>
          <w:sz w:val="16"/>
          <w:lang w:eastAsia="ko-KR"/>
        </w:rPr>
        <w:br/>
      </w:r>
      <w:r>
        <w:rPr>
          <w:rFonts w:ascii="Consolas" w:hAnsi="Consolas"/>
          <w:color w:val="333333"/>
          <w:sz w:val="16"/>
          <w:lang w:eastAsia="ko-KR"/>
        </w:rPr>
        <w:t>서버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검증</w:t>
      </w:r>
      <w:r>
        <w:rPr>
          <w:rFonts w:ascii="Consolas" w:hAnsi="Consolas"/>
          <w:color w:val="333333"/>
          <w:sz w:val="16"/>
          <w:lang w:eastAsia="ko-KR"/>
        </w:rPr>
        <w:t xml:space="preserve">: </w:t>
      </w:r>
      <w:r>
        <w:rPr>
          <w:rFonts w:ascii="Consolas" w:hAnsi="Consolas"/>
          <w:color w:val="333333"/>
          <w:sz w:val="16"/>
          <w:lang w:eastAsia="ko-KR"/>
        </w:rPr>
        <w:t>합계</w:t>
      </w:r>
      <w:r>
        <w:rPr>
          <w:rFonts w:ascii="Consolas" w:hAnsi="Consolas"/>
          <w:color w:val="333333"/>
          <w:sz w:val="16"/>
          <w:lang w:eastAsia="ko-KR"/>
        </w:rPr>
        <w:t xml:space="preserve"> ≠ 100</w:t>
      </w:r>
      <w:r>
        <w:rPr>
          <w:rFonts w:ascii="Consolas" w:hAnsi="Consolas"/>
          <w:color w:val="333333"/>
          <w:sz w:val="16"/>
          <w:lang w:eastAsia="ko-KR"/>
        </w:rPr>
        <w:t>이면</w:t>
      </w:r>
      <w:r>
        <w:rPr>
          <w:rFonts w:ascii="Consolas" w:hAnsi="Consolas"/>
          <w:color w:val="333333"/>
          <w:sz w:val="16"/>
          <w:lang w:eastAsia="ko-KR"/>
        </w:rPr>
        <w:t xml:space="preserve"> 400 Bad Request </w:t>
      </w:r>
      <w:r>
        <w:rPr>
          <w:rFonts w:ascii="Consolas" w:hAnsi="Consolas"/>
          <w:color w:val="333333"/>
          <w:sz w:val="16"/>
          <w:lang w:eastAsia="ko-KR"/>
        </w:rPr>
        <w:t>반환</w:t>
      </w:r>
      <w:r>
        <w:rPr>
          <w:rFonts w:ascii="Consolas" w:hAnsi="Consolas"/>
          <w:color w:val="333333"/>
          <w:sz w:val="16"/>
          <w:lang w:eastAsia="ko-KR"/>
        </w:rPr>
        <w:br/>
      </w:r>
      <w:r>
        <w:rPr>
          <w:rFonts w:ascii="Consolas" w:hAnsi="Consolas"/>
          <w:color w:val="333333"/>
          <w:sz w:val="16"/>
          <w:lang w:eastAsia="ko-KR"/>
        </w:rPr>
        <w:t>변경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시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기존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진행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중인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프로모션에는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소급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적용하지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않음</w:t>
      </w:r>
      <w:r>
        <w:rPr>
          <w:rFonts w:ascii="Consolas" w:hAnsi="Consolas"/>
          <w:color w:val="333333"/>
          <w:sz w:val="16"/>
          <w:lang w:eastAsia="ko-KR"/>
        </w:rPr>
        <w:t xml:space="preserve">. </w:t>
      </w:r>
      <w:r>
        <w:rPr>
          <w:rFonts w:ascii="Consolas" w:hAnsi="Consolas"/>
          <w:color w:val="333333"/>
          <w:sz w:val="16"/>
          <w:lang w:eastAsia="ko-KR"/>
        </w:rPr>
        <w:t>신규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생성분부터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적용</w:t>
      </w:r>
    </w:p>
    <w:p w14:paraId="10F52423" w14:textId="77777777" w:rsidR="00F13CBA" w:rsidRDefault="00000000">
      <w:pPr>
        <w:pStyle w:val="31"/>
      </w:pPr>
      <w:proofErr w:type="spellStart"/>
      <w:r>
        <w:t>공통</w:t>
      </w:r>
      <w:proofErr w:type="spellEnd"/>
      <w:r>
        <w:t xml:space="preserve"> </w:t>
      </w:r>
      <w:proofErr w:type="spellStart"/>
      <w:r>
        <w:t>규칙</w:t>
      </w:r>
      <w:proofErr w:type="spellEnd"/>
      <w:r>
        <w:t xml:space="preserve"> (Common Rules)</w:t>
      </w:r>
    </w:p>
    <w:p w14:paraId="277808D1" w14:textId="77777777" w:rsidR="00F13CBA" w:rsidRDefault="00000000">
      <w:pPr>
        <w:pStyle w:val="a0"/>
      </w:pPr>
      <w:r>
        <w:t>Base URL: `{VITE_API_URL}`</w:t>
      </w:r>
    </w:p>
    <w:p w14:paraId="42F6F2F2" w14:textId="77777777" w:rsidR="00F13CBA" w:rsidRDefault="00000000">
      <w:pPr>
        <w:pStyle w:val="a0"/>
        <w:rPr>
          <w:lang w:eastAsia="ko-KR"/>
        </w:rPr>
      </w:pPr>
      <w:r>
        <w:rPr>
          <w:lang w:eastAsia="ko-KR"/>
        </w:rPr>
        <w:t>인증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HttpOnly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쿠키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세션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</w:p>
    <w:p w14:paraId="16D31086" w14:textId="77777777" w:rsidR="00F13CBA" w:rsidRDefault="00000000">
      <w:pPr>
        <w:pStyle w:val="a0"/>
      </w:pPr>
      <w:proofErr w:type="spellStart"/>
      <w:r>
        <w:t>공통</w:t>
      </w:r>
      <w:proofErr w:type="spellEnd"/>
      <w:r>
        <w:t xml:space="preserve"> </w:t>
      </w:r>
      <w:proofErr w:type="spellStart"/>
      <w:r>
        <w:t>응답</w:t>
      </w:r>
      <w:proofErr w:type="spellEnd"/>
      <w:r>
        <w:t xml:space="preserve">: </w:t>
      </w:r>
      <w:proofErr w:type="gramStart"/>
      <w:r>
        <w:t>`{ "</w:t>
      </w:r>
      <w:proofErr w:type="gramEnd"/>
      <w:r>
        <w:t xml:space="preserve">data": </w:t>
      </w:r>
      <w:proofErr w:type="gramStart"/>
      <w:r>
        <w:t>... }</w:t>
      </w:r>
      <w:proofErr w:type="gramEnd"/>
      <w:r>
        <w:t xml:space="preserve">` </w:t>
      </w:r>
      <w:r>
        <w:t>또는</w:t>
      </w:r>
      <w:r>
        <w:t xml:space="preserve"> </w:t>
      </w:r>
      <w:proofErr w:type="gramStart"/>
      <w:r>
        <w:t>`{ "</w:t>
      </w:r>
      <w:proofErr w:type="gramEnd"/>
      <w:r>
        <w:t xml:space="preserve">data": [...], "pagination": </w:t>
      </w:r>
      <w:proofErr w:type="gramStart"/>
      <w:r>
        <w:t>{...} }</w:t>
      </w:r>
      <w:proofErr w:type="gramEnd"/>
      <w:r>
        <w:t>`</w:t>
      </w:r>
    </w:p>
    <w:p w14:paraId="3A2D99A8" w14:textId="77777777" w:rsidR="00F13CBA" w:rsidRDefault="00000000">
      <w:pPr>
        <w:pStyle w:val="a0"/>
      </w:pPr>
      <w:r>
        <w:t>에러</w:t>
      </w:r>
      <w:r>
        <w:t xml:space="preserve"> </w:t>
      </w:r>
      <w:r>
        <w:t>응답</w:t>
      </w:r>
      <w:r>
        <w:t>: `{ "error": { "code": "...", "message": "..." } }`</w:t>
      </w:r>
    </w:p>
    <w:p w14:paraId="026C859F" w14:textId="77777777" w:rsidR="00F13CBA" w:rsidRDefault="00000000">
      <w:pPr>
        <w:pStyle w:val="21"/>
      </w:pPr>
      <w:r>
        <w:t>매장</w:t>
      </w:r>
      <w:r>
        <w:t xml:space="preserve"> </w:t>
      </w:r>
      <w:r>
        <w:t>및</w:t>
      </w:r>
      <w:r>
        <w:t xml:space="preserve"> </w:t>
      </w:r>
      <w:r>
        <w:t>배달</w:t>
      </w:r>
      <w:r>
        <w:t xml:space="preserve"> </w:t>
      </w:r>
      <w:r>
        <w:t>권역</w:t>
      </w:r>
      <w:r>
        <w:t xml:space="preserve"> (Store &amp; Delivery Zone) API</w:t>
      </w:r>
    </w:p>
    <w:p w14:paraId="184ED219" w14:textId="77777777" w:rsidR="00F13CBA" w:rsidRDefault="00000000">
      <w:pPr>
        <w:pStyle w:val="31"/>
      </w:pPr>
      <w:r>
        <w:t xml:space="preserve">6-1. </w:t>
      </w:r>
      <w:r>
        <w:t>매장</w:t>
      </w:r>
      <w:r>
        <w:t xml:space="preserve"> </w:t>
      </w:r>
      <w:r>
        <w:t>목록</w:t>
      </w:r>
      <w:r>
        <w:t xml:space="preserve"> </w:t>
      </w:r>
      <w:r>
        <w:t>조회</w:t>
      </w:r>
    </w:p>
    <w:p w14:paraId="22DEB871" w14:textId="77777777" w:rsidR="00F13CBA" w:rsidRDefault="00000000"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/stores</w:t>
      </w:r>
    </w:p>
    <w:p w14:paraId="555689BC" w14:textId="77777777" w:rsidR="00F13CBA" w:rsidRDefault="00000000">
      <w:r>
        <w:t>Query Parameters</w:t>
      </w:r>
    </w:p>
    <w:p w14:paraId="73EEE475" w14:textId="77777777" w:rsidR="00F13CBA" w:rsidRDefault="00000000">
      <w:pPr>
        <w:pStyle w:val="a0"/>
      </w:pPr>
      <w:r>
        <w:t>`status` (string, N) - `open` | `closed` | `ready` | `suspended`</w:t>
      </w:r>
    </w:p>
    <w:p w14:paraId="2EBF63AD" w14:textId="77777777" w:rsidR="00F13CBA" w:rsidRDefault="00000000">
      <w:pPr>
        <w:pStyle w:val="a0"/>
      </w:pPr>
      <w:r>
        <w:t xml:space="preserve">`search` (string, N) - </w:t>
      </w:r>
      <w:r>
        <w:t>매장명</w:t>
      </w:r>
      <w:r>
        <w:t>/</w:t>
      </w:r>
      <w:r>
        <w:t>코드</w:t>
      </w:r>
      <w:r>
        <w:t xml:space="preserve"> </w:t>
      </w:r>
      <w:r>
        <w:t>검색</w:t>
      </w:r>
    </w:p>
    <w:p w14:paraId="7F5FB165" w14:textId="77777777" w:rsidR="00F13CBA" w:rsidRDefault="00000000">
      <w:pPr>
        <w:pStyle w:val="a0"/>
      </w:pPr>
      <w:r>
        <w:t>`page`, `limit`</w:t>
      </w:r>
    </w:p>
    <w:p w14:paraId="15256FD2" w14:textId="77777777" w:rsidR="00F13CBA" w:rsidRDefault="00000000">
      <w:r>
        <w:t>Response `200 OK`</w:t>
      </w:r>
    </w:p>
    <w:p w14:paraId="583F95FE" w14:textId="77777777" w:rsidR="00F13CBA" w:rsidRDefault="00000000">
      <w:pPr>
        <w:shd w:val="clear" w:color="auto" w:fill="F0F0F0"/>
      </w:pPr>
      <w:r>
        <w:rPr>
          <w:rFonts w:ascii="Consolas" w:hAnsi="Consolas"/>
          <w:color w:val="333333"/>
          <w:sz w:val="16"/>
        </w:rPr>
        <w:lastRenderedPageBreak/>
        <w:t>{</w:t>
      </w:r>
      <w:r>
        <w:rPr>
          <w:rFonts w:ascii="Consolas" w:hAnsi="Consolas"/>
          <w:color w:val="333333"/>
          <w:sz w:val="16"/>
        </w:rPr>
        <w:br/>
        <w:t xml:space="preserve">  "data": [Store],</w:t>
      </w:r>
      <w:r>
        <w:rPr>
          <w:rFonts w:ascii="Consolas" w:hAnsi="Consolas"/>
          <w:color w:val="333333"/>
          <w:sz w:val="16"/>
        </w:rPr>
        <w:br/>
        <w:t xml:space="preserve">  "pagination": { "page": 1, "limit": 20, "total": 150, "totalPages": 8 }</w:t>
      </w:r>
      <w:r>
        <w:rPr>
          <w:rFonts w:ascii="Consolas" w:hAnsi="Consolas"/>
          <w:color w:val="333333"/>
          <w:sz w:val="16"/>
        </w:rPr>
        <w:br/>
        <w:t>}</w:t>
      </w:r>
    </w:p>
    <w:p w14:paraId="1A6A0EC9" w14:textId="77777777" w:rsidR="00F13CBA" w:rsidRDefault="00000000">
      <w:pPr>
        <w:pStyle w:val="31"/>
      </w:pPr>
      <w:r>
        <w:t xml:space="preserve">6-2. </w:t>
      </w:r>
      <w:r>
        <w:t>매장</w:t>
      </w:r>
      <w:r>
        <w:t xml:space="preserve"> </w:t>
      </w:r>
      <w:r>
        <w:t>상세</w:t>
      </w:r>
      <w:r>
        <w:t xml:space="preserve"> </w:t>
      </w:r>
      <w:r>
        <w:t>조회</w:t>
      </w:r>
    </w:p>
    <w:p w14:paraId="71C602DE" w14:textId="77777777" w:rsidR="00F13CBA" w:rsidRDefault="00000000"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/stores/:id</w:t>
      </w:r>
    </w:p>
    <w:p w14:paraId="5468F449" w14:textId="77777777" w:rsidR="00F13CBA" w:rsidRDefault="00000000">
      <w:r>
        <w:t>Response `200 OK`</w:t>
      </w:r>
    </w:p>
    <w:p w14:paraId="5970751A" w14:textId="77777777" w:rsidR="00F13CBA" w:rsidRDefault="00000000"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</w:r>
      <w:r>
        <w:rPr>
          <w:rFonts w:ascii="Consolas" w:hAnsi="Consolas"/>
          <w:color w:val="333333"/>
          <w:sz w:val="16"/>
        </w:rPr>
        <w:br/>
        <w:t xml:space="preserve">  "data": Store</w:t>
      </w:r>
      <w:r>
        <w:rPr>
          <w:rFonts w:ascii="Consolas" w:hAnsi="Consolas"/>
          <w:color w:val="333333"/>
          <w:sz w:val="16"/>
        </w:rPr>
        <w:br/>
        <w:t>}</w:t>
      </w:r>
    </w:p>
    <w:p w14:paraId="4A494574" w14:textId="77777777" w:rsidR="00F13CBA" w:rsidRDefault="00000000">
      <w:r>
        <w:t xml:space="preserve">Store </w:t>
      </w:r>
      <w:r>
        <w:t>스키마</w:t>
      </w:r>
      <w:r>
        <w:t xml:space="preserve"> (</w:t>
      </w:r>
      <w:r>
        <w:t>주요</w:t>
      </w:r>
      <w:r>
        <w:t xml:space="preserve"> </w:t>
      </w:r>
      <w:r>
        <w:t>필드</w:t>
      </w:r>
      <w:r>
        <w:t>)</w:t>
      </w:r>
    </w:p>
    <w:p w14:paraId="77FA5944" w14:textId="77777777" w:rsidR="00F13CBA" w:rsidRDefault="00000000">
      <w:pPr>
        <w:shd w:val="clear" w:color="auto" w:fill="F0F0F0"/>
      </w:pPr>
      <w:r>
        <w:rPr>
          <w:rFonts w:ascii="Consolas" w:hAnsi="Consolas"/>
          <w:color w:val="333333"/>
          <w:sz w:val="16"/>
        </w:rPr>
        <w:t>interface Store {</w:t>
      </w:r>
      <w:r>
        <w:rPr>
          <w:rFonts w:ascii="Consolas" w:hAnsi="Consolas"/>
          <w:color w:val="333333"/>
          <w:sz w:val="16"/>
        </w:rPr>
        <w:br/>
        <w:t xml:space="preserve">  id: string;</w:t>
      </w:r>
      <w:r>
        <w:rPr>
          <w:rFonts w:ascii="Consolas" w:hAnsi="Consolas"/>
          <w:color w:val="333333"/>
          <w:sz w:val="16"/>
        </w:rPr>
        <w:br/>
        <w:t xml:space="preserve">  code: string;</w:t>
      </w:r>
      <w:r>
        <w:rPr>
          <w:rFonts w:ascii="Consolas" w:hAnsi="Consolas"/>
          <w:color w:val="333333"/>
          <w:sz w:val="16"/>
        </w:rPr>
        <w:br/>
        <w:t xml:space="preserve">  name: string;</w:t>
      </w:r>
      <w:r>
        <w:rPr>
          <w:rFonts w:ascii="Consolas" w:hAnsi="Consolas"/>
          <w:color w:val="333333"/>
          <w:sz w:val="16"/>
        </w:rPr>
        <w:br/>
        <w:t xml:space="preserve">  status: 'open' | 'closed' | 'ready' | 'suspended';</w:t>
      </w:r>
      <w:r>
        <w:rPr>
          <w:rFonts w:ascii="Consolas" w:hAnsi="Consolas"/>
          <w:color w:val="333333"/>
          <w:sz w:val="16"/>
        </w:rPr>
        <w:br/>
        <w:t xml:space="preserve">  contact: string;</w:t>
      </w:r>
      <w:r>
        <w:rPr>
          <w:rFonts w:ascii="Consolas" w:hAnsi="Consolas"/>
          <w:color w:val="333333"/>
          <w:sz w:val="16"/>
        </w:rPr>
        <w:br/>
        <w:t xml:space="preserve">  address: {</w:t>
      </w:r>
      <w:r>
        <w:rPr>
          <w:rFonts w:ascii="Consolas" w:hAnsi="Consolas"/>
          <w:color w:val="333333"/>
          <w:sz w:val="16"/>
        </w:rPr>
        <w:br/>
        <w:t xml:space="preserve">    zipCode: string;</w:t>
      </w:r>
      <w:r>
        <w:rPr>
          <w:rFonts w:ascii="Consolas" w:hAnsi="Consolas"/>
          <w:color w:val="333333"/>
          <w:sz w:val="16"/>
        </w:rPr>
        <w:br/>
        <w:t xml:space="preserve">    jibun: string;</w:t>
      </w:r>
      <w:r>
        <w:rPr>
          <w:rFonts w:ascii="Consolas" w:hAnsi="Consolas"/>
          <w:color w:val="333333"/>
          <w:sz w:val="16"/>
        </w:rPr>
        <w:br/>
        <w:t xml:space="preserve">    road: string;</w:t>
      </w:r>
      <w:r>
        <w:rPr>
          <w:rFonts w:ascii="Consolas" w:hAnsi="Consolas"/>
          <w:color w:val="333333"/>
          <w:sz w:val="16"/>
        </w:rPr>
        <w:br/>
        <w:t xml:space="preserve">    detail: string;</w:t>
      </w:r>
      <w:r>
        <w:rPr>
          <w:rFonts w:ascii="Consolas" w:hAnsi="Consolas"/>
          <w:color w:val="333333"/>
          <w:sz w:val="16"/>
        </w:rPr>
        <w:br/>
        <w:t xml:space="preserve">    lat: number;</w:t>
      </w:r>
      <w:r>
        <w:rPr>
          <w:rFonts w:ascii="Consolas" w:hAnsi="Consolas"/>
          <w:color w:val="333333"/>
          <w:sz w:val="16"/>
        </w:rPr>
        <w:br/>
        <w:t xml:space="preserve">    lng: number;</w:t>
      </w:r>
      <w:r>
        <w:rPr>
          <w:rFonts w:ascii="Consolas" w:hAnsi="Consolas"/>
          <w:color w:val="333333"/>
          <w:sz w:val="16"/>
        </w:rPr>
        <w:br/>
        <w:t xml:space="preserve">  };</w:t>
      </w:r>
      <w:r>
        <w:rPr>
          <w:rFonts w:ascii="Consolas" w:hAnsi="Consolas"/>
          <w:color w:val="333333"/>
          <w:sz w:val="16"/>
        </w:rPr>
        <w:br/>
        <w:t xml:space="preserve">  businessInfo: {</w:t>
      </w:r>
      <w:r>
        <w:rPr>
          <w:rFonts w:ascii="Consolas" w:hAnsi="Consolas"/>
          <w:color w:val="333333"/>
          <w:sz w:val="16"/>
        </w:rPr>
        <w:br/>
        <w:t xml:space="preserve">    ownerName: string;</w:t>
      </w:r>
      <w:r>
        <w:rPr>
          <w:rFonts w:ascii="Consolas" w:hAnsi="Consolas"/>
          <w:color w:val="333333"/>
          <w:sz w:val="16"/>
        </w:rPr>
        <w:br/>
        <w:t xml:space="preserve">    businessNumber: string;</w:t>
      </w:r>
      <w:r>
        <w:rPr>
          <w:rFonts w:ascii="Consolas" w:hAnsi="Consolas"/>
          <w:color w:val="333333"/>
          <w:sz w:val="16"/>
        </w:rPr>
        <w:br/>
        <w:t xml:space="preserve">  };</w:t>
      </w:r>
      <w:r>
        <w:rPr>
          <w:rFonts w:ascii="Consolas" w:hAnsi="Consolas"/>
          <w:color w:val="333333"/>
          <w:sz w:val="16"/>
        </w:rPr>
        <w:br/>
        <w:t xml:space="preserve">  operatingHours: OperatingHour[];</w:t>
      </w:r>
      <w:r>
        <w:rPr>
          <w:rFonts w:ascii="Consolas" w:hAnsi="Consolas"/>
          <w:color w:val="333333"/>
          <w:sz w:val="16"/>
        </w:rPr>
        <w:br/>
        <w:t xml:space="preserve">  deliveryZones: DeliveryZoneSummary[];</w:t>
      </w:r>
      <w:r>
        <w:rPr>
          <w:rFonts w:ascii="Consolas" w:hAnsi="Consolas"/>
          <w:color w:val="333333"/>
          <w:sz w:val="16"/>
        </w:rPr>
        <w:br/>
        <w:t>}</w:t>
      </w:r>
    </w:p>
    <w:p w14:paraId="5A3F75A5" w14:textId="77777777" w:rsidR="00F13CBA" w:rsidRDefault="00000000">
      <w:pPr>
        <w:pStyle w:val="31"/>
      </w:pPr>
      <w:r>
        <w:t xml:space="preserve">6-3. </w:t>
      </w:r>
      <w:r>
        <w:t>매장</w:t>
      </w:r>
      <w:r>
        <w:t xml:space="preserve"> </w:t>
      </w:r>
      <w:r>
        <w:t>정보</w:t>
      </w:r>
      <w:r>
        <w:t xml:space="preserve"> </w:t>
      </w:r>
      <w:r>
        <w:t>수정</w:t>
      </w:r>
    </w:p>
    <w:p w14:paraId="4F912304" w14:textId="77777777" w:rsidR="00F13CBA" w:rsidRDefault="00000000">
      <w:pPr>
        <w:shd w:val="clear" w:color="auto" w:fill="F0F0F0"/>
      </w:pPr>
      <w:r>
        <w:rPr>
          <w:rFonts w:ascii="Consolas" w:hAnsi="Consolas"/>
          <w:color w:val="333333"/>
          <w:sz w:val="16"/>
        </w:rPr>
        <w:t>PUT /stores/:id</w:t>
      </w:r>
    </w:p>
    <w:p w14:paraId="0DF935C2" w14:textId="77777777" w:rsidR="00F13CBA" w:rsidRDefault="00000000">
      <w:r>
        <w:t>Request Body: `Partial&lt;Store&gt;`</w:t>
      </w:r>
    </w:p>
    <w:p w14:paraId="2C901D22" w14:textId="77777777" w:rsidR="00F13CBA" w:rsidRDefault="00000000">
      <w:r>
        <w:t>Response `200 OK`</w:t>
      </w:r>
    </w:p>
    <w:p w14:paraId="2FBA6A09" w14:textId="77777777" w:rsidR="00F13CBA" w:rsidRDefault="00000000">
      <w:pPr>
        <w:pStyle w:val="31"/>
      </w:pPr>
      <w:r>
        <w:t xml:space="preserve">6-4. </w:t>
      </w:r>
      <w:r>
        <w:t>배달</w:t>
      </w:r>
      <w:r>
        <w:t xml:space="preserve"> </w:t>
      </w:r>
      <w:r>
        <w:t>권역</w:t>
      </w:r>
      <w:r>
        <w:t xml:space="preserve"> </w:t>
      </w:r>
      <w:r>
        <w:t>목록</w:t>
      </w:r>
      <w:r>
        <w:t xml:space="preserve"> (</w:t>
      </w:r>
      <w:r>
        <w:t>폴리건</w:t>
      </w:r>
      <w:r>
        <w:t>)</w:t>
      </w:r>
    </w:p>
    <w:p w14:paraId="1D829617" w14:textId="77777777" w:rsidR="00F13CBA" w:rsidRDefault="00000000">
      <w:pPr>
        <w:shd w:val="clear" w:color="auto" w:fill="F0F0F0"/>
      </w:pPr>
      <w:r>
        <w:rPr>
          <w:rFonts w:ascii="Consolas" w:hAnsi="Consolas"/>
          <w:color w:val="333333"/>
          <w:sz w:val="16"/>
        </w:rPr>
        <w:t>GET /stores/:id/delivery-zones</w:t>
      </w:r>
    </w:p>
    <w:p w14:paraId="35C4BA63" w14:textId="77777777" w:rsidR="00F13CBA" w:rsidRDefault="00000000">
      <w:r>
        <w:t>Response `200 OK`</w:t>
      </w:r>
    </w:p>
    <w:p w14:paraId="572F2D1F" w14:textId="77777777" w:rsidR="00F13CBA" w:rsidRDefault="00000000">
      <w:pPr>
        <w:shd w:val="clear" w:color="auto" w:fill="F0F0F0"/>
      </w:pPr>
      <w:r>
        <w:rPr>
          <w:rFonts w:ascii="Consolas" w:hAnsi="Consolas"/>
          <w:color w:val="333333"/>
          <w:sz w:val="16"/>
        </w:rPr>
        <w:t>{</w:t>
      </w:r>
      <w:r>
        <w:rPr>
          <w:rFonts w:ascii="Consolas" w:hAnsi="Consolas"/>
          <w:color w:val="333333"/>
          <w:sz w:val="16"/>
        </w:rPr>
        <w:br/>
        <w:t xml:space="preserve">  "data": [</w:t>
      </w:r>
      <w:r>
        <w:rPr>
          <w:rFonts w:ascii="Consolas" w:hAnsi="Consolas"/>
          <w:color w:val="333333"/>
          <w:sz w:val="16"/>
        </w:rPr>
        <w:br/>
        <w:t xml:space="preserve">    {</w:t>
      </w:r>
      <w:r>
        <w:rPr>
          <w:rFonts w:ascii="Consolas" w:hAnsi="Consolas"/>
          <w:color w:val="333333"/>
          <w:sz w:val="16"/>
        </w:rPr>
        <w:br/>
        <w:t xml:space="preserve">      "id": "zone-1",</w:t>
      </w:r>
      <w:r>
        <w:rPr>
          <w:rFonts w:ascii="Consolas" w:hAnsi="Consolas"/>
          <w:color w:val="333333"/>
          <w:sz w:val="16"/>
        </w:rPr>
        <w:br/>
        <w:t xml:space="preserve">      "name": "</w:t>
      </w:r>
      <w:r>
        <w:rPr>
          <w:rFonts w:ascii="Consolas" w:hAnsi="Consolas"/>
          <w:color w:val="333333"/>
          <w:sz w:val="16"/>
        </w:rPr>
        <w:t>기본</w:t>
      </w:r>
      <w:r>
        <w:rPr>
          <w:rFonts w:ascii="Consolas" w:hAnsi="Consolas"/>
          <w:color w:val="333333"/>
          <w:sz w:val="16"/>
        </w:rPr>
        <w:t xml:space="preserve"> </w:t>
      </w:r>
      <w:r>
        <w:rPr>
          <w:rFonts w:ascii="Consolas" w:hAnsi="Consolas"/>
          <w:color w:val="333333"/>
          <w:sz w:val="16"/>
        </w:rPr>
        <w:t>배달</w:t>
      </w:r>
      <w:r>
        <w:rPr>
          <w:rFonts w:ascii="Consolas" w:hAnsi="Consolas"/>
          <w:color w:val="333333"/>
          <w:sz w:val="16"/>
        </w:rPr>
        <w:t xml:space="preserve"> </w:t>
      </w:r>
      <w:r>
        <w:rPr>
          <w:rFonts w:ascii="Consolas" w:hAnsi="Consolas"/>
          <w:color w:val="333333"/>
          <w:sz w:val="16"/>
        </w:rPr>
        <w:t>구역</w:t>
      </w:r>
      <w:r>
        <w:rPr>
          <w:rFonts w:ascii="Consolas" w:hAnsi="Consolas"/>
          <w:color w:val="333333"/>
          <w:sz w:val="16"/>
        </w:rPr>
        <w:t>",</w:t>
      </w:r>
      <w:r>
        <w:rPr>
          <w:rFonts w:ascii="Consolas" w:hAnsi="Consolas"/>
          <w:color w:val="333333"/>
          <w:sz w:val="16"/>
        </w:rPr>
        <w:br/>
        <w:t xml:space="preserve">      "baseFee": 3000,</w:t>
      </w:r>
      <w:r>
        <w:rPr>
          <w:rFonts w:ascii="Consolas" w:hAnsi="Consolas"/>
          <w:color w:val="333333"/>
          <w:sz w:val="16"/>
        </w:rPr>
        <w:br/>
        <w:t xml:space="preserve">      "minOrderAmount": 15000,</w:t>
      </w:r>
      <w:r>
        <w:rPr>
          <w:rFonts w:ascii="Consolas" w:hAnsi="Consolas"/>
          <w:color w:val="333333"/>
          <w:sz w:val="16"/>
        </w:rPr>
        <w:br/>
        <w:t xml:space="preserve">      "polygon": [</w:t>
      </w:r>
      <w:r>
        <w:rPr>
          <w:rFonts w:ascii="Consolas" w:hAnsi="Consolas"/>
          <w:color w:val="333333"/>
          <w:sz w:val="16"/>
        </w:rPr>
        <w:br/>
        <w:t xml:space="preserve">        { "lat": 37.123, "lng": 127.123 },</w:t>
      </w:r>
      <w:r>
        <w:rPr>
          <w:rFonts w:ascii="Consolas" w:hAnsi="Consolas"/>
          <w:color w:val="333333"/>
          <w:sz w:val="16"/>
        </w:rPr>
        <w:br/>
        <w:t xml:space="preserve">        { "lat": 37.124, "lng": 127.124 }</w:t>
      </w:r>
      <w:r>
        <w:rPr>
          <w:rFonts w:ascii="Consolas" w:hAnsi="Consolas"/>
          <w:color w:val="333333"/>
          <w:sz w:val="16"/>
        </w:rPr>
        <w:br/>
        <w:t xml:space="preserve">      ]</w:t>
      </w:r>
      <w:r>
        <w:rPr>
          <w:rFonts w:ascii="Consolas" w:hAnsi="Consolas"/>
          <w:color w:val="333333"/>
          <w:sz w:val="16"/>
        </w:rPr>
        <w:br/>
        <w:t xml:space="preserve">    }</w:t>
      </w:r>
      <w:r>
        <w:rPr>
          <w:rFonts w:ascii="Consolas" w:hAnsi="Consolas"/>
          <w:color w:val="333333"/>
          <w:sz w:val="16"/>
        </w:rPr>
        <w:br/>
        <w:t xml:space="preserve">  ]</w:t>
      </w:r>
      <w:r>
        <w:rPr>
          <w:rFonts w:ascii="Consolas" w:hAnsi="Consolas"/>
          <w:color w:val="333333"/>
          <w:sz w:val="16"/>
        </w:rPr>
        <w:br/>
        <w:t>}</w:t>
      </w:r>
    </w:p>
    <w:p w14:paraId="47E2F134" w14:textId="77777777" w:rsidR="00F13CBA" w:rsidRDefault="00000000">
      <w:pPr>
        <w:pStyle w:val="31"/>
      </w:pPr>
      <w:r>
        <w:lastRenderedPageBreak/>
        <w:t xml:space="preserve">6-5. </w:t>
      </w:r>
      <w:r>
        <w:t>배달</w:t>
      </w:r>
      <w:r>
        <w:t xml:space="preserve"> </w:t>
      </w:r>
      <w:r>
        <w:t>권역</w:t>
      </w:r>
      <w:r>
        <w:t xml:space="preserve"> </w:t>
      </w:r>
      <w:r>
        <w:t>폴리건</w:t>
      </w:r>
      <w:r>
        <w:t xml:space="preserve"> </w:t>
      </w:r>
      <w:r>
        <w:t>저장</w:t>
      </w:r>
    </w:p>
    <w:p w14:paraId="684C23CA" w14:textId="77777777" w:rsidR="00F13CBA" w:rsidRDefault="00000000">
      <w:pPr>
        <w:shd w:val="clear" w:color="auto" w:fill="F0F0F0"/>
      </w:pPr>
      <w:r>
        <w:rPr>
          <w:rFonts w:ascii="Consolas" w:hAnsi="Consolas"/>
          <w:color w:val="333333"/>
          <w:sz w:val="16"/>
        </w:rPr>
        <w:t>POST /stores/:id/delivery-zones</w:t>
      </w:r>
    </w:p>
    <w:p w14:paraId="4C05FCA9" w14:textId="77777777" w:rsidR="00F13CBA" w:rsidRDefault="00000000">
      <w:pPr>
        <w:rPr>
          <w:lang w:eastAsia="ko-KR"/>
        </w:rPr>
      </w:pPr>
      <w:r>
        <w:rPr>
          <w:lang w:eastAsia="ko-KR"/>
        </w:rPr>
        <w:t xml:space="preserve">Request Body: </w:t>
      </w:r>
      <w:r>
        <w:rPr>
          <w:lang w:eastAsia="ko-KR"/>
        </w:rPr>
        <w:t>배달</w:t>
      </w:r>
      <w:r>
        <w:rPr>
          <w:lang w:eastAsia="ko-KR"/>
        </w:rPr>
        <w:t xml:space="preserve"> </w:t>
      </w:r>
      <w:r>
        <w:rPr>
          <w:lang w:eastAsia="ko-KR"/>
        </w:rPr>
        <w:t>권역</w:t>
      </w:r>
      <w:r>
        <w:rPr>
          <w:lang w:eastAsia="ko-KR"/>
        </w:rPr>
        <w:t xml:space="preserve"> </w:t>
      </w:r>
      <w:r>
        <w:rPr>
          <w:lang w:eastAsia="ko-KR"/>
        </w:rPr>
        <w:t>배열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</w:p>
    <w:p w14:paraId="1CBAB80A" w14:textId="77777777" w:rsidR="00F13CBA" w:rsidRDefault="00000000">
      <w:pPr>
        <w:rPr>
          <w:lang w:eastAsia="ko-KR"/>
        </w:rPr>
      </w:pPr>
      <w:r>
        <w:rPr>
          <w:lang w:eastAsia="ko-KR"/>
        </w:rPr>
        <w:t>Response `200 OK`</w:t>
      </w:r>
    </w:p>
    <w:p w14:paraId="4233068A" w14:textId="77777777" w:rsidR="00F13CBA" w:rsidRDefault="00000000">
      <w:pPr>
        <w:pStyle w:val="1"/>
        <w:rPr>
          <w:lang w:eastAsia="ko-KR"/>
        </w:rPr>
      </w:pPr>
      <w:r>
        <w:rPr>
          <w:lang w:eastAsia="ko-KR"/>
        </w:rPr>
        <w:t>배달권역</w:t>
      </w:r>
      <w:r>
        <w:rPr>
          <w:lang w:eastAsia="ko-KR"/>
        </w:rPr>
        <w:t xml:space="preserve">(Delivery Zone)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명세서</w:t>
      </w:r>
    </w:p>
    <w:p w14:paraId="3A8EAABC" w14:textId="77777777" w:rsidR="00F13CBA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대시보드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배달권역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페이지의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항목과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정의한</w:t>
      </w:r>
      <w:r>
        <w:rPr>
          <w:lang w:eastAsia="ko-KR"/>
        </w:rPr>
        <w:t xml:space="preserve"> </w:t>
      </w:r>
      <w:r>
        <w:rPr>
          <w:lang w:eastAsia="ko-KR"/>
        </w:rPr>
        <w:t>문서다</w:t>
      </w:r>
      <w:r>
        <w:rPr>
          <w:lang w:eastAsia="ko-KR"/>
        </w:rPr>
        <w:t>.</w:t>
      </w:r>
    </w:p>
    <w:p w14:paraId="0E38B688" w14:textId="77777777" w:rsidR="00F13CBA" w:rsidRDefault="00000000">
      <w:pPr>
        <w:pStyle w:val="21"/>
      </w:pPr>
      <w:r>
        <w:t xml:space="preserve">1. </w:t>
      </w:r>
      <w:proofErr w:type="spellStart"/>
      <w:r>
        <w:t>라우트</w:t>
      </w:r>
      <w:proofErr w:type="spellEnd"/>
      <w:r>
        <w:t xml:space="preserve"> </w:t>
      </w:r>
      <w:proofErr w:type="spellStart"/>
      <w:r>
        <w:t>구조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2835"/>
        <w:gridCol w:w="5669"/>
      </w:tblGrid>
      <w:tr w:rsidR="00F13CBA" w14:paraId="5D70148E" w14:textId="77777777">
        <w:trPr>
          <w:jc w:val="center"/>
        </w:trPr>
        <w:tc>
          <w:tcPr>
            <w:tcW w:w="1134" w:type="dxa"/>
            <w:shd w:val="clear" w:color="auto" w:fill="2E4057"/>
          </w:tcPr>
          <w:p w14:paraId="30BF36C8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경로</w:t>
            </w:r>
          </w:p>
        </w:tc>
        <w:tc>
          <w:tcPr>
            <w:tcW w:w="2835" w:type="dxa"/>
            <w:shd w:val="clear" w:color="auto" w:fill="2E4057"/>
          </w:tcPr>
          <w:p w14:paraId="32A5530D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페이지</w:t>
            </w:r>
          </w:p>
        </w:tc>
        <w:tc>
          <w:tcPr>
            <w:tcW w:w="5669" w:type="dxa"/>
            <w:shd w:val="clear" w:color="auto" w:fill="2E4057"/>
          </w:tcPr>
          <w:p w14:paraId="0B6FDCA3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권한</w:t>
            </w:r>
          </w:p>
        </w:tc>
      </w:tr>
      <w:tr w:rsidR="00F13CBA" w14:paraId="3C8237F2" w14:textId="77777777">
        <w:trPr>
          <w:jc w:val="center"/>
        </w:trPr>
        <w:tc>
          <w:tcPr>
            <w:tcW w:w="1134" w:type="dxa"/>
            <w:shd w:val="clear" w:color="auto" w:fill="F5F7FA"/>
          </w:tcPr>
          <w:p w14:paraId="2FD18665" w14:textId="77777777" w:rsidR="00F13CBA" w:rsidRDefault="00000000">
            <w:r>
              <w:rPr>
                <w:sz w:val="18"/>
              </w:rPr>
              <w:t>`/delivery-zones`</w:t>
            </w:r>
          </w:p>
        </w:tc>
        <w:tc>
          <w:tcPr>
            <w:tcW w:w="2835" w:type="dxa"/>
            <w:shd w:val="clear" w:color="auto" w:fill="F5F7FA"/>
          </w:tcPr>
          <w:p w14:paraId="141D9F5E" w14:textId="77777777" w:rsidR="00F13CBA" w:rsidRDefault="00000000">
            <w:r>
              <w:rPr>
                <w:sz w:val="18"/>
              </w:rPr>
              <w:t>배달권역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</w:t>
            </w:r>
            <w:r>
              <w:rPr>
                <w:sz w:val="18"/>
              </w:rPr>
              <w:t xml:space="preserve"> (DeliveryZoneList)</w:t>
            </w:r>
          </w:p>
        </w:tc>
        <w:tc>
          <w:tcPr>
            <w:tcW w:w="5669" w:type="dxa"/>
            <w:shd w:val="clear" w:color="auto" w:fill="F5F7FA"/>
          </w:tcPr>
          <w:p w14:paraId="4F77A859" w14:textId="77777777" w:rsidR="00F13CBA" w:rsidRDefault="00000000">
            <w:r>
              <w:rPr>
                <w:sz w:val="18"/>
              </w:rPr>
              <w:t>staff:read</w:t>
            </w:r>
          </w:p>
        </w:tc>
      </w:tr>
      <w:tr w:rsidR="00F13CBA" w14:paraId="12DB5897" w14:textId="77777777">
        <w:trPr>
          <w:jc w:val="center"/>
        </w:trPr>
        <w:tc>
          <w:tcPr>
            <w:tcW w:w="1134" w:type="dxa"/>
          </w:tcPr>
          <w:p w14:paraId="6AA9220B" w14:textId="77777777" w:rsidR="00F13CBA" w:rsidRDefault="00000000">
            <w:r>
              <w:rPr>
                <w:sz w:val="18"/>
              </w:rPr>
              <w:t>`/delivery-zones/new`</w:t>
            </w:r>
          </w:p>
        </w:tc>
        <w:tc>
          <w:tcPr>
            <w:tcW w:w="2835" w:type="dxa"/>
          </w:tcPr>
          <w:p w14:paraId="758BE5BF" w14:textId="77777777" w:rsidR="00F13CBA" w:rsidRDefault="00000000">
            <w:r>
              <w:rPr>
                <w:sz w:val="18"/>
              </w:rPr>
              <w:t>배달권역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 xml:space="preserve"> (DeliveryZoneEditor)</w:t>
            </w:r>
          </w:p>
        </w:tc>
        <w:tc>
          <w:tcPr>
            <w:tcW w:w="5669" w:type="dxa"/>
          </w:tcPr>
          <w:p w14:paraId="12F9C3DB" w14:textId="77777777" w:rsidR="00F13CBA" w:rsidRDefault="00000000">
            <w:r>
              <w:rPr>
                <w:sz w:val="18"/>
              </w:rPr>
              <w:t>staff:write</w:t>
            </w:r>
          </w:p>
        </w:tc>
      </w:tr>
      <w:tr w:rsidR="00F13CBA" w14:paraId="742B5E12" w14:textId="77777777">
        <w:trPr>
          <w:jc w:val="center"/>
        </w:trPr>
        <w:tc>
          <w:tcPr>
            <w:tcW w:w="1134" w:type="dxa"/>
            <w:shd w:val="clear" w:color="auto" w:fill="F5F7FA"/>
          </w:tcPr>
          <w:p w14:paraId="03E25CE5" w14:textId="77777777" w:rsidR="00F13CBA" w:rsidRDefault="00000000">
            <w:r>
              <w:rPr>
                <w:sz w:val="18"/>
              </w:rPr>
              <w:t>`/delivery-zones/:id/edit`</w:t>
            </w:r>
          </w:p>
        </w:tc>
        <w:tc>
          <w:tcPr>
            <w:tcW w:w="2835" w:type="dxa"/>
            <w:shd w:val="clear" w:color="auto" w:fill="F5F7FA"/>
          </w:tcPr>
          <w:p w14:paraId="1E126DF9" w14:textId="77777777" w:rsidR="00F13CBA" w:rsidRDefault="00000000">
            <w:r>
              <w:rPr>
                <w:sz w:val="18"/>
              </w:rPr>
              <w:t>배달권역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  <w:r>
              <w:rPr>
                <w:sz w:val="18"/>
              </w:rPr>
              <w:t xml:space="preserve"> (DeliveryZoneEditor)</w:t>
            </w:r>
          </w:p>
        </w:tc>
        <w:tc>
          <w:tcPr>
            <w:tcW w:w="5669" w:type="dxa"/>
            <w:shd w:val="clear" w:color="auto" w:fill="F5F7FA"/>
          </w:tcPr>
          <w:p w14:paraId="4411A673" w14:textId="77777777" w:rsidR="00F13CBA" w:rsidRDefault="00000000">
            <w:r>
              <w:rPr>
                <w:sz w:val="18"/>
              </w:rPr>
              <w:t>staff:write</w:t>
            </w:r>
          </w:p>
        </w:tc>
      </w:tr>
    </w:tbl>
    <w:p w14:paraId="3EC4BFA4" w14:textId="77777777" w:rsidR="00F13CBA" w:rsidRDefault="00F13CBA"/>
    <w:p w14:paraId="1CF8CE06" w14:textId="77777777" w:rsidR="00F13CBA" w:rsidRDefault="00000000">
      <w:pPr>
        <w:pStyle w:val="21"/>
      </w:pPr>
      <w:r>
        <w:t xml:space="preserve">2. </w:t>
      </w:r>
      <w:r>
        <w:t>페이지</w:t>
      </w:r>
      <w:r>
        <w:t xml:space="preserve"> </w:t>
      </w:r>
      <w:r>
        <w:t>프로세스</w:t>
      </w:r>
    </w:p>
    <w:p w14:paraId="10046EAF" w14:textId="77777777" w:rsidR="00F13CBA" w:rsidRDefault="00000000">
      <w:pPr>
        <w:pStyle w:val="a"/>
        <w:rPr>
          <w:lang w:eastAsia="ko-KR"/>
        </w:rPr>
      </w:pPr>
      <w:r>
        <w:rPr>
          <w:lang w:eastAsia="ko-KR"/>
        </w:rPr>
        <w:t>권역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(`</w:t>
      </w:r>
      <w:proofErr w:type="spellStart"/>
      <w:r>
        <w:rPr>
          <w:lang w:eastAsia="ko-KR"/>
        </w:rPr>
        <w:t>DeliveryZoneList</w:t>
      </w:r>
      <w:proofErr w:type="spellEnd"/>
      <w:r>
        <w:rPr>
          <w:lang w:eastAsia="ko-KR"/>
        </w:rPr>
        <w:t xml:space="preserve">`) — </w:t>
      </w:r>
      <w:r>
        <w:rPr>
          <w:lang w:eastAsia="ko-KR"/>
        </w:rPr>
        <w:t>매장별</w:t>
      </w:r>
      <w:r>
        <w:rPr>
          <w:lang w:eastAsia="ko-KR"/>
        </w:rPr>
        <w:t xml:space="preserve"> </w:t>
      </w:r>
      <w:r>
        <w:rPr>
          <w:lang w:eastAsia="ko-KR"/>
        </w:rPr>
        <w:t>배달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권역을</w:t>
      </w:r>
      <w:r>
        <w:rPr>
          <w:lang w:eastAsia="ko-KR"/>
        </w:rPr>
        <w:t xml:space="preserve"> </w:t>
      </w:r>
      <w:r>
        <w:rPr>
          <w:lang w:eastAsia="ko-KR"/>
        </w:rPr>
        <w:t>목록으로</w:t>
      </w:r>
      <w:r>
        <w:rPr>
          <w:lang w:eastAsia="ko-KR"/>
        </w:rPr>
        <w:t xml:space="preserve"> </w:t>
      </w:r>
      <w:r>
        <w:rPr>
          <w:lang w:eastAsia="ko-KR"/>
        </w:rPr>
        <w:t>조회한다</w:t>
      </w:r>
      <w:r>
        <w:rPr>
          <w:lang w:eastAsia="ko-KR"/>
        </w:rPr>
        <w:t xml:space="preserve">. </w:t>
      </w:r>
      <w:r>
        <w:rPr>
          <w:lang w:eastAsia="ko-KR"/>
        </w:rPr>
        <w:t>매장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, </w:t>
      </w:r>
      <w:r>
        <w:rPr>
          <w:lang w:eastAsia="ko-KR"/>
        </w:rPr>
        <w:t>권역</w:t>
      </w:r>
      <w:r>
        <w:rPr>
          <w:lang w:eastAsia="ko-KR"/>
        </w:rPr>
        <w:t xml:space="preserve"> </w:t>
      </w:r>
      <w:r>
        <w:rPr>
          <w:lang w:eastAsia="ko-KR"/>
        </w:rPr>
        <w:t>레벨</w:t>
      </w:r>
      <w:r>
        <w:rPr>
          <w:lang w:eastAsia="ko-KR"/>
        </w:rPr>
        <w:t>(</w:t>
      </w:r>
      <w:r>
        <w:rPr>
          <w:lang w:eastAsia="ko-KR"/>
        </w:rPr>
        <w:t>메인</w:t>
      </w:r>
      <w:r>
        <w:rPr>
          <w:lang w:eastAsia="ko-KR"/>
        </w:rPr>
        <w:t>/</w:t>
      </w:r>
      <w:r>
        <w:rPr>
          <w:lang w:eastAsia="ko-KR"/>
        </w:rPr>
        <w:t>서브</w:t>
      </w:r>
      <w:r>
        <w:rPr>
          <w:lang w:eastAsia="ko-KR"/>
        </w:rPr>
        <w:t xml:space="preserve">) </w:t>
      </w:r>
      <w:r>
        <w:rPr>
          <w:lang w:eastAsia="ko-KR"/>
        </w:rPr>
        <w:t>필터를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1516F363" w14:textId="77777777" w:rsidR="00F13CBA" w:rsidRDefault="00000000">
      <w:pPr>
        <w:pStyle w:val="a"/>
        <w:rPr>
          <w:lang w:eastAsia="ko-KR"/>
        </w:rPr>
      </w:pPr>
      <w:r>
        <w:rPr>
          <w:lang w:eastAsia="ko-KR"/>
        </w:rPr>
        <w:t>권역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>/</w:t>
      </w:r>
      <w:r>
        <w:rPr>
          <w:lang w:eastAsia="ko-KR"/>
        </w:rPr>
        <w:t>수정</w:t>
      </w:r>
      <w:r>
        <w:rPr>
          <w:lang w:eastAsia="ko-KR"/>
        </w:rPr>
        <w:t xml:space="preserve"> (`</w:t>
      </w:r>
      <w:proofErr w:type="spellStart"/>
      <w:r>
        <w:rPr>
          <w:lang w:eastAsia="ko-KR"/>
        </w:rPr>
        <w:t>DeliveryZoneEditor</w:t>
      </w:r>
      <w:proofErr w:type="spellEnd"/>
      <w:r>
        <w:rPr>
          <w:lang w:eastAsia="ko-KR"/>
        </w:rPr>
        <w:t xml:space="preserve">`) — </w:t>
      </w:r>
      <w:r>
        <w:rPr>
          <w:lang w:eastAsia="ko-KR"/>
        </w:rPr>
        <w:t>지도</w:t>
      </w:r>
      <w:r>
        <w:rPr>
          <w:lang w:eastAsia="ko-KR"/>
        </w:rPr>
        <w:t>(</w:t>
      </w:r>
      <w:proofErr w:type="spellStart"/>
      <w:r>
        <w:rPr>
          <w:lang w:eastAsia="ko-KR"/>
        </w:rPr>
        <w:t>MapView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MapCanvas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배달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영역을</w:t>
      </w:r>
      <w:r>
        <w:rPr>
          <w:lang w:eastAsia="ko-KR"/>
        </w:rPr>
        <w:t xml:space="preserve"> </w:t>
      </w:r>
      <w:r>
        <w:rPr>
          <w:lang w:eastAsia="ko-KR"/>
        </w:rPr>
        <w:t>설정한다</w:t>
      </w:r>
      <w:r>
        <w:rPr>
          <w:lang w:eastAsia="ko-KR"/>
        </w:rPr>
        <w:t>.</w:t>
      </w:r>
    </w:p>
    <w:p w14:paraId="2C83DF34" w14:textId="77777777" w:rsidR="00F13CBA" w:rsidRDefault="00000000">
      <w:pPr>
        <w:pStyle w:val="a0"/>
        <w:rPr>
          <w:lang w:eastAsia="ko-KR"/>
        </w:rPr>
      </w:pPr>
      <w:r>
        <w:rPr>
          <w:lang w:eastAsia="ko-KR"/>
        </w:rPr>
        <w:t>다각형</w:t>
      </w:r>
      <w:r>
        <w:rPr>
          <w:lang w:eastAsia="ko-KR"/>
        </w:rPr>
        <w:t xml:space="preserve">(polygon) — </w:t>
      </w:r>
      <w:r>
        <w:rPr>
          <w:lang w:eastAsia="ko-KR"/>
        </w:rPr>
        <w:t>지도에서</w:t>
      </w:r>
      <w:r>
        <w:rPr>
          <w:lang w:eastAsia="ko-KR"/>
        </w:rPr>
        <w:t xml:space="preserve"> </w:t>
      </w:r>
      <w:r>
        <w:rPr>
          <w:lang w:eastAsia="ko-KR"/>
        </w:rPr>
        <w:t>꼭짓점을</w:t>
      </w:r>
      <w:r>
        <w:rPr>
          <w:lang w:eastAsia="ko-KR"/>
        </w:rPr>
        <w:t xml:space="preserve"> </w:t>
      </w:r>
      <w:r>
        <w:rPr>
          <w:lang w:eastAsia="ko-KR"/>
        </w:rPr>
        <w:t>클릭하여</w:t>
      </w:r>
      <w:r>
        <w:rPr>
          <w:lang w:eastAsia="ko-KR"/>
        </w:rPr>
        <w:t xml:space="preserve"> </w:t>
      </w:r>
      <w:r>
        <w:rPr>
          <w:lang w:eastAsia="ko-KR"/>
        </w:rPr>
        <w:t>다각형</w:t>
      </w:r>
      <w:r>
        <w:rPr>
          <w:lang w:eastAsia="ko-KR"/>
        </w:rPr>
        <w:t xml:space="preserve"> </w:t>
      </w:r>
      <w:r>
        <w:rPr>
          <w:lang w:eastAsia="ko-KR"/>
        </w:rPr>
        <w:t>영역을</w:t>
      </w:r>
      <w:r>
        <w:rPr>
          <w:lang w:eastAsia="ko-KR"/>
        </w:rPr>
        <w:t xml:space="preserve"> </w:t>
      </w:r>
      <w:r>
        <w:rPr>
          <w:lang w:eastAsia="ko-KR"/>
        </w:rPr>
        <w:t>지정한다</w:t>
      </w:r>
      <w:r>
        <w:rPr>
          <w:lang w:eastAsia="ko-KR"/>
        </w:rPr>
        <w:t>.</w:t>
      </w:r>
    </w:p>
    <w:p w14:paraId="5A16973F" w14:textId="77777777" w:rsidR="00F13CBA" w:rsidRDefault="00000000">
      <w:pPr>
        <w:pStyle w:val="a0"/>
        <w:rPr>
          <w:lang w:eastAsia="ko-KR"/>
        </w:rPr>
      </w:pPr>
      <w:r>
        <w:rPr>
          <w:lang w:eastAsia="ko-KR"/>
        </w:rPr>
        <w:t>원형</w:t>
      </w:r>
      <w:r>
        <w:rPr>
          <w:lang w:eastAsia="ko-KR"/>
        </w:rPr>
        <w:t xml:space="preserve">(circle) — </w:t>
      </w:r>
      <w:r>
        <w:rPr>
          <w:lang w:eastAsia="ko-KR"/>
        </w:rPr>
        <w:t>중심점과</w:t>
      </w:r>
      <w:r>
        <w:rPr>
          <w:lang w:eastAsia="ko-KR"/>
        </w:rPr>
        <w:t xml:space="preserve"> </w:t>
      </w:r>
      <w:r>
        <w:rPr>
          <w:lang w:eastAsia="ko-KR"/>
        </w:rPr>
        <w:t>반지름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드래그로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>.</w:t>
      </w:r>
    </w:p>
    <w:p w14:paraId="2FB51F0F" w14:textId="77777777" w:rsidR="00F13CBA" w:rsidRDefault="00000000">
      <w:pPr>
        <w:pStyle w:val="a0"/>
        <w:rPr>
          <w:lang w:eastAsia="ko-KR"/>
        </w:rPr>
      </w:pPr>
      <w:r>
        <w:rPr>
          <w:lang w:eastAsia="ko-KR"/>
        </w:rPr>
        <w:t>반경</w:t>
      </w:r>
      <w:r>
        <w:rPr>
          <w:lang w:eastAsia="ko-KR"/>
        </w:rPr>
        <w:t xml:space="preserve">(radius) — </w:t>
      </w:r>
      <w:r>
        <w:rPr>
          <w:lang w:eastAsia="ko-KR"/>
        </w:rPr>
        <w:t>매장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반경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배달료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>.</w:t>
      </w:r>
    </w:p>
    <w:p w14:paraId="52754DC0" w14:textId="77777777" w:rsidR="00F13CBA" w:rsidRDefault="00000000">
      <w:pPr>
        <w:pStyle w:val="a"/>
        <w:rPr>
          <w:lang w:eastAsia="ko-KR"/>
        </w:rPr>
      </w:pPr>
      <w:r>
        <w:rPr>
          <w:lang w:eastAsia="ko-KR"/>
        </w:rPr>
        <w:t>서브</w:t>
      </w:r>
      <w:r>
        <w:rPr>
          <w:lang w:eastAsia="ko-KR"/>
        </w:rPr>
        <w:t xml:space="preserve"> </w:t>
      </w:r>
      <w:r>
        <w:rPr>
          <w:lang w:eastAsia="ko-KR"/>
        </w:rPr>
        <w:t>권역</w:t>
      </w:r>
      <w:r>
        <w:rPr>
          <w:lang w:eastAsia="ko-KR"/>
        </w:rPr>
        <w:t xml:space="preserve"> — </w:t>
      </w:r>
      <w:r>
        <w:rPr>
          <w:lang w:eastAsia="ko-KR"/>
        </w:rPr>
        <w:t>메인</w:t>
      </w:r>
      <w:r>
        <w:rPr>
          <w:lang w:eastAsia="ko-KR"/>
        </w:rPr>
        <w:t xml:space="preserve"> </w:t>
      </w:r>
      <w:r>
        <w:rPr>
          <w:lang w:eastAsia="ko-KR"/>
        </w:rPr>
        <w:t>권역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권역</w:t>
      </w:r>
      <w:r>
        <w:rPr>
          <w:lang w:eastAsia="ko-KR"/>
        </w:rPr>
        <w:t>(</w:t>
      </w:r>
      <w:proofErr w:type="spellStart"/>
      <w:r>
        <w:rPr>
          <w:lang w:eastAsia="ko-KR"/>
        </w:rPr>
        <w:t>SubZone</w:t>
      </w:r>
      <w:proofErr w:type="spellEnd"/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추가하여</w:t>
      </w:r>
      <w:r>
        <w:rPr>
          <w:lang w:eastAsia="ko-KR"/>
        </w:rPr>
        <w:t xml:space="preserve"> </w:t>
      </w:r>
      <w:r>
        <w:rPr>
          <w:lang w:eastAsia="ko-KR"/>
        </w:rPr>
        <w:t>권역별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배달비</w:t>
      </w:r>
      <w:proofErr w:type="spellEnd"/>
      <w:r>
        <w:rPr>
          <w:lang w:eastAsia="ko-KR"/>
        </w:rPr>
        <w:t>/</w:t>
      </w:r>
      <w:r>
        <w:rPr>
          <w:lang w:eastAsia="ko-KR"/>
        </w:rPr>
        <w:t>최소주문금액을</w:t>
      </w:r>
      <w:r>
        <w:rPr>
          <w:lang w:eastAsia="ko-KR"/>
        </w:rPr>
        <w:t xml:space="preserve"> </w:t>
      </w:r>
      <w:r>
        <w:rPr>
          <w:lang w:eastAsia="ko-KR"/>
        </w:rPr>
        <w:t>차등</w:t>
      </w:r>
      <w:r>
        <w:rPr>
          <w:lang w:eastAsia="ko-KR"/>
        </w:rPr>
        <w:t xml:space="preserve"> </w:t>
      </w:r>
      <w:r>
        <w:rPr>
          <w:lang w:eastAsia="ko-KR"/>
        </w:rPr>
        <w:t>설정한다</w:t>
      </w:r>
      <w:r>
        <w:rPr>
          <w:lang w:eastAsia="ko-KR"/>
        </w:rPr>
        <w:t>.</w:t>
      </w:r>
    </w:p>
    <w:p w14:paraId="7934ADA4" w14:textId="77777777" w:rsidR="00F13C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</w:p>
    <w:p w14:paraId="74F6662F" w14:textId="77777777" w:rsidR="00F13CBA" w:rsidRDefault="00000000">
      <w:pPr>
        <w:pStyle w:val="31"/>
        <w:rPr>
          <w:lang w:eastAsia="ko-KR"/>
        </w:rPr>
      </w:pPr>
      <w:r>
        <w:rPr>
          <w:lang w:eastAsia="ko-KR"/>
        </w:rPr>
        <w:t xml:space="preserve">3.1. </w:t>
      </w:r>
      <w:proofErr w:type="spellStart"/>
      <w:r>
        <w:rPr>
          <w:lang w:eastAsia="ko-KR"/>
        </w:rPr>
        <w:t>프론트엔드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417"/>
        <w:gridCol w:w="1097"/>
        <w:gridCol w:w="1984"/>
        <w:gridCol w:w="3118"/>
      </w:tblGrid>
      <w:tr w:rsidR="00F13CBA" w14:paraId="34161455" w14:textId="77777777">
        <w:trPr>
          <w:jc w:val="center"/>
        </w:trPr>
        <w:tc>
          <w:tcPr>
            <w:tcW w:w="2268" w:type="dxa"/>
            <w:shd w:val="clear" w:color="auto" w:fill="2E4057"/>
          </w:tcPr>
          <w:p w14:paraId="2BBB11C9" w14:textId="77777777" w:rsidR="00F13CB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기능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필드명</w:t>
            </w:r>
            <w:proofErr w:type="spellEnd"/>
          </w:p>
        </w:tc>
        <w:tc>
          <w:tcPr>
            <w:tcW w:w="1417" w:type="dxa"/>
            <w:shd w:val="clear" w:color="auto" w:fill="2E4057"/>
          </w:tcPr>
          <w:p w14:paraId="42A61779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입력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노출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형태</w:t>
            </w:r>
          </w:p>
        </w:tc>
        <w:tc>
          <w:tcPr>
            <w:tcW w:w="850" w:type="dxa"/>
            <w:shd w:val="clear" w:color="auto" w:fill="2E4057"/>
          </w:tcPr>
          <w:p w14:paraId="78DF536C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필수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여부</w:t>
            </w:r>
          </w:p>
        </w:tc>
        <w:tc>
          <w:tcPr>
            <w:tcW w:w="1984" w:type="dxa"/>
            <w:shd w:val="clear" w:color="auto" w:fill="2E4057"/>
          </w:tcPr>
          <w:p w14:paraId="2A90479A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글자수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제약조건</w:t>
            </w:r>
          </w:p>
        </w:tc>
        <w:tc>
          <w:tcPr>
            <w:tcW w:w="3118" w:type="dxa"/>
            <w:shd w:val="clear" w:color="auto" w:fill="2E4057"/>
          </w:tcPr>
          <w:p w14:paraId="7C17B20A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F13CBA" w14:paraId="0BE591D1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4E16CD88" w14:textId="77777777" w:rsidR="00F13CBA" w:rsidRDefault="00000000">
            <w:r>
              <w:rPr>
                <w:sz w:val="18"/>
              </w:rPr>
              <w:t>권역명</w:t>
            </w:r>
            <w:r>
              <w:rPr>
                <w:sz w:val="18"/>
              </w:rPr>
              <w:t xml:space="preserve"> (name)</w:t>
            </w:r>
          </w:p>
        </w:tc>
        <w:tc>
          <w:tcPr>
            <w:tcW w:w="1417" w:type="dxa"/>
            <w:shd w:val="clear" w:color="auto" w:fill="F5F7FA"/>
          </w:tcPr>
          <w:p w14:paraId="5BD7AD47" w14:textId="77777777" w:rsidR="00F13CBA" w:rsidRDefault="00000000">
            <w:r>
              <w:rPr>
                <w:sz w:val="18"/>
              </w:rPr>
              <w:t>Input</w:t>
            </w:r>
          </w:p>
        </w:tc>
        <w:tc>
          <w:tcPr>
            <w:tcW w:w="850" w:type="dxa"/>
            <w:shd w:val="clear" w:color="auto" w:fill="F5F7FA"/>
          </w:tcPr>
          <w:p w14:paraId="7C1F5295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1984" w:type="dxa"/>
            <w:shd w:val="clear" w:color="auto" w:fill="F5F7FA"/>
          </w:tcPr>
          <w:p w14:paraId="58B01D81" w14:textId="77777777" w:rsidR="00F13CBA" w:rsidRDefault="00000000">
            <w:r>
              <w:rPr>
                <w:sz w:val="18"/>
              </w:rPr>
              <w:t>2 ~ 50</w:t>
            </w:r>
            <w:r>
              <w:rPr>
                <w:sz w:val="18"/>
              </w:rPr>
              <w:t>자</w:t>
            </w:r>
          </w:p>
        </w:tc>
        <w:tc>
          <w:tcPr>
            <w:tcW w:w="3118" w:type="dxa"/>
            <w:shd w:val="clear" w:color="auto" w:fill="F5F7FA"/>
          </w:tcPr>
          <w:p w14:paraId="7768D5F8" w14:textId="77777777" w:rsidR="00F13CBA" w:rsidRDefault="00000000">
            <w:r>
              <w:rPr>
                <w:sz w:val="18"/>
              </w:rPr>
              <w:t>관리용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이름이다</w:t>
            </w:r>
            <w:r>
              <w:rPr>
                <w:sz w:val="18"/>
              </w:rPr>
              <w:t>.</w:t>
            </w:r>
          </w:p>
        </w:tc>
      </w:tr>
      <w:tr w:rsidR="00F13CBA" w14:paraId="382E9E42" w14:textId="77777777">
        <w:trPr>
          <w:jc w:val="center"/>
        </w:trPr>
        <w:tc>
          <w:tcPr>
            <w:tcW w:w="2268" w:type="dxa"/>
          </w:tcPr>
          <w:p w14:paraId="0117C909" w14:textId="77777777" w:rsidR="00F13CBA" w:rsidRDefault="00000000">
            <w:r>
              <w:rPr>
                <w:sz w:val="18"/>
              </w:rPr>
              <w:t>매장</w:t>
            </w:r>
            <w:r>
              <w:rPr>
                <w:sz w:val="18"/>
              </w:rPr>
              <w:t xml:space="preserve"> (storeId)</w:t>
            </w:r>
          </w:p>
        </w:tc>
        <w:tc>
          <w:tcPr>
            <w:tcW w:w="1417" w:type="dxa"/>
          </w:tcPr>
          <w:p w14:paraId="08880409" w14:textId="77777777" w:rsidR="00F13CBA" w:rsidRDefault="00000000">
            <w:r>
              <w:rPr>
                <w:sz w:val="18"/>
              </w:rPr>
              <w:t>Select (Search)</w:t>
            </w:r>
          </w:p>
        </w:tc>
        <w:tc>
          <w:tcPr>
            <w:tcW w:w="850" w:type="dxa"/>
          </w:tcPr>
          <w:p w14:paraId="650F95B9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1984" w:type="dxa"/>
          </w:tcPr>
          <w:p w14:paraId="21EFD85A" w14:textId="77777777" w:rsidR="00F13CBA" w:rsidRDefault="00000000">
            <w:r>
              <w:rPr>
                <w:sz w:val="18"/>
              </w:rPr>
              <w:t>-</w:t>
            </w:r>
          </w:p>
        </w:tc>
        <w:tc>
          <w:tcPr>
            <w:tcW w:w="3118" w:type="dxa"/>
          </w:tcPr>
          <w:p w14:paraId="094BB36A" w14:textId="77777777" w:rsidR="00F13CBA" w:rsidRDefault="00000000">
            <w:r>
              <w:rPr>
                <w:sz w:val="18"/>
              </w:rPr>
              <w:t>연결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선택이다</w:t>
            </w:r>
            <w:r>
              <w:rPr>
                <w:sz w:val="18"/>
              </w:rPr>
              <w:t>.</w:t>
            </w:r>
          </w:p>
        </w:tc>
      </w:tr>
      <w:tr w:rsidR="00F13CBA" w14:paraId="1339DF8F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6F7A1F05" w14:textId="77777777" w:rsidR="00F13CBA" w:rsidRDefault="00000000">
            <w:r>
              <w:rPr>
                <w:sz w:val="18"/>
              </w:rPr>
              <w:lastRenderedPageBreak/>
              <w:t>권역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유형</w:t>
            </w:r>
            <w:r>
              <w:rPr>
                <w:sz w:val="18"/>
              </w:rPr>
              <w:t xml:space="preserve"> (zoneType)</w:t>
            </w:r>
          </w:p>
        </w:tc>
        <w:tc>
          <w:tcPr>
            <w:tcW w:w="1417" w:type="dxa"/>
            <w:shd w:val="clear" w:color="auto" w:fill="F5F7FA"/>
          </w:tcPr>
          <w:p w14:paraId="3B04E2E0" w14:textId="77777777" w:rsidR="00F13CBA" w:rsidRDefault="00000000">
            <w:r>
              <w:rPr>
                <w:sz w:val="18"/>
              </w:rPr>
              <w:t>ToggleButton</w:t>
            </w:r>
          </w:p>
        </w:tc>
        <w:tc>
          <w:tcPr>
            <w:tcW w:w="850" w:type="dxa"/>
            <w:shd w:val="clear" w:color="auto" w:fill="F5F7FA"/>
          </w:tcPr>
          <w:p w14:paraId="45807FF8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1984" w:type="dxa"/>
            <w:shd w:val="clear" w:color="auto" w:fill="F5F7FA"/>
          </w:tcPr>
          <w:p w14:paraId="6DBA29B4" w14:textId="77777777" w:rsidR="00F13CBA" w:rsidRDefault="00000000">
            <w:r>
              <w:rPr>
                <w:sz w:val="18"/>
              </w:rPr>
              <w:t>`radius`/`polygon`</w:t>
            </w:r>
          </w:p>
        </w:tc>
        <w:tc>
          <w:tcPr>
            <w:tcW w:w="3118" w:type="dxa"/>
            <w:shd w:val="clear" w:color="auto" w:fill="F5F7FA"/>
          </w:tcPr>
          <w:p w14:paraId="19DECBB7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반경형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다각형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전환이다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13CBA" w14:paraId="7B8FDF67" w14:textId="77777777">
        <w:trPr>
          <w:jc w:val="center"/>
        </w:trPr>
        <w:tc>
          <w:tcPr>
            <w:tcW w:w="2268" w:type="dxa"/>
          </w:tcPr>
          <w:p w14:paraId="2E422DA4" w14:textId="77777777" w:rsidR="00F13CBA" w:rsidRDefault="00000000">
            <w:proofErr w:type="spellStart"/>
            <w:r>
              <w:rPr>
                <w:sz w:val="18"/>
              </w:rPr>
              <w:t>권역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레벨</w:t>
            </w:r>
            <w:proofErr w:type="spellEnd"/>
            <w:r>
              <w:rPr>
                <w:sz w:val="18"/>
              </w:rPr>
              <w:t xml:space="preserve"> (level)</w:t>
            </w:r>
          </w:p>
        </w:tc>
        <w:tc>
          <w:tcPr>
            <w:tcW w:w="1417" w:type="dxa"/>
          </w:tcPr>
          <w:p w14:paraId="3BDDCB5D" w14:textId="77777777" w:rsidR="00F13CBA" w:rsidRDefault="00000000">
            <w:r>
              <w:rPr>
                <w:sz w:val="18"/>
              </w:rPr>
              <w:t>Select</w:t>
            </w:r>
          </w:p>
        </w:tc>
        <w:tc>
          <w:tcPr>
            <w:tcW w:w="850" w:type="dxa"/>
          </w:tcPr>
          <w:p w14:paraId="46CF8002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1984" w:type="dxa"/>
          </w:tcPr>
          <w:p w14:paraId="216EA2AC" w14:textId="77777777" w:rsidR="00F13CBA" w:rsidRDefault="00000000">
            <w:r>
              <w:rPr>
                <w:sz w:val="18"/>
              </w:rPr>
              <w:t>`main`/`sub`</w:t>
            </w:r>
          </w:p>
        </w:tc>
        <w:tc>
          <w:tcPr>
            <w:tcW w:w="3118" w:type="dxa"/>
          </w:tcPr>
          <w:p w14:paraId="2C636113" w14:textId="77777777" w:rsidR="00F13CBA" w:rsidRDefault="00000000">
            <w:r>
              <w:rPr>
                <w:sz w:val="18"/>
              </w:rPr>
              <w:t>메인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서브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권역이다</w:t>
            </w:r>
            <w:r>
              <w:rPr>
                <w:sz w:val="18"/>
              </w:rPr>
              <w:t>.</w:t>
            </w:r>
          </w:p>
        </w:tc>
      </w:tr>
      <w:tr w:rsidR="00F13CBA" w14:paraId="55B63021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597A79E3" w14:textId="77777777" w:rsidR="00F13CBA" w:rsidRDefault="00000000">
            <w:r>
              <w:rPr>
                <w:sz w:val="18"/>
              </w:rPr>
              <w:t>중심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좌표</w:t>
            </w:r>
            <w:r>
              <w:rPr>
                <w:sz w:val="18"/>
              </w:rPr>
              <w:t xml:space="preserve"> (center)</w:t>
            </w:r>
          </w:p>
        </w:tc>
        <w:tc>
          <w:tcPr>
            <w:tcW w:w="1417" w:type="dxa"/>
            <w:shd w:val="clear" w:color="auto" w:fill="F5F7FA"/>
          </w:tcPr>
          <w:p w14:paraId="4AA2E2E3" w14:textId="77777777" w:rsidR="00F13CBA" w:rsidRDefault="00000000">
            <w:r>
              <w:rPr>
                <w:sz w:val="18"/>
              </w:rPr>
              <w:t>Map Click / Input</w:t>
            </w:r>
          </w:p>
        </w:tc>
        <w:tc>
          <w:tcPr>
            <w:tcW w:w="850" w:type="dxa"/>
            <w:shd w:val="clear" w:color="auto" w:fill="F5F7FA"/>
          </w:tcPr>
          <w:p w14:paraId="65E70E1B" w14:textId="77777777" w:rsidR="00F13CBA" w:rsidRDefault="00000000">
            <w:r>
              <w:rPr>
                <w:sz w:val="18"/>
              </w:rPr>
              <w:t>C(radius)</w:t>
            </w:r>
          </w:p>
        </w:tc>
        <w:tc>
          <w:tcPr>
            <w:tcW w:w="1984" w:type="dxa"/>
            <w:shd w:val="clear" w:color="auto" w:fill="F5F7FA"/>
          </w:tcPr>
          <w:p w14:paraId="6C15145F" w14:textId="77777777" w:rsidR="00F13CBA" w:rsidRDefault="00000000">
            <w:r>
              <w:rPr>
                <w:sz w:val="18"/>
              </w:rPr>
              <w:t>lat, lng</w:t>
            </w:r>
          </w:p>
        </w:tc>
        <w:tc>
          <w:tcPr>
            <w:tcW w:w="3118" w:type="dxa"/>
            <w:shd w:val="clear" w:color="auto" w:fill="F5F7FA"/>
          </w:tcPr>
          <w:p w14:paraId="7FBB764C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좌표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입력이다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13CBA" w14:paraId="626D9416" w14:textId="77777777">
        <w:trPr>
          <w:jc w:val="center"/>
        </w:trPr>
        <w:tc>
          <w:tcPr>
            <w:tcW w:w="2268" w:type="dxa"/>
          </w:tcPr>
          <w:p w14:paraId="496138D4" w14:textId="77777777" w:rsidR="00F13CBA" w:rsidRDefault="00000000">
            <w:proofErr w:type="spellStart"/>
            <w:r>
              <w:rPr>
                <w:sz w:val="18"/>
              </w:rPr>
              <w:t>반경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radiusKm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14:paraId="31CE0ADD" w14:textId="77777777" w:rsidR="00F13CBA" w:rsidRDefault="00000000">
            <w:r>
              <w:rPr>
                <w:sz w:val="18"/>
              </w:rPr>
              <w:t>Number Input</w:t>
            </w:r>
          </w:p>
        </w:tc>
        <w:tc>
          <w:tcPr>
            <w:tcW w:w="850" w:type="dxa"/>
          </w:tcPr>
          <w:p w14:paraId="48837EB3" w14:textId="77777777" w:rsidR="00F13CBA" w:rsidRDefault="00000000">
            <w:r>
              <w:rPr>
                <w:sz w:val="18"/>
              </w:rPr>
              <w:t>C(radius)</w:t>
            </w:r>
          </w:p>
        </w:tc>
        <w:tc>
          <w:tcPr>
            <w:tcW w:w="1984" w:type="dxa"/>
          </w:tcPr>
          <w:p w14:paraId="77A07EA1" w14:textId="77777777" w:rsidR="00F13CBA" w:rsidRDefault="00000000">
            <w:r>
              <w:rPr>
                <w:sz w:val="18"/>
              </w:rPr>
              <w:t xml:space="preserve">0.1 </w:t>
            </w:r>
            <w:r>
              <w:rPr>
                <w:sz w:val="18"/>
              </w:rPr>
              <w:t>이상</w:t>
            </w:r>
          </w:p>
        </w:tc>
        <w:tc>
          <w:tcPr>
            <w:tcW w:w="3118" w:type="dxa"/>
          </w:tcPr>
          <w:p w14:paraId="6326CC04" w14:textId="77777777" w:rsidR="00F13CBA" w:rsidRDefault="00000000">
            <w:r>
              <w:rPr>
                <w:sz w:val="18"/>
              </w:rPr>
              <w:t xml:space="preserve">km </w:t>
            </w:r>
            <w:r>
              <w:rPr>
                <w:sz w:val="18"/>
              </w:rPr>
              <w:t>단위이다</w:t>
            </w:r>
            <w:r>
              <w:rPr>
                <w:sz w:val="18"/>
              </w:rPr>
              <w:t>.</w:t>
            </w:r>
          </w:p>
        </w:tc>
      </w:tr>
      <w:tr w:rsidR="00F13CBA" w14:paraId="481A0074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20D6F9A5" w14:textId="77777777" w:rsidR="00F13CBA" w:rsidRDefault="00000000">
            <w:r>
              <w:rPr>
                <w:sz w:val="18"/>
              </w:rPr>
              <w:t>좌표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</w:t>
            </w:r>
            <w:r>
              <w:rPr>
                <w:sz w:val="18"/>
              </w:rPr>
              <w:t xml:space="preserve"> (coordinates)</w:t>
            </w:r>
          </w:p>
        </w:tc>
        <w:tc>
          <w:tcPr>
            <w:tcW w:w="1417" w:type="dxa"/>
            <w:shd w:val="clear" w:color="auto" w:fill="F5F7FA"/>
          </w:tcPr>
          <w:p w14:paraId="7233E6C3" w14:textId="77777777" w:rsidR="00F13CBA" w:rsidRDefault="00000000">
            <w:r>
              <w:rPr>
                <w:sz w:val="18"/>
              </w:rPr>
              <w:t>Map Drawing</w:t>
            </w:r>
          </w:p>
        </w:tc>
        <w:tc>
          <w:tcPr>
            <w:tcW w:w="850" w:type="dxa"/>
            <w:shd w:val="clear" w:color="auto" w:fill="F5F7FA"/>
          </w:tcPr>
          <w:p w14:paraId="4C28AD0B" w14:textId="77777777" w:rsidR="00F13CBA" w:rsidRDefault="00000000">
            <w:r>
              <w:rPr>
                <w:sz w:val="18"/>
              </w:rPr>
              <w:t>C(polygon)</w:t>
            </w:r>
          </w:p>
        </w:tc>
        <w:tc>
          <w:tcPr>
            <w:tcW w:w="1984" w:type="dxa"/>
            <w:shd w:val="clear" w:color="auto" w:fill="F5F7FA"/>
          </w:tcPr>
          <w:p w14:paraId="4F834F8B" w14:textId="77777777" w:rsidR="00F13CBA" w:rsidRDefault="00000000"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</w:t>
            </w:r>
          </w:p>
        </w:tc>
        <w:tc>
          <w:tcPr>
            <w:tcW w:w="3118" w:type="dxa"/>
            <w:shd w:val="clear" w:color="auto" w:fill="F5F7FA"/>
          </w:tcPr>
          <w:p w14:paraId="7B8F6B72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지도에서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다각형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드로잉이다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13CBA" w14:paraId="0A6726FD" w14:textId="77777777">
        <w:trPr>
          <w:jc w:val="center"/>
        </w:trPr>
        <w:tc>
          <w:tcPr>
            <w:tcW w:w="2268" w:type="dxa"/>
          </w:tcPr>
          <w:p w14:paraId="28904EB7" w14:textId="77777777" w:rsidR="00F13CBA" w:rsidRDefault="00000000">
            <w:proofErr w:type="spellStart"/>
            <w:r>
              <w:rPr>
                <w:sz w:val="18"/>
              </w:rPr>
              <w:t>배달비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deliveryFee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14:paraId="43287D86" w14:textId="77777777" w:rsidR="00F13CBA" w:rsidRDefault="00000000">
            <w:r>
              <w:rPr>
                <w:sz w:val="18"/>
              </w:rPr>
              <w:t>Number Input</w:t>
            </w:r>
          </w:p>
        </w:tc>
        <w:tc>
          <w:tcPr>
            <w:tcW w:w="850" w:type="dxa"/>
          </w:tcPr>
          <w:p w14:paraId="03645C9E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1984" w:type="dxa"/>
          </w:tcPr>
          <w:p w14:paraId="3C41D232" w14:textId="77777777" w:rsidR="00F13CBA" w:rsidRDefault="00000000">
            <w:r>
              <w:rPr>
                <w:sz w:val="18"/>
              </w:rPr>
              <w:t xml:space="preserve">0 </w:t>
            </w:r>
            <w:r>
              <w:rPr>
                <w:sz w:val="18"/>
              </w:rPr>
              <w:t>이상</w:t>
            </w:r>
          </w:p>
        </w:tc>
        <w:tc>
          <w:tcPr>
            <w:tcW w:w="3118" w:type="dxa"/>
          </w:tcPr>
          <w:p w14:paraId="442995DD" w14:textId="77777777" w:rsidR="00F13CBA" w:rsidRDefault="00000000">
            <w:r>
              <w:rPr>
                <w:sz w:val="18"/>
              </w:rPr>
              <w:t>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단위이다</w:t>
            </w:r>
            <w:r>
              <w:rPr>
                <w:sz w:val="18"/>
              </w:rPr>
              <w:t>.</w:t>
            </w:r>
          </w:p>
        </w:tc>
      </w:tr>
      <w:tr w:rsidR="00F13CBA" w14:paraId="73ED58F1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324F7A5F" w14:textId="77777777" w:rsidR="00F13CBA" w:rsidRDefault="00000000"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주문금액</w:t>
            </w:r>
            <w:r>
              <w:rPr>
                <w:sz w:val="18"/>
              </w:rPr>
              <w:t xml:space="preserve"> (minOrderAmount)</w:t>
            </w:r>
          </w:p>
        </w:tc>
        <w:tc>
          <w:tcPr>
            <w:tcW w:w="1417" w:type="dxa"/>
            <w:shd w:val="clear" w:color="auto" w:fill="F5F7FA"/>
          </w:tcPr>
          <w:p w14:paraId="2E166CC6" w14:textId="77777777" w:rsidR="00F13CBA" w:rsidRDefault="00000000">
            <w:r>
              <w:rPr>
                <w:sz w:val="18"/>
              </w:rPr>
              <w:t>Number Input</w:t>
            </w:r>
          </w:p>
        </w:tc>
        <w:tc>
          <w:tcPr>
            <w:tcW w:w="850" w:type="dxa"/>
            <w:shd w:val="clear" w:color="auto" w:fill="F5F7FA"/>
          </w:tcPr>
          <w:p w14:paraId="2D57AEBD" w14:textId="77777777" w:rsidR="00F13CBA" w:rsidRDefault="00000000">
            <w:r>
              <w:rPr>
                <w:sz w:val="18"/>
              </w:rPr>
              <w:t>N</w:t>
            </w:r>
          </w:p>
        </w:tc>
        <w:tc>
          <w:tcPr>
            <w:tcW w:w="1984" w:type="dxa"/>
            <w:shd w:val="clear" w:color="auto" w:fill="F5F7FA"/>
          </w:tcPr>
          <w:p w14:paraId="17D75517" w14:textId="77777777" w:rsidR="00F13CBA" w:rsidRDefault="00000000">
            <w:r>
              <w:rPr>
                <w:sz w:val="18"/>
              </w:rPr>
              <w:t xml:space="preserve">0 </w:t>
            </w:r>
            <w:r>
              <w:rPr>
                <w:sz w:val="18"/>
              </w:rPr>
              <w:t>이상</w:t>
            </w:r>
          </w:p>
        </w:tc>
        <w:tc>
          <w:tcPr>
            <w:tcW w:w="3118" w:type="dxa"/>
            <w:shd w:val="clear" w:color="auto" w:fill="F5F7FA"/>
          </w:tcPr>
          <w:p w14:paraId="3AE81152" w14:textId="77777777" w:rsidR="00F13CBA" w:rsidRDefault="00000000">
            <w:r>
              <w:rPr>
                <w:sz w:val="18"/>
              </w:rPr>
              <w:t>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단위이다</w:t>
            </w:r>
            <w:r>
              <w:rPr>
                <w:sz w:val="18"/>
              </w:rPr>
              <w:t>.</w:t>
            </w:r>
          </w:p>
        </w:tc>
      </w:tr>
      <w:tr w:rsidR="00F13CBA" w14:paraId="671430AF" w14:textId="77777777">
        <w:trPr>
          <w:jc w:val="center"/>
        </w:trPr>
        <w:tc>
          <w:tcPr>
            <w:tcW w:w="2268" w:type="dxa"/>
          </w:tcPr>
          <w:p w14:paraId="737A13CD" w14:textId="77777777" w:rsidR="00F13CBA" w:rsidRDefault="00000000">
            <w:r>
              <w:rPr>
                <w:sz w:val="18"/>
              </w:rPr>
              <w:t>예상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배달시간</w:t>
            </w:r>
            <w:r>
              <w:rPr>
                <w:sz w:val="18"/>
              </w:rPr>
              <w:t xml:space="preserve"> (estimatedMinutes)</w:t>
            </w:r>
          </w:p>
        </w:tc>
        <w:tc>
          <w:tcPr>
            <w:tcW w:w="1417" w:type="dxa"/>
          </w:tcPr>
          <w:p w14:paraId="2D56A239" w14:textId="77777777" w:rsidR="00F13CBA" w:rsidRDefault="00000000">
            <w:r>
              <w:rPr>
                <w:sz w:val="18"/>
              </w:rPr>
              <w:t>Number Input</w:t>
            </w:r>
          </w:p>
        </w:tc>
        <w:tc>
          <w:tcPr>
            <w:tcW w:w="850" w:type="dxa"/>
          </w:tcPr>
          <w:p w14:paraId="6F9A3D32" w14:textId="77777777" w:rsidR="00F13CBA" w:rsidRDefault="00000000">
            <w:r>
              <w:rPr>
                <w:sz w:val="18"/>
              </w:rPr>
              <w:t>N</w:t>
            </w:r>
          </w:p>
        </w:tc>
        <w:tc>
          <w:tcPr>
            <w:tcW w:w="1984" w:type="dxa"/>
          </w:tcPr>
          <w:p w14:paraId="0B2A94DD" w14:textId="77777777" w:rsidR="00F13CBA" w:rsidRDefault="00000000">
            <w:r>
              <w:rPr>
                <w:sz w:val="18"/>
              </w:rPr>
              <w:t xml:space="preserve">0 </w:t>
            </w:r>
            <w:r>
              <w:rPr>
                <w:sz w:val="18"/>
              </w:rPr>
              <w:t>이상</w:t>
            </w:r>
          </w:p>
        </w:tc>
        <w:tc>
          <w:tcPr>
            <w:tcW w:w="3118" w:type="dxa"/>
          </w:tcPr>
          <w:p w14:paraId="7B9D92C3" w14:textId="77777777" w:rsidR="00F13CBA" w:rsidRDefault="00000000">
            <w:r>
              <w:rPr>
                <w:sz w:val="18"/>
              </w:rPr>
              <w:t>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단위이다</w:t>
            </w:r>
            <w:r>
              <w:rPr>
                <w:sz w:val="18"/>
              </w:rPr>
              <w:t>.</w:t>
            </w:r>
          </w:p>
        </w:tc>
      </w:tr>
      <w:tr w:rsidR="00F13CBA" w14:paraId="6F68085E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0C9C8E5B" w14:textId="77777777" w:rsidR="00F13CBA" w:rsidRDefault="00000000">
            <w:r>
              <w:rPr>
                <w:sz w:val="18"/>
              </w:rPr>
              <w:t>활성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</w:t>
            </w:r>
            <w:r>
              <w:rPr>
                <w:sz w:val="18"/>
              </w:rPr>
              <w:t xml:space="preserve"> (isActive)</w:t>
            </w:r>
          </w:p>
        </w:tc>
        <w:tc>
          <w:tcPr>
            <w:tcW w:w="1417" w:type="dxa"/>
            <w:shd w:val="clear" w:color="auto" w:fill="F5F7FA"/>
          </w:tcPr>
          <w:p w14:paraId="6D0DF84C" w14:textId="77777777" w:rsidR="00F13CBA" w:rsidRDefault="00000000">
            <w:r>
              <w:rPr>
                <w:sz w:val="18"/>
              </w:rPr>
              <w:t>Switch</w:t>
            </w:r>
          </w:p>
        </w:tc>
        <w:tc>
          <w:tcPr>
            <w:tcW w:w="850" w:type="dxa"/>
            <w:shd w:val="clear" w:color="auto" w:fill="F5F7FA"/>
          </w:tcPr>
          <w:p w14:paraId="4BFB6123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1984" w:type="dxa"/>
            <w:shd w:val="clear" w:color="auto" w:fill="F5F7FA"/>
          </w:tcPr>
          <w:p w14:paraId="05CA5A5A" w14:textId="77777777" w:rsidR="00F13CBA" w:rsidRDefault="00000000">
            <w:r>
              <w:rPr>
                <w:sz w:val="18"/>
              </w:rPr>
              <w:t>Boolean</w:t>
            </w:r>
          </w:p>
        </w:tc>
        <w:tc>
          <w:tcPr>
            <w:tcW w:w="3118" w:type="dxa"/>
            <w:shd w:val="clear" w:color="auto" w:fill="F5F7FA"/>
          </w:tcPr>
          <w:p w14:paraId="3EF8F1FB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비활성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불가이다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0515E45B" w14:textId="77777777" w:rsidR="00F13CBA" w:rsidRDefault="00F13CBA">
      <w:pPr>
        <w:rPr>
          <w:lang w:eastAsia="ko-KR"/>
        </w:rPr>
      </w:pPr>
    </w:p>
    <w:p w14:paraId="33E6213F" w14:textId="77777777" w:rsidR="00F13CBA" w:rsidRDefault="00000000">
      <w:pPr>
        <w:pStyle w:val="31"/>
        <w:rPr>
          <w:lang w:eastAsia="ko-KR"/>
        </w:rPr>
      </w:pPr>
      <w:r>
        <w:rPr>
          <w:lang w:eastAsia="ko-KR"/>
        </w:rPr>
        <w:t xml:space="preserve">3.2. </w:t>
      </w:r>
      <w:proofErr w:type="spellStart"/>
      <w:r>
        <w:rPr>
          <w:lang w:eastAsia="ko-KR"/>
        </w:rPr>
        <w:t>백엔드</w:t>
      </w:r>
      <w:proofErr w:type="spellEnd"/>
    </w:p>
    <w:p w14:paraId="1E962B7B" w14:textId="77777777" w:rsidR="00F13CBA" w:rsidRDefault="00000000">
      <w:pPr>
        <w:pStyle w:val="31"/>
        <w:rPr>
          <w:lang w:eastAsia="ko-KR"/>
        </w:rPr>
      </w:pPr>
      <w:r>
        <w:rPr>
          <w:lang w:eastAsia="ko-KR"/>
        </w:rPr>
        <w:t xml:space="preserve">API </w:t>
      </w:r>
      <w:proofErr w:type="spellStart"/>
      <w:r>
        <w:rPr>
          <w:lang w:eastAsia="ko-KR"/>
        </w:rPr>
        <w:t>엔드포인트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5669"/>
      </w:tblGrid>
      <w:tr w:rsidR="00F13CBA" w14:paraId="1143A06F" w14:textId="77777777">
        <w:trPr>
          <w:jc w:val="center"/>
        </w:trPr>
        <w:tc>
          <w:tcPr>
            <w:tcW w:w="1134" w:type="dxa"/>
            <w:shd w:val="clear" w:color="auto" w:fill="2E4057"/>
          </w:tcPr>
          <w:p w14:paraId="020ECD01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2835" w:type="dxa"/>
            <w:shd w:val="clear" w:color="auto" w:fill="2E4057"/>
          </w:tcPr>
          <w:p w14:paraId="0CDB3F23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5669" w:type="dxa"/>
            <w:shd w:val="clear" w:color="auto" w:fill="2E4057"/>
          </w:tcPr>
          <w:p w14:paraId="5211D5CB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F13CBA" w14:paraId="2CBFF3E8" w14:textId="77777777">
        <w:trPr>
          <w:jc w:val="center"/>
        </w:trPr>
        <w:tc>
          <w:tcPr>
            <w:tcW w:w="1134" w:type="dxa"/>
            <w:shd w:val="clear" w:color="auto" w:fill="F5F7FA"/>
          </w:tcPr>
          <w:p w14:paraId="6A6E88C1" w14:textId="77777777" w:rsidR="00F13CBA" w:rsidRDefault="00000000">
            <w:r>
              <w:rPr>
                <w:sz w:val="18"/>
              </w:rPr>
              <w:t>GET</w:t>
            </w:r>
          </w:p>
        </w:tc>
        <w:tc>
          <w:tcPr>
            <w:tcW w:w="2835" w:type="dxa"/>
            <w:shd w:val="clear" w:color="auto" w:fill="F5F7FA"/>
          </w:tcPr>
          <w:p w14:paraId="2D814A6D" w14:textId="77777777" w:rsidR="00F13CBA" w:rsidRDefault="00000000">
            <w:r>
              <w:rPr>
                <w:sz w:val="18"/>
              </w:rPr>
              <w:t>`/api/delivery-zones`</w:t>
            </w:r>
          </w:p>
        </w:tc>
        <w:tc>
          <w:tcPr>
            <w:tcW w:w="5669" w:type="dxa"/>
            <w:shd w:val="clear" w:color="auto" w:fill="F5F7FA"/>
          </w:tcPr>
          <w:p w14:paraId="54110A2B" w14:textId="77777777" w:rsidR="00F13CBA" w:rsidRDefault="00000000">
            <w:r>
              <w:rPr>
                <w:sz w:val="18"/>
              </w:rPr>
              <w:t>권역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</w:t>
            </w:r>
            <w:r>
              <w:rPr>
                <w:sz w:val="18"/>
              </w:rPr>
              <w:t xml:space="preserve">. storeId </w:t>
            </w:r>
            <w:r>
              <w:rPr>
                <w:sz w:val="18"/>
              </w:rPr>
              <w:t>필터</w:t>
            </w:r>
            <w:r>
              <w:rPr>
                <w:sz w:val="18"/>
              </w:rPr>
              <w:t>, Pagination</w:t>
            </w:r>
            <w:r>
              <w:rPr>
                <w:sz w:val="18"/>
              </w:rPr>
              <w:t>이다</w:t>
            </w:r>
            <w:r>
              <w:rPr>
                <w:sz w:val="18"/>
              </w:rPr>
              <w:t>.</w:t>
            </w:r>
          </w:p>
        </w:tc>
      </w:tr>
      <w:tr w:rsidR="00F13CBA" w14:paraId="1557FFC5" w14:textId="77777777">
        <w:trPr>
          <w:jc w:val="center"/>
        </w:trPr>
        <w:tc>
          <w:tcPr>
            <w:tcW w:w="1134" w:type="dxa"/>
          </w:tcPr>
          <w:p w14:paraId="5AFCCE6A" w14:textId="77777777" w:rsidR="00F13CBA" w:rsidRDefault="00000000">
            <w:r>
              <w:rPr>
                <w:sz w:val="18"/>
              </w:rPr>
              <w:t>GET</w:t>
            </w:r>
          </w:p>
        </w:tc>
        <w:tc>
          <w:tcPr>
            <w:tcW w:w="2835" w:type="dxa"/>
          </w:tcPr>
          <w:p w14:paraId="2F87AF1F" w14:textId="77777777" w:rsidR="00F13CBA" w:rsidRDefault="00000000">
            <w:r>
              <w:rPr>
                <w:sz w:val="18"/>
              </w:rPr>
              <w:t>`/api/delivery-zones/:id`</w:t>
            </w:r>
          </w:p>
        </w:tc>
        <w:tc>
          <w:tcPr>
            <w:tcW w:w="5669" w:type="dxa"/>
          </w:tcPr>
          <w:p w14:paraId="03560059" w14:textId="77777777" w:rsidR="00F13CBA" w:rsidRDefault="00000000">
            <w:r>
              <w:rPr>
                <w:sz w:val="18"/>
              </w:rPr>
              <w:t>권역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상세이다</w:t>
            </w:r>
            <w:r>
              <w:rPr>
                <w:sz w:val="18"/>
              </w:rPr>
              <w:t>.</w:t>
            </w:r>
          </w:p>
        </w:tc>
      </w:tr>
      <w:tr w:rsidR="00F13CBA" w14:paraId="0A58BE1F" w14:textId="77777777">
        <w:trPr>
          <w:jc w:val="center"/>
        </w:trPr>
        <w:tc>
          <w:tcPr>
            <w:tcW w:w="1134" w:type="dxa"/>
            <w:shd w:val="clear" w:color="auto" w:fill="F5F7FA"/>
          </w:tcPr>
          <w:p w14:paraId="6BFBED33" w14:textId="77777777" w:rsidR="00F13CBA" w:rsidRDefault="00000000">
            <w:r>
              <w:rPr>
                <w:sz w:val="18"/>
              </w:rPr>
              <w:t>POST</w:t>
            </w:r>
          </w:p>
        </w:tc>
        <w:tc>
          <w:tcPr>
            <w:tcW w:w="2835" w:type="dxa"/>
            <w:shd w:val="clear" w:color="auto" w:fill="F5F7FA"/>
          </w:tcPr>
          <w:p w14:paraId="3AC7A60E" w14:textId="77777777" w:rsidR="00F13CBA" w:rsidRDefault="00000000">
            <w:r>
              <w:rPr>
                <w:sz w:val="18"/>
              </w:rPr>
              <w:t>`/api/delivery-zones`</w:t>
            </w:r>
          </w:p>
        </w:tc>
        <w:tc>
          <w:tcPr>
            <w:tcW w:w="5669" w:type="dxa"/>
            <w:shd w:val="clear" w:color="auto" w:fill="F5F7FA"/>
          </w:tcPr>
          <w:p w14:paraId="183A298D" w14:textId="77777777" w:rsidR="00F13CBA" w:rsidRDefault="00000000">
            <w:r>
              <w:rPr>
                <w:sz w:val="18"/>
              </w:rPr>
              <w:t>권역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등록이다</w:t>
            </w:r>
            <w:r>
              <w:rPr>
                <w:sz w:val="18"/>
              </w:rPr>
              <w:t>.</w:t>
            </w:r>
          </w:p>
        </w:tc>
      </w:tr>
      <w:tr w:rsidR="00F13CBA" w14:paraId="246C91AF" w14:textId="77777777">
        <w:trPr>
          <w:jc w:val="center"/>
        </w:trPr>
        <w:tc>
          <w:tcPr>
            <w:tcW w:w="1134" w:type="dxa"/>
          </w:tcPr>
          <w:p w14:paraId="09827213" w14:textId="77777777" w:rsidR="00F13CBA" w:rsidRDefault="00000000">
            <w:r>
              <w:rPr>
                <w:sz w:val="18"/>
              </w:rPr>
              <w:t>PUT</w:t>
            </w:r>
          </w:p>
        </w:tc>
        <w:tc>
          <w:tcPr>
            <w:tcW w:w="2835" w:type="dxa"/>
          </w:tcPr>
          <w:p w14:paraId="6C5EE8F7" w14:textId="77777777" w:rsidR="00F13CBA" w:rsidRDefault="00000000">
            <w:r>
              <w:rPr>
                <w:sz w:val="18"/>
              </w:rPr>
              <w:t>`/api/delivery-zones/:id`</w:t>
            </w:r>
          </w:p>
        </w:tc>
        <w:tc>
          <w:tcPr>
            <w:tcW w:w="5669" w:type="dxa"/>
          </w:tcPr>
          <w:p w14:paraId="101C3010" w14:textId="77777777" w:rsidR="00F13CBA" w:rsidRDefault="00000000">
            <w:r>
              <w:rPr>
                <w:sz w:val="18"/>
              </w:rPr>
              <w:t>권역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수정이다</w:t>
            </w:r>
            <w:r>
              <w:rPr>
                <w:sz w:val="18"/>
              </w:rPr>
              <w:t>.</w:t>
            </w:r>
          </w:p>
        </w:tc>
      </w:tr>
      <w:tr w:rsidR="00F13CBA" w14:paraId="2CCE4350" w14:textId="77777777">
        <w:trPr>
          <w:jc w:val="center"/>
        </w:trPr>
        <w:tc>
          <w:tcPr>
            <w:tcW w:w="1134" w:type="dxa"/>
            <w:shd w:val="clear" w:color="auto" w:fill="F5F7FA"/>
          </w:tcPr>
          <w:p w14:paraId="741D9F11" w14:textId="77777777" w:rsidR="00F13CBA" w:rsidRDefault="00000000">
            <w:r>
              <w:rPr>
                <w:sz w:val="18"/>
              </w:rPr>
              <w:t>DELETE</w:t>
            </w:r>
          </w:p>
        </w:tc>
        <w:tc>
          <w:tcPr>
            <w:tcW w:w="2835" w:type="dxa"/>
            <w:shd w:val="clear" w:color="auto" w:fill="F5F7FA"/>
          </w:tcPr>
          <w:p w14:paraId="2F6C4DBB" w14:textId="77777777" w:rsidR="00F13CBA" w:rsidRDefault="00000000">
            <w:r>
              <w:rPr>
                <w:sz w:val="18"/>
              </w:rPr>
              <w:t>`/api/delivery-zones/:id`</w:t>
            </w:r>
          </w:p>
        </w:tc>
        <w:tc>
          <w:tcPr>
            <w:tcW w:w="5669" w:type="dxa"/>
            <w:shd w:val="clear" w:color="auto" w:fill="F5F7FA"/>
          </w:tcPr>
          <w:p w14:paraId="68EED0D4" w14:textId="77777777" w:rsidR="00F13CBA" w:rsidRDefault="00000000">
            <w:r>
              <w:rPr>
                <w:sz w:val="18"/>
              </w:rPr>
              <w:t>권역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삭제이다</w:t>
            </w:r>
            <w:r>
              <w:rPr>
                <w:sz w:val="18"/>
              </w:rPr>
              <w:t>.</w:t>
            </w:r>
          </w:p>
        </w:tc>
      </w:tr>
      <w:tr w:rsidR="00F13CBA" w14:paraId="0BE8583B" w14:textId="77777777">
        <w:trPr>
          <w:jc w:val="center"/>
        </w:trPr>
        <w:tc>
          <w:tcPr>
            <w:tcW w:w="1134" w:type="dxa"/>
          </w:tcPr>
          <w:p w14:paraId="7FF915EC" w14:textId="77777777" w:rsidR="00F13CBA" w:rsidRDefault="00000000">
            <w:r>
              <w:rPr>
                <w:sz w:val="18"/>
              </w:rPr>
              <w:t>POST</w:t>
            </w:r>
          </w:p>
        </w:tc>
        <w:tc>
          <w:tcPr>
            <w:tcW w:w="2835" w:type="dxa"/>
          </w:tcPr>
          <w:p w14:paraId="11CAF1FA" w14:textId="77777777" w:rsidR="00F13CBA" w:rsidRDefault="00000000">
            <w:r>
              <w:rPr>
                <w:sz w:val="18"/>
              </w:rPr>
              <w:t>`/api/delivery-zones/check-overlap`</w:t>
            </w:r>
          </w:p>
        </w:tc>
        <w:tc>
          <w:tcPr>
            <w:tcW w:w="5669" w:type="dxa"/>
          </w:tcPr>
          <w:p w14:paraId="31B1C53C" w14:textId="77777777" w:rsidR="00F13CBA" w:rsidRDefault="00000000">
            <w:r>
              <w:rPr>
                <w:sz w:val="18"/>
              </w:rPr>
              <w:t>권역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체크이다</w:t>
            </w:r>
            <w:r>
              <w:rPr>
                <w:sz w:val="18"/>
              </w:rPr>
              <w:t>.</w:t>
            </w:r>
          </w:p>
        </w:tc>
      </w:tr>
    </w:tbl>
    <w:p w14:paraId="6B8D8335" w14:textId="77777777" w:rsidR="00F13CBA" w:rsidRDefault="00F13CBA"/>
    <w:p w14:paraId="2EEF75CD" w14:textId="77777777" w:rsidR="00F13CBA" w:rsidRDefault="00000000">
      <w:pPr>
        <w:pStyle w:val="31"/>
      </w:pPr>
      <w:r>
        <w:t xml:space="preserve">DB </w:t>
      </w:r>
      <w:r>
        <w:t>스키마</w:t>
      </w:r>
      <w:r>
        <w:t xml:space="preserve"> (DeliveryZone)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1698"/>
        <w:gridCol w:w="1427"/>
        <w:gridCol w:w="4806"/>
      </w:tblGrid>
      <w:tr w:rsidR="00F13CBA" w14:paraId="4262219E" w14:textId="77777777">
        <w:trPr>
          <w:jc w:val="center"/>
        </w:trPr>
        <w:tc>
          <w:tcPr>
            <w:tcW w:w="2268" w:type="dxa"/>
            <w:shd w:val="clear" w:color="auto" w:fill="2E4057"/>
          </w:tcPr>
          <w:p w14:paraId="33870261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w="1701" w:type="dxa"/>
            <w:shd w:val="clear" w:color="auto" w:fill="2E4057"/>
          </w:tcPr>
          <w:p w14:paraId="5D7312F6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w="850" w:type="dxa"/>
            <w:shd w:val="clear" w:color="auto" w:fill="2E4057"/>
          </w:tcPr>
          <w:p w14:paraId="22AB4B66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w="4819" w:type="dxa"/>
            <w:shd w:val="clear" w:color="auto" w:fill="2E4057"/>
          </w:tcPr>
          <w:p w14:paraId="20784E57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F13CBA" w14:paraId="02EFBF60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49B08536" w14:textId="77777777" w:rsidR="00F13CBA" w:rsidRDefault="00000000">
            <w:r>
              <w:rPr>
                <w:sz w:val="18"/>
              </w:rPr>
              <w:t>id (PK)</w:t>
            </w:r>
          </w:p>
        </w:tc>
        <w:tc>
          <w:tcPr>
            <w:tcW w:w="1701" w:type="dxa"/>
            <w:shd w:val="clear" w:color="auto" w:fill="F5F7FA"/>
          </w:tcPr>
          <w:p w14:paraId="13F34827" w14:textId="77777777" w:rsidR="00F13CBA" w:rsidRDefault="00000000">
            <w:r>
              <w:rPr>
                <w:sz w:val="18"/>
              </w:rPr>
              <w:t>UUID</w:t>
            </w:r>
          </w:p>
        </w:tc>
        <w:tc>
          <w:tcPr>
            <w:tcW w:w="850" w:type="dxa"/>
            <w:shd w:val="clear" w:color="auto" w:fill="F5F7FA"/>
          </w:tcPr>
          <w:p w14:paraId="7723CA58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4819" w:type="dxa"/>
            <w:shd w:val="clear" w:color="auto" w:fill="F5F7FA"/>
          </w:tcPr>
          <w:p w14:paraId="33168B6E" w14:textId="77777777" w:rsidR="00F13CBA" w:rsidRDefault="00000000">
            <w:r>
              <w:rPr>
                <w:sz w:val="18"/>
              </w:rPr>
              <w:t>고유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식별자다</w:t>
            </w:r>
            <w:r>
              <w:rPr>
                <w:sz w:val="18"/>
              </w:rPr>
              <w:t>.</w:t>
            </w:r>
          </w:p>
        </w:tc>
      </w:tr>
      <w:tr w:rsidR="00F13CBA" w14:paraId="4232BFFB" w14:textId="77777777">
        <w:trPr>
          <w:jc w:val="center"/>
        </w:trPr>
        <w:tc>
          <w:tcPr>
            <w:tcW w:w="2268" w:type="dxa"/>
          </w:tcPr>
          <w:p w14:paraId="428D7322" w14:textId="77777777" w:rsidR="00F13CBA" w:rsidRDefault="00000000">
            <w:r>
              <w:rPr>
                <w:sz w:val="18"/>
              </w:rPr>
              <w:t>storeId (FK)</w:t>
            </w:r>
          </w:p>
        </w:tc>
        <w:tc>
          <w:tcPr>
            <w:tcW w:w="1701" w:type="dxa"/>
          </w:tcPr>
          <w:p w14:paraId="4786AE1A" w14:textId="77777777" w:rsidR="00F13CBA" w:rsidRDefault="00000000">
            <w:r>
              <w:rPr>
                <w:sz w:val="18"/>
              </w:rPr>
              <w:t>UUID</w:t>
            </w:r>
          </w:p>
        </w:tc>
        <w:tc>
          <w:tcPr>
            <w:tcW w:w="850" w:type="dxa"/>
          </w:tcPr>
          <w:p w14:paraId="14D2089E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4819" w:type="dxa"/>
          </w:tcPr>
          <w:p w14:paraId="58A161D3" w14:textId="77777777" w:rsidR="00F13CBA" w:rsidRDefault="00000000">
            <w:r>
              <w:rPr>
                <w:sz w:val="18"/>
              </w:rPr>
              <w:t>매장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참조다</w:t>
            </w:r>
            <w:r>
              <w:rPr>
                <w:sz w:val="18"/>
              </w:rPr>
              <w:t>.</w:t>
            </w:r>
          </w:p>
        </w:tc>
      </w:tr>
      <w:tr w:rsidR="00F13CBA" w14:paraId="5527198E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2FFBE257" w14:textId="77777777" w:rsidR="00F13CBA" w:rsidRDefault="00000000">
            <w:r>
              <w:rPr>
                <w:sz w:val="18"/>
              </w:rPr>
              <w:t>name</w:t>
            </w:r>
          </w:p>
        </w:tc>
        <w:tc>
          <w:tcPr>
            <w:tcW w:w="1701" w:type="dxa"/>
            <w:shd w:val="clear" w:color="auto" w:fill="F5F7FA"/>
          </w:tcPr>
          <w:p w14:paraId="6D26FB7E" w14:textId="77777777" w:rsidR="00F13CBA" w:rsidRDefault="00000000">
            <w:r>
              <w:rPr>
                <w:sz w:val="18"/>
              </w:rPr>
              <w:t>String</w:t>
            </w:r>
          </w:p>
        </w:tc>
        <w:tc>
          <w:tcPr>
            <w:tcW w:w="850" w:type="dxa"/>
            <w:shd w:val="clear" w:color="auto" w:fill="F5F7FA"/>
          </w:tcPr>
          <w:p w14:paraId="0B8B1374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4819" w:type="dxa"/>
            <w:shd w:val="clear" w:color="auto" w:fill="F5F7FA"/>
          </w:tcPr>
          <w:p w14:paraId="7175F439" w14:textId="77777777" w:rsidR="00F13CBA" w:rsidRDefault="00000000">
            <w:r>
              <w:rPr>
                <w:sz w:val="18"/>
              </w:rPr>
              <w:t>2~50</w:t>
            </w:r>
            <w:r>
              <w:rPr>
                <w:sz w:val="18"/>
              </w:rPr>
              <w:t>자이다</w:t>
            </w:r>
            <w:r>
              <w:rPr>
                <w:sz w:val="18"/>
              </w:rPr>
              <w:t>.</w:t>
            </w:r>
          </w:p>
        </w:tc>
      </w:tr>
      <w:tr w:rsidR="00F13CBA" w14:paraId="6A9B0260" w14:textId="77777777">
        <w:trPr>
          <w:jc w:val="center"/>
        </w:trPr>
        <w:tc>
          <w:tcPr>
            <w:tcW w:w="2268" w:type="dxa"/>
          </w:tcPr>
          <w:p w14:paraId="580C372C" w14:textId="77777777" w:rsidR="00F13CBA" w:rsidRDefault="00000000">
            <w:r>
              <w:rPr>
                <w:sz w:val="18"/>
              </w:rPr>
              <w:t>zoneType</w:t>
            </w:r>
          </w:p>
        </w:tc>
        <w:tc>
          <w:tcPr>
            <w:tcW w:w="1701" w:type="dxa"/>
          </w:tcPr>
          <w:p w14:paraId="67AD83F9" w14:textId="77777777" w:rsidR="00F13CBA" w:rsidRDefault="00000000">
            <w:r>
              <w:rPr>
                <w:sz w:val="18"/>
              </w:rPr>
              <w:t>Enum</w:t>
            </w:r>
          </w:p>
        </w:tc>
        <w:tc>
          <w:tcPr>
            <w:tcW w:w="850" w:type="dxa"/>
          </w:tcPr>
          <w:p w14:paraId="06ACE45E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4819" w:type="dxa"/>
          </w:tcPr>
          <w:p w14:paraId="31C195C2" w14:textId="77777777" w:rsidR="00F13CBA" w:rsidRDefault="00000000">
            <w:r>
              <w:rPr>
                <w:sz w:val="18"/>
              </w:rPr>
              <w:t>'polygon', 'circle', 'radius'</w:t>
            </w:r>
            <w:r>
              <w:rPr>
                <w:sz w:val="18"/>
              </w:rPr>
              <w:t>이다</w:t>
            </w:r>
            <w:r>
              <w:rPr>
                <w:sz w:val="18"/>
              </w:rPr>
              <w:t>.</w:t>
            </w:r>
          </w:p>
        </w:tc>
      </w:tr>
      <w:tr w:rsidR="00F13CBA" w14:paraId="406A9CBA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57B700FA" w14:textId="77777777" w:rsidR="00F13CBA" w:rsidRDefault="00000000">
            <w:r>
              <w:rPr>
                <w:sz w:val="18"/>
              </w:rPr>
              <w:t>level</w:t>
            </w:r>
          </w:p>
        </w:tc>
        <w:tc>
          <w:tcPr>
            <w:tcW w:w="1701" w:type="dxa"/>
            <w:shd w:val="clear" w:color="auto" w:fill="F5F7FA"/>
          </w:tcPr>
          <w:p w14:paraId="22AD6A70" w14:textId="77777777" w:rsidR="00F13CBA" w:rsidRDefault="00000000">
            <w:r>
              <w:rPr>
                <w:sz w:val="18"/>
              </w:rPr>
              <w:t>Enum</w:t>
            </w:r>
          </w:p>
        </w:tc>
        <w:tc>
          <w:tcPr>
            <w:tcW w:w="850" w:type="dxa"/>
            <w:shd w:val="clear" w:color="auto" w:fill="F5F7FA"/>
          </w:tcPr>
          <w:p w14:paraId="71D90893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4819" w:type="dxa"/>
            <w:shd w:val="clear" w:color="auto" w:fill="F5F7FA"/>
          </w:tcPr>
          <w:p w14:paraId="2E2AF0F4" w14:textId="77777777" w:rsidR="00F13CBA" w:rsidRDefault="00000000">
            <w:r>
              <w:rPr>
                <w:sz w:val="18"/>
              </w:rPr>
              <w:t>'main', 'sub'</w:t>
            </w:r>
            <w:r>
              <w:rPr>
                <w:sz w:val="18"/>
              </w:rPr>
              <w:t>이다</w:t>
            </w:r>
            <w:r>
              <w:rPr>
                <w:sz w:val="18"/>
              </w:rPr>
              <w:t>.</w:t>
            </w:r>
          </w:p>
        </w:tc>
      </w:tr>
      <w:tr w:rsidR="00F13CBA" w14:paraId="00152413" w14:textId="77777777">
        <w:trPr>
          <w:jc w:val="center"/>
        </w:trPr>
        <w:tc>
          <w:tcPr>
            <w:tcW w:w="2268" w:type="dxa"/>
          </w:tcPr>
          <w:p w14:paraId="550B6E7A" w14:textId="77777777" w:rsidR="00F13CBA" w:rsidRDefault="00000000">
            <w:r>
              <w:rPr>
                <w:sz w:val="18"/>
              </w:rPr>
              <w:t>center</w:t>
            </w:r>
          </w:p>
        </w:tc>
        <w:tc>
          <w:tcPr>
            <w:tcW w:w="1701" w:type="dxa"/>
          </w:tcPr>
          <w:p w14:paraId="329A0F2B" w14:textId="77777777" w:rsidR="00F13CBA" w:rsidRDefault="00000000">
            <w:r>
              <w:rPr>
                <w:sz w:val="18"/>
              </w:rPr>
              <w:t>JSON</w:t>
            </w:r>
          </w:p>
        </w:tc>
        <w:tc>
          <w:tcPr>
            <w:tcW w:w="850" w:type="dxa"/>
          </w:tcPr>
          <w:p w14:paraId="5B44BE16" w14:textId="77777777" w:rsidR="00F13CBA" w:rsidRDefault="00000000">
            <w:r>
              <w:rPr>
                <w:sz w:val="18"/>
              </w:rPr>
              <w:t>C(radius/circle)</w:t>
            </w:r>
          </w:p>
        </w:tc>
        <w:tc>
          <w:tcPr>
            <w:tcW w:w="4819" w:type="dxa"/>
          </w:tcPr>
          <w:p w14:paraId="773D272F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{</w:t>
            </w:r>
            <w:proofErr w:type="spellStart"/>
            <w:r>
              <w:rPr>
                <w:sz w:val="18"/>
                <w:lang w:eastAsia="ko-KR"/>
              </w:rPr>
              <w:t>lat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lng</w:t>
            </w:r>
            <w:proofErr w:type="spellEnd"/>
            <w:r>
              <w:rPr>
                <w:sz w:val="18"/>
                <w:lang w:eastAsia="ko-KR"/>
              </w:rPr>
              <w:t xml:space="preserve">} </w:t>
            </w:r>
            <w:r>
              <w:rPr>
                <w:sz w:val="18"/>
                <w:lang w:eastAsia="ko-KR"/>
              </w:rPr>
              <w:t>중심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좌표다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13CBA" w14:paraId="1D1B1E93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461592E4" w14:textId="77777777" w:rsidR="00F13CBA" w:rsidRDefault="00000000">
            <w:proofErr w:type="spellStart"/>
            <w:r>
              <w:rPr>
                <w:sz w:val="18"/>
              </w:rPr>
              <w:t>radiusKm</w:t>
            </w:r>
            <w:proofErr w:type="spellEnd"/>
          </w:p>
        </w:tc>
        <w:tc>
          <w:tcPr>
            <w:tcW w:w="1701" w:type="dxa"/>
            <w:shd w:val="clear" w:color="auto" w:fill="F5F7FA"/>
          </w:tcPr>
          <w:p w14:paraId="44B11231" w14:textId="77777777" w:rsidR="00F13CBA" w:rsidRDefault="00000000">
            <w:r>
              <w:rPr>
                <w:sz w:val="18"/>
              </w:rPr>
              <w:t>Decimal</w:t>
            </w:r>
          </w:p>
        </w:tc>
        <w:tc>
          <w:tcPr>
            <w:tcW w:w="850" w:type="dxa"/>
            <w:shd w:val="clear" w:color="auto" w:fill="F5F7FA"/>
          </w:tcPr>
          <w:p w14:paraId="5813AF5A" w14:textId="77777777" w:rsidR="00F13CBA" w:rsidRDefault="00000000">
            <w:r>
              <w:rPr>
                <w:sz w:val="18"/>
              </w:rPr>
              <w:t>C(radius/circle)</w:t>
            </w:r>
          </w:p>
        </w:tc>
        <w:tc>
          <w:tcPr>
            <w:tcW w:w="4819" w:type="dxa"/>
            <w:shd w:val="clear" w:color="auto" w:fill="F5F7FA"/>
          </w:tcPr>
          <w:p w14:paraId="063AE977" w14:textId="77777777" w:rsidR="00F13CBA" w:rsidRDefault="00000000">
            <w:r>
              <w:rPr>
                <w:sz w:val="18"/>
              </w:rPr>
              <w:t xml:space="preserve">0.1 </w:t>
            </w:r>
            <w:r>
              <w:rPr>
                <w:sz w:val="18"/>
              </w:rPr>
              <w:t>이상이다</w:t>
            </w:r>
            <w:r>
              <w:rPr>
                <w:sz w:val="18"/>
              </w:rPr>
              <w:t>.</w:t>
            </w:r>
          </w:p>
        </w:tc>
      </w:tr>
      <w:tr w:rsidR="00F13CBA" w14:paraId="2A6B6679" w14:textId="77777777">
        <w:trPr>
          <w:jc w:val="center"/>
        </w:trPr>
        <w:tc>
          <w:tcPr>
            <w:tcW w:w="2268" w:type="dxa"/>
          </w:tcPr>
          <w:p w14:paraId="3470A48D" w14:textId="77777777" w:rsidR="00F13CBA" w:rsidRDefault="00000000">
            <w:r>
              <w:rPr>
                <w:sz w:val="18"/>
              </w:rPr>
              <w:lastRenderedPageBreak/>
              <w:t>coordinates</w:t>
            </w:r>
          </w:p>
        </w:tc>
        <w:tc>
          <w:tcPr>
            <w:tcW w:w="1701" w:type="dxa"/>
          </w:tcPr>
          <w:p w14:paraId="60658312" w14:textId="77777777" w:rsidR="00F13CBA" w:rsidRDefault="00000000">
            <w:r>
              <w:rPr>
                <w:sz w:val="18"/>
              </w:rPr>
              <w:t>JSON</w:t>
            </w:r>
          </w:p>
        </w:tc>
        <w:tc>
          <w:tcPr>
            <w:tcW w:w="850" w:type="dxa"/>
          </w:tcPr>
          <w:p w14:paraId="31623F2D" w14:textId="77777777" w:rsidR="00F13CBA" w:rsidRDefault="00000000">
            <w:r>
              <w:rPr>
                <w:sz w:val="18"/>
              </w:rPr>
              <w:t>C(polygon)</w:t>
            </w:r>
          </w:p>
        </w:tc>
        <w:tc>
          <w:tcPr>
            <w:tcW w:w="4819" w:type="dxa"/>
          </w:tcPr>
          <w:p w14:paraId="211E81EF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[{</w:t>
            </w:r>
            <w:proofErr w:type="spellStart"/>
            <w:r>
              <w:rPr>
                <w:sz w:val="18"/>
                <w:lang w:eastAsia="ko-KR"/>
              </w:rPr>
              <w:t>lat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lng</w:t>
            </w:r>
            <w:proofErr w:type="spellEnd"/>
            <w:r>
              <w:rPr>
                <w:sz w:val="18"/>
                <w:lang w:eastAsia="ko-KR"/>
              </w:rPr>
              <w:t xml:space="preserve">}] </w:t>
            </w:r>
            <w:r>
              <w:rPr>
                <w:sz w:val="18"/>
                <w:lang w:eastAsia="ko-KR"/>
              </w:rPr>
              <w:t>꼭짓점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배열이다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F13CBA" w14:paraId="311F9DD6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7546EFB8" w14:textId="77777777" w:rsidR="00F13CBA" w:rsidRDefault="00000000">
            <w:proofErr w:type="spellStart"/>
            <w:r>
              <w:rPr>
                <w:sz w:val="18"/>
              </w:rPr>
              <w:t>deliveryFee</w:t>
            </w:r>
            <w:proofErr w:type="spellEnd"/>
          </w:p>
        </w:tc>
        <w:tc>
          <w:tcPr>
            <w:tcW w:w="1701" w:type="dxa"/>
            <w:shd w:val="clear" w:color="auto" w:fill="F5F7FA"/>
          </w:tcPr>
          <w:p w14:paraId="3D6755C9" w14:textId="77777777" w:rsidR="00F13CBA" w:rsidRDefault="00000000">
            <w:r>
              <w:rPr>
                <w:sz w:val="18"/>
              </w:rPr>
              <w:t>Integer</w:t>
            </w:r>
          </w:p>
        </w:tc>
        <w:tc>
          <w:tcPr>
            <w:tcW w:w="850" w:type="dxa"/>
            <w:shd w:val="clear" w:color="auto" w:fill="F5F7FA"/>
          </w:tcPr>
          <w:p w14:paraId="4052E818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4819" w:type="dxa"/>
            <w:shd w:val="clear" w:color="auto" w:fill="F5F7FA"/>
          </w:tcPr>
          <w:p w14:paraId="479EC606" w14:textId="77777777" w:rsidR="00F13CBA" w:rsidRDefault="00000000">
            <w:r>
              <w:rPr>
                <w:sz w:val="18"/>
              </w:rPr>
              <w:t>배달비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원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이다</w:t>
            </w:r>
            <w:r>
              <w:rPr>
                <w:sz w:val="18"/>
              </w:rPr>
              <w:t>.</w:t>
            </w:r>
          </w:p>
        </w:tc>
      </w:tr>
      <w:tr w:rsidR="00F13CBA" w14:paraId="119947EC" w14:textId="77777777">
        <w:trPr>
          <w:jc w:val="center"/>
        </w:trPr>
        <w:tc>
          <w:tcPr>
            <w:tcW w:w="2268" w:type="dxa"/>
          </w:tcPr>
          <w:p w14:paraId="24F6E36D" w14:textId="77777777" w:rsidR="00F13CBA" w:rsidRDefault="00000000">
            <w:r>
              <w:rPr>
                <w:sz w:val="18"/>
              </w:rPr>
              <w:t>minOrderAmount</w:t>
            </w:r>
          </w:p>
        </w:tc>
        <w:tc>
          <w:tcPr>
            <w:tcW w:w="1701" w:type="dxa"/>
          </w:tcPr>
          <w:p w14:paraId="2E7F876B" w14:textId="77777777" w:rsidR="00F13CBA" w:rsidRDefault="00000000">
            <w:r>
              <w:rPr>
                <w:sz w:val="18"/>
              </w:rPr>
              <w:t>Integer</w:t>
            </w:r>
          </w:p>
        </w:tc>
        <w:tc>
          <w:tcPr>
            <w:tcW w:w="850" w:type="dxa"/>
          </w:tcPr>
          <w:p w14:paraId="6D7ADDE6" w14:textId="77777777" w:rsidR="00F13CBA" w:rsidRDefault="00000000">
            <w:r>
              <w:rPr>
                <w:sz w:val="18"/>
              </w:rPr>
              <w:t>N</w:t>
            </w:r>
          </w:p>
        </w:tc>
        <w:tc>
          <w:tcPr>
            <w:tcW w:w="4819" w:type="dxa"/>
          </w:tcPr>
          <w:p w14:paraId="1D9FAC14" w14:textId="77777777" w:rsidR="00F13CBA" w:rsidRDefault="00000000"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주문금액이다</w:t>
            </w:r>
            <w:r>
              <w:rPr>
                <w:sz w:val="18"/>
              </w:rPr>
              <w:t>.</w:t>
            </w:r>
          </w:p>
        </w:tc>
      </w:tr>
      <w:tr w:rsidR="00F13CBA" w14:paraId="2FDB9378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4068D53E" w14:textId="77777777" w:rsidR="00F13CBA" w:rsidRDefault="00000000">
            <w:r>
              <w:rPr>
                <w:sz w:val="18"/>
              </w:rPr>
              <w:t>estimatedMinutes</w:t>
            </w:r>
          </w:p>
        </w:tc>
        <w:tc>
          <w:tcPr>
            <w:tcW w:w="1701" w:type="dxa"/>
            <w:shd w:val="clear" w:color="auto" w:fill="F5F7FA"/>
          </w:tcPr>
          <w:p w14:paraId="10C98152" w14:textId="77777777" w:rsidR="00F13CBA" w:rsidRDefault="00000000">
            <w:r>
              <w:rPr>
                <w:sz w:val="18"/>
              </w:rPr>
              <w:t>Integer</w:t>
            </w:r>
          </w:p>
        </w:tc>
        <w:tc>
          <w:tcPr>
            <w:tcW w:w="850" w:type="dxa"/>
            <w:shd w:val="clear" w:color="auto" w:fill="F5F7FA"/>
          </w:tcPr>
          <w:p w14:paraId="1D72D971" w14:textId="77777777" w:rsidR="00F13CBA" w:rsidRDefault="00000000">
            <w:r>
              <w:rPr>
                <w:sz w:val="18"/>
              </w:rPr>
              <w:t>N</w:t>
            </w:r>
          </w:p>
        </w:tc>
        <w:tc>
          <w:tcPr>
            <w:tcW w:w="4819" w:type="dxa"/>
            <w:shd w:val="clear" w:color="auto" w:fill="F5F7FA"/>
          </w:tcPr>
          <w:p w14:paraId="5A0C95CC" w14:textId="77777777" w:rsidR="00F13CBA" w:rsidRDefault="00000000">
            <w:r>
              <w:rPr>
                <w:sz w:val="18"/>
              </w:rPr>
              <w:t>예상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배달시간이다</w:t>
            </w:r>
            <w:r>
              <w:rPr>
                <w:sz w:val="18"/>
              </w:rPr>
              <w:t>.</w:t>
            </w:r>
          </w:p>
        </w:tc>
      </w:tr>
      <w:tr w:rsidR="00F13CBA" w14:paraId="020AA2D5" w14:textId="77777777">
        <w:trPr>
          <w:jc w:val="center"/>
        </w:trPr>
        <w:tc>
          <w:tcPr>
            <w:tcW w:w="2268" w:type="dxa"/>
          </w:tcPr>
          <w:p w14:paraId="15B52CB3" w14:textId="77777777" w:rsidR="00F13CBA" w:rsidRDefault="00000000">
            <w:r>
              <w:rPr>
                <w:sz w:val="18"/>
              </w:rPr>
              <w:t>isActive</w:t>
            </w:r>
          </w:p>
        </w:tc>
        <w:tc>
          <w:tcPr>
            <w:tcW w:w="1701" w:type="dxa"/>
          </w:tcPr>
          <w:p w14:paraId="62809B27" w14:textId="77777777" w:rsidR="00F13CBA" w:rsidRDefault="00000000">
            <w:r>
              <w:rPr>
                <w:sz w:val="18"/>
              </w:rPr>
              <w:t>Boolean</w:t>
            </w:r>
          </w:p>
        </w:tc>
        <w:tc>
          <w:tcPr>
            <w:tcW w:w="850" w:type="dxa"/>
          </w:tcPr>
          <w:p w14:paraId="7ACD15FC" w14:textId="77777777" w:rsidR="00F13CBA" w:rsidRDefault="00000000">
            <w:r>
              <w:rPr>
                <w:sz w:val="18"/>
              </w:rPr>
              <w:t>Y</w:t>
            </w:r>
          </w:p>
        </w:tc>
        <w:tc>
          <w:tcPr>
            <w:tcW w:w="4819" w:type="dxa"/>
          </w:tcPr>
          <w:p w14:paraId="28D15730" w14:textId="77777777" w:rsidR="00F13CBA" w:rsidRDefault="00000000">
            <w:r>
              <w:rPr>
                <w:sz w:val="18"/>
              </w:rPr>
              <w:t>활성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여부다</w:t>
            </w:r>
            <w:r>
              <w:rPr>
                <w:sz w:val="18"/>
              </w:rPr>
              <w:t>.</w:t>
            </w:r>
          </w:p>
        </w:tc>
      </w:tr>
      <w:tr w:rsidR="00F13CBA" w14:paraId="5AA9DF6B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6D158969" w14:textId="77777777" w:rsidR="00F13CBA" w:rsidRDefault="00000000">
            <w:r>
              <w:rPr>
                <w:sz w:val="18"/>
              </w:rPr>
              <w:t>parentZoneId (FK)</w:t>
            </w:r>
          </w:p>
        </w:tc>
        <w:tc>
          <w:tcPr>
            <w:tcW w:w="1701" w:type="dxa"/>
            <w:shd w:val="clear" w:color="auto" w:fill="F5F7FA"/>
          </w:tcPr>
          <w:p w14:paraId="6E457EA6" w14:textId="77777777" w:rsidR="00F13CBA" w:rsidRDefault="00000000">
            <w:r>
              <w:rPr>
                <w:sz w:val="18"/>
              </w:rPr>
              <w:t>UUID</w:t>
            </w:r>
          </w:p>
        </w:tc>
        <w:tc>
          <w:tcPr>
            <w:tcW w:w="850" w:type="dxa"/>
            <w:shd w:val="clear" w:color="auto" w:fill="F5F7FA"/>
          </w:tcPr>
          <w:p w14:paraId="7B18A0A9" w14:textId="77777777" w:rsidR="00F13CBA" w:rsidRDefault="00000000">
            <w:r>
              <w:rPr>
                <w:sz w:val="18"/>
              </w:rPr>
              <w:t>N</w:t>
            </w:r>
          </w:p>
        </w:tc>
        <w:tc>
          <w:tcPr>
            <w:tcW w:w="4819" w:type="dxa"/>
            <w:shd w:val="clear" w:color="auto" w:fill="F5F7FA"/>
          </w:tcPr>
          <w:p w14:paraId="7AD8650F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서브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권역의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권역이다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41ECE629" w14:textId="77777777" w:rsidR="00F13CBA" w:rsidRDefault="00F13CBA">
      <w:pPr>
        <w:rPr>
          <w:lang w:eastAsia="ko-KR"/>
        </w:rPr>
      </w:pPr>
    </w:p>
    <w:p w14:paraId="38468804" w14:textId="77777777" w:rsidR="00F13CBA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 xml:space="preserve"> </w:t>
      </w:r>
      <w:r>
        <w:rPr>
          <w:lang w:eastAsia="ko-KR"/>
        </w:rPr>
        <w:t>제약사항</w:t>
      </w:r>
      <w:r>
        <w:rPr>
          <w:lang w:eastAsia="ko-KR"/>
        </w:rPr>
        <w:t>]</w:t>
      </w:r>
    </w:p>
    <w:p w14:paraId="04DCC21F" w14:textId="77777777" w:rsidR="00F13CBA" w:rsidRDefault="00000000">
      <w:pPr>
        <w:pStyle w:val="a0"/>
        <w:rPr>
          <w:lang w:eastAsia="ko-KR"/>
        </w:rPr>
      </w:pPr>
      <w:r>
        <w:rPr>
          <w:lang w:eastAsia="ko-KR"/>
        </w:rPr>
        <w:t>다각형</w:t>
      </w:r>
      <w:r>
        <w:rPr>
          <w:lang w:eastAsia="ko-KR"/>
        </w:rPr>
        <w:t xml:space="preserve"> </w:t>
      </w:r>
      <w:r>
        <w:rPr>
          <w:lang w:eastAsia="ko-KR"/>
        </w:rPr>
        <w:t>좌표는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, </w:t>
      </w:r>
      <w:r>
        <w:rPr>
          <w:lang w:eastAsia="ko-KR"/>
        </w:rPr>
        <w:t>최대</w:t>
      </w:r>
      <w:r>
        <w:rPr>
          <w:lang w:eastAsia="ko-KR"/>
        </w:rPr>
        <w:t xml:space="preserve"> 50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점으로</w:t>
      </w:r>
      <w:r>
        <w:rPr>
          <w:lang w:eastAsia="ko-KR"/>
        </w:rPr>
        <w:t xml:space="preserve"> </w:t>
      </w:r>
      <w:r>
        <w:rPr>
          <w:lang w:eastAsia="ko-KR"/>
        </w:rPr>
        <w:t>제한한다</w:t>
      </w:r>
      <w:r>
        <w:rPr>
          <w:lang w:eastAsia="ko-KR"/>
        </w:rPr>
        <w:t>.</w:t>
      </w:r>
    </w:p>
    <w:p w14:paraId="240FC960" w14:textId="77777777" w:rsidR="00F13CBA" w:rsidRDefault="00000000">
      <w:pPr>
        <w:pStyle w:val="a0"/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매장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메인</w:t>
      </w:r>
      <w:r>
        <w:rPr>
          <w:lang w:eastAsia="ko-KR"/>
        </w:rPr>
        <w:t xml:space="preserve"> </w:t>
      </w:r>
      <w:r>
        <w:rPr>
          <w:lang w:eastAsia="ko-KR"/>
        </w:rPr>
        <w:t>권역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API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0CAD1E80" w14:textId="77777777" w:rsidR="00F13CBA" w:rsidRDefault="00000000">
      <w:pPr>
        <w:pStyle w:val="a0"/>
        <w:rPr>
          <w:lang w:eastAsia="ko-KR"/>
        </w:rPr>
      </w:pPr>
      <w:r>
        <w:rPr>
          <w:lang w:eastAsia="ko-KR"/>
        </w:rPr>
        <w:t>서브</w:t>
      </w:r>
      <w:r>
        <w:rPr>
          <w:lang w:eastAsia="ko-KR"/>
        </w:rPr>
        <w:t xml:space="preserve"> </w:t>
      </w:r>
      <w:r>
        <w:rPr>
          <w:lang w:eastAsia="ko-KR"/>
        </w:rPr>
        <w:t>권역은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메인</w:t>
      </w:r>
      <w:r>
        <w:rPr>
          <w:lang w:eastAsia="ko-KR"/>
        </w:rPr>
        <w:t xml:space="preserve"> </w:t>
      </w:r>
      <w:r>
        <w:rPr>
          <w:lang w:eastAsia="ko-KR"/>
        </w:rPr>
        <w:t>권역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</w:t>
      </w:r>
      <w:r>
        <w:rPr>
          <w:lang w:eastAsia="ko-KR"/>
        </w:rPr>
        <w:t>포함되어야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(containment check).</w:t>
      </w:r>
    </w:p>
    <w:p w14:paraId="6877D7EF" w14:textId="77777777" w:rsidR="00F13CBA" w:rsidRDefault="00000000">
      <w:r>
        <w:t xml:space="preserve">[⚠️ </w:t>
      </w:r>
      <w:proofErr w:type="spellStart"/>
      <w:r>
        <w:t>트래픽</w:t>
      </w:r>
      <w:proofErr w:type="spellEnd"/>
      <w:r>
        <w:t>/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검토</w:t>
      </w:r>
      <w:proofErr w:type="spellEnd"/>
      <w:r>
        <w:t>]</w:t>
      </w:r>
    </w:p>
    <w:p w14:paraId="58A3D7F2" w14:textId="77777777" w:rsidR="00F13CBA" w:rsidRDefault="00000000">
      <w:pPr>
        <w:pStyle w:val="a0"/>
        <w:rPr>
          <w:lang w:eastAsia="ko-KR"/>
        </w:rPr>
      </w:pPr>
      <w:r>
        <w:rPr>
          <w:lang w:eastAsia="ko-KR"/>
        </w:rPr>
        <w:t>주문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권역</w:t>
      </w:r>
      <w:r>
        <w:rPr>
          <w:lang w:eastAsia="ko-KR"/>
        </w:rPr>
        <w:t xml:space="preserve"> </w:t>
      </w:r>
      <w:r>
        <w:rPr>
          <w:lang w:eastAsia="ko-KR"/>
        </w:rPr>
        <w:t>판별</w:t>
      </w:r>
      <w:r>
        <w:rPr>
          <w:lang w:eastAsia="ko-KR"/>
        </w:rPr>
        <w:t xml:space="preserve"> —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주소</w:t>
      </w:r>
      <w:r>
        <w:rPr>
          <w:lang w:eastAsia="ko-KR"/>
        </w:rPr>
        <w:t xml:space="preserve"> </w:t>
      </w:r>
      <w:r>
        <w:rPr>
          <w:lang w:eastAsia="ko-KR"/>
        </w:rPr>
        <w:t>좌표가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권역에</w:t>
      </w:r>
      <w:r>
        <w:rPr>
          <w:lang w:eastAsia="ko-KR"/>
        </w:rPr>
        <w:t xml:space="preserve"> </w:t>
      </w:r>
      <w:r>
        <w:rPr>
          <w:lang w:eastAsia="ko-KR"/>
        </w:rPr>
        <w:t>포함되는지</w:t>
      </w:r>
      <w:r>
        <w:rPr>
          <w:lang w:eastAsia="ko-KR"/>
        </w:rPr>
        <w:t xml:space="preserve"> </w:t>
      </w:r>
      <w:r>
        <w:rPr>
          <w:lang w:eastAsia="ko-KR"/>
        </w:rPr>
        <w:t>판별하는</w:t>
      </w:r>
      <w:r>
        <w:rPr>
          <w:lang w:eastAsia="ko-KR"/>
        </w:rPr>
        <w:t xml:space="preserve"> </w:t>
      </w:r>
      <w:r>
        <w:rPr>
          <w:lang w:eastAsia="ko-KR"/>
        </w:rPr>
        <w:t>로직이</w:t>
      </w:r>
      <w:r>
        <w:rPr>
          <w:lang w:eastAsia="ko-KR"/>
        </w:rPr>
        <w:t xml:space="preserve"> </w:t>
      </w:r>
      <w:r>
        <w:rPr>
          <w:lang w:eastAsia="ko-KR"/>
        </w:rPr>
        <w:t>주문마다</w:t>
      </w:r>
      <w:r>
        <w:rPr>
          <w:lang w:eastAsia="ko-KR"/>
        </w:rPr>
        <w:t xml:space="preserve"> </w:t>
      </w:r>
      <w:r>
        <w:rPr>
          <w:lang w:eastAsia="ko-KR"/>
        </w:rPr>
        <w:t>호출된다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PostGIS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ST_Contains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Ray Casting </w:t>
      </w:r>
      <w:r>
        <w:rPr>
          <w:lang w:eastAsia="ko-KR"/>
        </w:rPr>
        <w:t>알고리즘을</w:t>
      </w:r>
      <w:r>
        <w:rPr>
          <w:lang w:eastAsia="ko-KR"/>
        </w:rPr>
        <w:t xml:space="preserve"> </w:t>
      </w:r>
      <w:r>
        <w:rPr>
          <w:lang w:eastAsia="ko-KR"/>
        </w:rPr>
        <w:t>사용하되</w:t>
      </w:r>
      <w:r>
        <w:rPr>
          <w:lang w:eastAsia="ko-KR"/>
        </w:rPr>
        <w:t xml:space="preserve">, </w:t>
      </w:r>
      <w:r>
        <w:rPr>
          <w:lang w:eastAsia="ko-KR"/>
        </w:rPr>
        <w:t>매장별</w:t>
      </w:r>
      <w:r>
        <w:rPr>
          <w:lang w:eastAsia="ko-KR"/>
        </w:rPr>
        <w:t xml:space="preserve"> </w:t>
      </w:r>
      <w:r>
        <w:rPr>
          <w:lang w:eastAsia="ko-KR"/>
        </w:rPr>
        <w:t>권역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Redis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캐싱하여</w:t>
      </w:r>
      <w:proofErr w:type="spellEnd"/>
      <w:r>
        <w:rPr>
          <w:lang w:eastAsia="ko-KR"/>
        </w:rPr>
        <w:t xml:space="preserve"> DB </w:t>
      </w:r>
      <w:r>
        <w:rPr>
          <w:lang w:eastAsia="ko-KR"/>
        </w:rPr>
        <w:t>부하를</w:t>
      </w:r>
      <w:r>
        <w:rPr>
          <w:lang w:eastAsia="ko-KR"/>
        </w:rPr>
        <w:t xml:space="preserve"> </w:t>
      </w:r>
      <w:r>
        <w:rPr>
          <w:lang w:eastAsia="ko-KR"/>
        </w:rPr>
        <w:t>줄인다</w:t>
      </w:r>
      <w:r>
        <w:rPr>
          <w:lang w:eastAsia="ko-KR"/>
        </w:rPr>
        <w:t>.</w:t>
      </w:r>
    </w:p>
    <w:p w14:paraId="20A03CE0" w14:textId="77777777" w:rsidR="00F13CBA" w:rsidRDefault="00000000">
      <w:pPr>
        <w:pStyle w:val="a0"/>
        <w:rPr>
          <w:lang w:eastAsia="ko-KR"/>
        </w:rPr>
      </w:pPr>
      <w:r>
        <w:rPr>
          <w:lang w:eastAsia="ko-KR"/>
        </w:rPr>
        <w:t>지도</w:t>
      </w:r>
      <w:r>
        <w:rPr>
          <w:lang w:eastAsia="ko-KR"/>
        </w:rPr>
        <w:t xml:space="preserve"> </w:t>
      </w:r>
      <w:r>
        <w:rPr>
          <w:lang w:eastAsia="ko-KR"/>
        </w:rPr>
        <w:t>렌더링</w:t>
      </w:r>
      <w:r>
        <w:rPr>
          <w:lang w:eastAsia="ko-KR"/>
        </w:rPr>
        <w:t xml:space="preserve"> — </w:t>
      </w:r>
      <w:r>
        <w:rPr>
          <w:lang w:eastAsia="ko-KR"/>
        </w:rPr>
        <w:t>다각형</w:t>
      </w:r>
      <w:r>
        <w:rPr>
          <w:lang w:eastAsia="ko-KR"/>
        </w:rPr>
        <w:t xml:space="preserve"> </w:t>
      </w:r>
      <w:r>
        <w:rPr>
          <w:lang w:eastAsia="ko-KR"/>
        </w:rPr>
        <w:t>좌표가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>(50</w:t>
      </w:r>
      <w:r>
        <w:rPr>
          <w:lang w:eastAsia="ko-KR"/>
        </w:rPr>
        <w:t>점</w:t>
      </w:r>
      <w:r>
        <w:rPr>
          <w:lang w:eastAsia="ko-KR"/>
        </w:rPr>
        <w:t xml:space="preserve">)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 Canvas </w:t>
      </w:r>
      <w:r>
        <w:rPr>
          <w:lang w:eastAsia="ko-KR"/>
        </w:rPr>
        <w:t>성능에</w:t>
      </w:r>
      <w:r>
        <w:rPr>
          <w:lang w:eastAsia="ko-KR"/>
        </w:rPr>
        <w:t xml:space="preserve"> </w:t>
      </w:r>
      <w:r>
        <w:rPr>
          <w:lang w:eastAsia="ko-KR"/>
        </w:rPr>
        <w:t>주의한다</w:t>
      </w:r>
      <w:r>
        <w:rPr>
          <w:lang w:eastAsia="ko-KR"/>
        </w:rPr>
        <w:t xml:space="preserve">. </w:t>
      </w:r>
      <w:r>
        <w:rPr>
          <w:lang w:eastAsia="ko-KR"/>
        </w:rPr>
        <w:t>간소화</w:t>
      </w:r>
      <w:r>
        <w:rPr>
          <w:lang w:eastAsia="ko-KR"/>
        </w:rPr>
        <w:t>(Douglas-</w:t>
      </w:r>
      <w:proofErr w:type="spellStart"/>
      <w:r>
        <w:rPr>
          <w:lang w:eastAsia="ko-KR"/>
        </w:rPr>
        <w:t>Peucker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적용을</w:t>
      </w:r>
      <w:r>
        <w:rPr>
          <w:lang w:eastAsia="ko-KR"/>
        </w:rPr>
        <w:t xml:space="preserve"> </w:t>
      </w:r>
      <w:r>
        <w:rPr>
          <w:lang w:eastAsia="ko-KR"/>
        </w:rPr>
        <w:t>권장한다</w:t>
      </w:r>
      <w:r>
        <w:rPr>
          <w:lang w:eastAsia="ko-KR"/>
        </w:rPr>
        <w:t>.</w:t>
      </w:r>
    </w:p>
    <w:p w14:paraId="3E4C2EAC" w14:textId="77777777" w:rsidR="00F13CBA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정상작동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</w:p>
    <w:p w14:paraId="0BA75966" w14:textId="77777777" w:rsidR="00F13CBA" w:rsidRDefault="00000000">
      <w:pPr>
        <w:pStyle w:val="31"/>
        <w:rPr>
          <w:lang w:eastAsia="ko-KR"/>
        </w:rPr>
      </w:pPr>
      <w:r>
        <w:rPr>
          <w:lang w:eastAsia="ko-KR"/>
        </w:rPr>
        <w:t>시나리오</w:t>
      </w:r>
      <w:r>
        <w:rPr>
          <w:lang w:eastAsia="ko-KR"/>
        </w:rPr>
        <w:t xml:space="preserve"> 1: </w:t>
      </w:r>
      <w:r>
        <w:rPr>
          <w:lang w:eastAsia="ko-KR"/>
        </w:rPr>
        <w:t>배달권역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40"/>
        <w:gridCol w:w="1643"/>
        <w:gridCol w:w="1887"/>
        <w:gridCol w:w="4526"/>
      </w:tblGrid>
      <w:tr w:rsidR="00F13CBA" w14:paraId="62768B02" w14:textId="77777777">
        <w:trPr>
          <w:jc w:val="center"/>
        </w:trPr>
        <w:tc>
          <w:tcPr>
            <w:tcW w:w="2268" w:type="dxa"/>
            <w:shd w:val="clear" w:color="auto" w:fill="2E4057"/>
          </w:tcPr>
          <w:p w14:paraId="2E1D5A86" w14:textId="77777777" w:rsidR="00F13CB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단계</w:t>
            </w:r>
            <w:proofErr w:type="spellEnd"/>
          </w:p>
        </w:tc>
        <w:tc>
          <w:tcPr>
            <w:tcW w:w="1701" w:type="dxa"/>
            <w:shd w:val="clear" w:color="auto" w:fill="2E4057"/>
          </w:tcPr>
          <w:p w14:paraId="3726908F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사용자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행동</w:t>
            </w:r>
          </w:p>
        </w:tc>
        <w:tc>
          <w:tcPr>
            <w:tcW w:w="850" w:type="dxa"/>
            <w:shd w:val="clear" w:color="auto" w:fill="2E4057"/>
          </w:tcPr>
          <w:p w14:paraId="5D849B88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시스템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응답</w:t>
            </w:r>
          </w:p>
        </w:tc>
        <w:tc>
          <w:tcPr>
            <w:tcW w:w="4819" w:type="dxa"/>
            <w:shd w:val="clear" w:color="auto" w:fill="2E4057"/>
          </w:tcPr>
          <w:p w14:paraId="434FAB97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검증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포인트</w:t>
            </w:r>
          </w:p>
        </w:tc>
      </w:tr>
      <w:tr w:rsidR="00F13CBA" w14:paraId="470106E4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78BFACAE" w14:textId="77777777" w:rsidR="00F13CBA" w:rsidRDefault="00000000">
            <w:r>
              <w:rPr>
                <w:sz w:val="18"/>
              </w:rPr>
              <w:t>1</w:t>
            </w:r>
          </w:p>
        </w:tc>
        <w:tc>
          <w:tcPr>
            <w:tcW w:w="1701" w:type="dxa"/>
            <w:shd w:val="clear" w:color="auto" w:fill="F5F7FA"/>
          </w:tcPr>
          <w:p w14:paraId="6C50910F" w14:textId="77777777" w:rsidR="00F13CBA" w:rsidRDefault="00000000">
            <w:r>
              <w:rPr>
                <w:sz w:val="18"/>
              </w:rPr>
              <w:t>배달권역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진입</w:t>
            </w:r>
          </w:p>
        </w:tc>
        <w:tc>
          <w:tcPr>
            <w:tcW w:w="850" w:type="dxa"/>
            <w:shd w:val="clear" w:color="auto" w:fill="F5F7FA"/>
          </w:tcPr>
          <w:p w14:paraId="69D9E468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매장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 → </w:t>
            </w:r>
            <w:r>
              <w:rPr>
                <w:sz w:val="18"/>
                <w:lang w:eastAsia="ko-KR"/>
              </w:rPr>
              <w:t>지도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렌더링</w:t>
            </w:r>
          </w:p>
        </w:tc>
        <w:tc>
          <w:tcPr>
            <w:tcW w:w="4819" w:type="dxa"/>
            <w:shd w:val="clear" w:color="auto" w:fill="F5F7FA"/>
          </w:tcPr>
          <w:p w14:paraId="671C62A3" w14:textId="77777777" w:rsidR="00F13CBA" w:rsidRDefault="00000000">
            <w:proofErr w:type="spellStart"/>
            <w:r>
              <w:rPr>
                <w:sz w:val="18"/>
              </w:rPr>
              <w:t>현재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권역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표시</w:t>
            </w:r>
            <w:proofErr w:type="spellEnd"/>
          </w:p>
        </w:tc>
      </w:tr>
      <w:tr w:rsidR="00F13CBA" w14:paraId="15B37297" w14:textId="77777777">
        <w:trPr>
          <w:jc w:val="center"/>
        </w:trPr>
        <w:tc>
          <w:tcPr>
            <w:tcW w:w="2268" w:type="dxa"/>
          </w:tcPr>
          <w:p w14:paraId="0D724674" w14:textId="77777777" w:rsidR="00F13CBA" w:rsidRDefault="00000000"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740579A6" w14:textId="77777777" w:rsidR="00F13CBA" w:rsidRDefault="00000000">
            <w:r>
              <w:rPr>
                <w:sz w:val="18"/>
              </w:rPr>
              <w:t>[</w:t>
            </w:r>
            <w:r>
              <w:rPr>
                <w:sz w:val="18"/>
              </w:rPr>
              <w:t>권역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</w:t>
            </w:r>
            <w:r>
              <w:rPr>
                <w:sz w:val="18"/>
              </w:rPr>
              <w:t xml:space="preserve">] </w:t>
            </w:r>
            <w:r>
              <w:rPr>
                <w:sz w:val="18"/>
              </w:rPr>
              <w:t>클릭</w:t>
            </w:r>
          </w:p>
        </w:tc>
        <w:tc>
          <w:tcPr>
            <w:tcW w:w="850" w:type="dxa"/>
          </w:tcPr>
          <w:p w14:paraId="1118C746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지도에서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폴리곤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그리기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모드</w:t>
            </w:r>
          </w:p>
        </w:tc>
        <w:tc>
          <w:tcPr>
            <w:tcW w:w="4819" w:type="dxa"/>
          </w:tcPr>
          <w:p w14:paraId="7EA1868B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좌표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클릭으로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설정</w:t>
            </w:r>
          </w:p>
        </w:tc>
      </w:tr>
      <w:tr w:rsidR="00F13CBA" w14:paraId="434F37D6" w14:textId="77777777">
        <w:trPr>
          <w:jc w:val="center"/>
        </w:trPr>
        <w:tc>
          <w:tcPr>
            <w:tcW w:w="2268" w:type="dxa"/>
            <w:shd w:val="clear" w:color="auto" w:fill="F5F7FA"/>
          </w:tcPr>
          <w:p w14:paraId="203FDA82" w14:textId="77777777" w:rsidR="00F13CBA" w:rsidRDefault="00000000">
            <w:r>
              <w:rPr>
                <w:sz w:val="18"/>
              </w:rPr>
              <w:t>3</w:t>
            </w:r>
          </w:p>
        </w:tc>
        <w:tc>
          <w:tcPr>
            <w:tcW w:w="1701" w:type="dxa"/>
            <w:shd w:val="clear" w:color="auto" w:fill="F5F7FA"/>
          </w:tcPr>
          <w:p w14:paraId="4CAE63EC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영역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그리기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완료</w:t>
            </w:r>
            <w:r>
              <w:rPr>
                <w:sz w:val="18"/>
                <w:lang w:eastAsia="ko-KR"/>
              </w:rPr>
              <w:t xml:space="preserve"> → </w:t>
            </w:r>
            <w:proofErr w:type="spellStart"/>
            <w:r>
              <w:rPr>
                <w:sz w:val="18"/>
                <w:lang w:eastAsia="ko-KR"/>
              </w:rPr>
              <w:t>배달비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설정</w:t>
            </w:r>
          </w:p>
        </w:tc>
        <w:tc>
          <w:tcPr>
            <w:tcW w:w="850" w:type="dxa"/>
            <w:shd w:val="clear" w:color="auto" w:fill="F5F7FA"/>
          </w:tcPr>
          <w:p w14:paraId="593C4580" w14:textId="77777777" w:rsidR="00F13CBA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배달비</w:t>
            </w:r>
            <w:proofErr w:type="spellEnd"/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최소주문금액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폼</w:t>
            </w:r>
          </w:p>
        </w:tc>
        <w:tc>
          <w:tcPr>
            <w:tcW w:w="4819" w:type="dxa"/>
            <w:shd w:val="clear" w:color="auto" w:fill="F5F7FA"/>
          </w:tcPr>
          <w:p w14:paraId="7843277F" w14:textId="77777777" w:rsidR="00F13CBA" w:rsidRDefault="00000000">
            <w:proofErr w:type="spellStart"/>
            <w:r>
              <w:rPr>
                <w:sz w:val="18"/>
              </w:rPr>
              <w:t>숫자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유효성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F13CBA" w14:paraId="521CF1CE" w14:textId="77777777">
        <w:trPr>
          <w:jc w:val="center"/>
        </w:trPr>
        <w:tc>
          <w:tcPr>
            <w:tcW w:w="2268" w:type="dxa"/>
          </w:tcPr>
          <w:p w14:paraId="511DDA98" w14:textId="77777777" w:rsidR="00F13CBA" w:rsidRDefault="00000000">
            <w:r>
              <w:rPr>
                <w:sz w:val="18"/>
              </w:rPr>
              <w:t>4</w:t>
            </w:r>
          </w:p>
        </w:tc>
        <w:tc>
          <w:tcPr>
            <w:tcW w:w="1701" w:type="dxa"/>
          </w:tcPr>
          <w:p w14:paraId="0157C87F" w14:textId="77777777" w:rsidR="00F13CBA" w:rsidRDefault="00000000">
            <w:r>
              <w:rPr>
                <w:sz w:val="18"/>
              </w:rPr>
              <w:t>[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] </w:t>
            </w:r>
            <w:r>
              <w:rPr>
                <w:sz w:val="18"/>
              </w:rPr>
              <w:t>클릭</w:t>
            </w:r>
          </w:p>
        </w:tc>
        <w:tc>
          <w:tcPr>
            <w:tcW w:w="850" w:type="dxa"/>
          </w:tcPr>
          <w:p w14:paraId="1FB36A5C" w14:textId="77777777" w:rsidR="00F13CBA" w:rsidRDefault="00000000">
            <w:r>
              <w:rPr>
                <w:sz w:val="18"/>
              </w:rPr>
              <w:t xml:space="preserve">`POST /api/delivery-zones` → </w:t>
            </w:r>
            <w:r>
              <w:rPr>
                <w:sz w:val="18"/>
              </w:rPr>
              <w:t>지도에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</w:p>
        </w:tc>
        <w:tc>
          <w:tcPr>
            <w:tcW w:w="4819" w:type="dxa"/>
          </w:tcPr>
          <w:p w14:paraId="41040412" w14:textId="77777777" w:rsidR="00F13CBA" w:rsidRDefault="00000000">
            <w:r>
              <w:rPr>
                <w:sz w:val="18"/>
              </w:rPr>
              <w:t>폴리곤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좌표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</w:p>
        </w:tc>
      </w:tr>
    </w:tbl>
    <w:p w14:paraId="3B75441A" w14:textId="77777777" w:rsidR="00F13CBA" w:rsidRDefault="00F13CBA"/>
    <w:p w14:paraId="1CC2723D" w14:textId="77777777" w:rsidR="00F13CBA" w:rsidRDefault="00000000">
      <w:pPr>
        <w:pStyle w:val="31"/>
        <w:rPr>
          <w:lang w:eastAsia="ko-KR"/>
        </w:rPr>
      </w:pPr>
      <w:r>
        <w:rPr>
          <w:lang w:eastAsia="ko-KR"/>
        </w:rPr>
        <w:t>시나리오</w:t>
      </w:r>
      <w:r>
        <w:rPr>
          <w:lang w:eastAsia="ko-KR"/>
        </w:rPr>
        <w:t xml:space="preserve"> 2: </w:t>
      </w:r>
      <w:r>
        <w:rPr>
          <w:lang w:eastAsia="ko-KR"/>
        </w:rPr>
        <w:t>권역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5669"/>
      </w:tblGrid>
      <w:tr w:rsidR="00F13CBA" w14:paraId="604B0521" w14:textId="77777777">
        <w:trPr>
          <w:jc w:val="center"/>
        </w:trPr>
        <w:tc>
          <w:tcPr>
            <w:tcW w:w="1134" w:type="dxa"/>
            <w:shd w:val="clear" w:color="auto" w:fill="2E4057"/>
          </w:tcPr>
          <w:p w14:paraId="6AA54B00" w14:textId="77777777" w:rsidR="00F13CBA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단계</w:t>
            </w:r>
            <w:proofErr w:type="spellEnd"/>
          </w:p>
        </w:tc>
        <w:tc>
          <w:tcPr>
            <w:tcW w:w="2835" w:type="dxa"/>
            <w:shd w:val="clear" w:color="auto" w:fill="2E4057"/>
          </w:tcPr>
          <w:p w14:paraId="623B2BB8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시스템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동작</w:t>
            </w:r>
          </w:p>
        </w:tc>
        <w:tc>
          <w:tcPr>
            <w:tcW w:w="5669" w:type="dxa"/>
            <w:shd w:val="clear" w:color="auto" w:fill="2E4057"/>
          </w:tcPr>
          <w:p w14:paraId="13092131" w14:textId="77777777" w:rsidR="00F13CBA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검증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포인트</w:t>
            </w:r>
          </w:p>
        </w:tc>
      </w:tr>
      <w:tr w:rsidR="00F13CBA" w14:paraId="2BE74C2B" w14:textId="77777777">
        <w:trPr>
          <w:jc w:val="center"/>
        </w:trPr>
        <w:tc>
          <w:tcPr>
            <w:tcW w:w="1134" w:type="dxa"/>
            <w:shd w:val="clear" w:color="auto" w:fill="F5F7FA"/>
          </w:tcPr>
          <w:p w14:paraId="3910A2E6" w14:textId="77777777" w:rsidR="00F13CBA" w:rsidRDefault="00000000">
            <w:r>
              <w:rPr>
                <w:sz w:val="18"/>
              </w:rPr>
              <w:lastRenderedPageBreak/>
              <w:t>1</w:t>
            </w:r>
          </w:p>
        </w:tc>
        <w:tc>
          <w:tcPr>
            <w:tcW w:w="2835" w:type="dxa"/>
            <w:shd w:val="clear" w:color="auto" w:fill="F5F7FA"/>
          </w:tcPr>
          <w:p w14:paraId="4E461836" w14:textId="77777777" w:rsidR="00F13CBA" w:rsidRDefault="00000000">
            <w:r>
              <w:rPr>
                <w:sz w:val="18"/>
              </w:rPr>
              <w:t>고객이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</w:t>
            </w:r>
          </w:p>
        </w:tc>
        <w:tc>
          <w:tcPr>
            <w:tcW w:w="5669" w:type="dxa"/>
            <w:shd w:val="clear" w:color="auto" w:fill="F5F7FA"/>
          </w:tcPr>
          <w:p w14:paraId="721BB478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좌표</w:t>
            </w:r>
            <w:r>
              <w:rPr>
                <w:sz w:val="18"/>
                <w:lang w:eastAsia="ko-KR"/>
              </w:rPr>
              <w:t xml:space="preserve"> → </w:t>
            </w:r>
            <w:r>
              <w:rPr>
                <w:sz w:val="18"/>
                <w:lang w:eastAsia="ko-KR"/>
              </w:rPr>
              <w:t>권역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판정</w:t>
            </w:r>
          </w:p>
        </w:tc>
      </w:tr>
      <w:tr w:rsidR="00F13CBA" w14:paraId="49F47DC5" w14:textId="77777777">
        <w:trPr>
          <w:jc w:val="center"/>
        </w:trPr>
        <w:tc>
          <w:tcPr>
            <w:tcW w:w="1134" w:type="dxa"/>
          </w:tcPr>
          <w:p w14:paraId="6361C8BD" w14:textId="77777777" w:rsidR="00F13CBA" w:rsidRDefault="00000000">
            <w:r>
              <w:rPr>
                <w:sz w:val="18"/>
              </w:rPr>
              <w:t>2</w:t>
            </w:r>
          </w:p>
        </w:tc>
        <w:tc>
          <w:tcPr>
            <w:tcW w:w="2835" w:type="dxa"/>
          </w:tcPr>
          <w:p w14:paraId="395EE090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권역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→ </w:t>
            </w:r>
            <w:r>
              <w:rPr>
                <w:sz w:val="18"/>
                <w:lang w:eastAsia="ko-KR"/>
              </w:rPr>
              <w:t>해당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권역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배달비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</w:p>
        </w:tc>
        <w:tc>
          <w:tcPr>
            <w:tcW w:w="5669" w:type="dxa"/>
          </w:tcPr>
          <w:p w14:paraId="07D9CF5B" w14:textId="77777777" w:rsidR="00F13CBA" w:rsidRDefault="00000000">
            <w:proofErr w:type="spellStart"/>
            <w:r>
              <w:rPr>
                <w:sz w:val="18"/>
              </w:rPr>
              <w:t>배달비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계산</w:t>
            </w:r>
            <w:proofErr w:type="spellEnd"/>
          </w:p>
        </w:tc>
      </w:tr>
      <w:tr w:rsidR="00F13CBA" w14:paraId="214AA19E" w14:textId="77777777">
        <w:trPr>
          <w:jc w:val="center"/>
        </w:trPr>
        <w:tc>
          <w:tcPr>
            <w:tcW w:w="1134" w:type="dxa"/>
            <w:shd w:val="clear" w:color="auto" w:fill="F5F7FA"/>
          </w:tcPr>
          <w:p w14:paraId="4389D2BF" w14:textId="77777777" w:rsidR="00F13CBA" w:rsidRDefault="00000000">
            <w:r>
              <w:rPr>
                <w:sz w:val="18"/>
              </w:rPr>
              <w:t>3</w:t>
            </w:r>
          </w:p>
        </w:tc>
        <w:tc>
          <w:tcPr>
            <w:tcW w:w="2835" w:type="dxa"/>
            <w:shd w:val="clear" w:color="auto" w:fill="F5F7FA"/>
          </w:tcPr>
          <w:p w14:paraId="1966BD9C" w14:textId="77777777" w:rsidR="00F13CB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권역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외</w:t>
            </w:r>
            <w:r>
              <w:rPr>
                <w:sz w:val="18"/>
                <w:lang w:eastAsia="ko-KR"/>
              </w:rPr>
              <w:t xml:space="preserve"> → "</w:t>
            </w:r>
            <w:r>
              <w:rPr>
                <w:sz w:val="18"/>
                <w:lang w:eastAsia="ko-KR"/>
              </w:rPr>
              <w:t>배달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지역입니다</w:t>
            </w:r>
            <w:r>
              <w:rPr>
                <w:sz w:val="18"/>
                <w:lang w:eastAsia="ko-KR"/>
              </w:rPr>
              <w:t xml:space="preserve">" </w:t>
            </w:r>
            <w:r>
              <w:rPr>
                <w:sz w:val="18"/>
                <w:lang w:eastAsia="ko-KR"/>
              </w:rPr>
              <w:t>안내</w:t>
            </w:r>
          </w:p>
        </w:tc>
        <w:tc>
          <w:tcPr>
            <w:tcW w:w="5669" w:type="dxa"/>
            <w:shd w:val="clear" w:color="auto" w:fill="F5F7FA"/>
          </w:tcPr>
          <w:p w14:paraId="1584C372" w14:textId="77777777" w:rsidR="00F13CBA" w:rsidRDefault="00000000">
            <w:proofErr w:type="spellStart"/>
            <w:r>
              <w:rPr>
                <w:sz w:val="18"/>
              </w:rPr>
              <w:t>주문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차단</w:t>
            </w:r>
            <w:proofErr w:type="spellEnd"/>
          </w:p>
        </w:tc>
      </w:tr>
    </w:tbl>
    <w:p w14:paraId="4726DC86" w14:textId="77777777" w:rsidR="00F13CBA" w:rsidRDefault="00F13CBA"/>
    <w:p w14:paraId="38E6EE60" w14:textId="77777777" w:rsidR="00F13CBA" w:rsidRDefault="00000000">
      <w:pPr>
        <w:pStyle w:val="21"/>
      </w:pPr>
      <w:r>
        <w:t xml:space="preserve">5. </w:t>
      </w:r>
      <w:r>
        <w:t>개발자용</w:t>
      </w:r>
      <w:r>
        <w:t xml:space="preserve"> </w:t>
      </w:r>
      <w:r>
        <w:t>정책</w:t>
      </w:r>
      <w:r>
        <w:t xml:space="preserve"> </w:t>
      </w:r>
      <w:r>
        <w:t>설명</w:t>
      </w:r>
    </w:p>
    <w:p w14:paraId="0E53AFB8" w14:textId="77777777" w:rsidR="00F13CBA" w:rsidRDefault="00000000">
      <w:pPr>
        <w:pStyle w:val="31"/>
      </w:pPr>
      <w:r>
        <w:t xml:space="preserve">5.1. </w:t>
      </w:r>
      <w:r>
        <w:t>권역</w:t>
      </w:r>
      <w:r>
        <w:t xml:space="preserve"> </w:t>
      </w:r>
      <w:r>
        <w:t>중첩</w:t>
      </w:r>
      <w:r>
        <w:t xml:space="preserve"> </w:t>
      </w:r>
      <w:r>
        <w:t>정책</w:t>
      </w:r>
    </w:p>
    <w:p w14:paraId="3B88ED53" w14:textId="77777777" w:rsidR="00F13CBA" w:rsidRDefault="00000000">
      <w:pPr>
        <w:shd w:val="clear" w:color="auto" w:fill="F0F0F0"/>
        <w:rPr>
          <w:lang w:eastAsia="ko-KR"/>
        </w:rPr>
      </w:pPr>
      <w:r>
        <w:rPr>
          <w:rFonts w:ascii="Consolas" w:hAnsi="Consolas"/>
          <w:color w:val="333333"/>
          <w:sz w:val="16"/>
          <w:lang w:eastAsia="ko-KR"/>
        </w:rPr>
        <w:t>동일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매장에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복수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권역이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겹칠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수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있음</w:t>
      </w:r>
      <w:r>
        <w:rPr>
          <w:rFonts w:ascii="Consolas" w:hAnsi="Consolas"/>
          <w:color w:val="333333"/>
          <w:sz w:val="16"/>
          <w:lang w:eastAsia="ko-KR"/>
        </w:rPr>
        <w:br/>
      </w:r>
      <w:r>
        <w:rPr>
          <w:rFonts w:ascii="Consolas" w:hAnsi="Consolas"/>
          <w:color w:val="333333"/>
          <w:sz w:val="16"/>
          <w:lang w:eastAsia="ko-KR"/>
        </w:rPr>
        <w:t>중첩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시</w:t>
      </w:r>
      <w:r>
        <w:rPr>
          <w:rFonts w:ascii="Consolas" w:hAnsi="Consolas"/>
          <w:color w:val="333333"/>
          <w:sz w:val="16"/>
          <w:lang w:eastAsia="ko-KR"/>
        </w:rPr>
        <w:t xml:space="preserve">: </w:t>
      </w:r>
      <w:r>
        <w:rPr>
          <w:rFonts w:ascii="Consolas" w:hAnsi="Consolas"/>
          <w:color w:val="333333"/>
          <w:sz w:val="16"/>
          <w:lang w:eastAsia="ko-KR"/>
        </w:rPr>
        <w:t>배달비가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가장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낮은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권역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우선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적용</w:t>
      </w:r>
      <w:r>
        <w:rPr>
          <w:rFonts w:ascii="Consolas" w:hAnsi="Consolas"/>
          <w:color w:val="333333"/>
          <w:sz w:val="16"/>
          <w:lang w:eastAsia="ko-KR"/>
        </w:rPr>
        <w:br/>
      </w:r>
      <w:r>
        <w:rPr>
          <w:rFonts w:ascii="Consolas" w:hAnsi="Consolas"/>
          <w:color w:val="333333"/>
          <w:sz w:val="16"/>
          <w:lang w:eastAsia="ko-KR"/>
        </w:rPr>
        <w:t>고객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화면</w:t>
      </w:r>
      <w:r>
        <w:rPr>
          <w:rFonts w:ascii="Consolas" w:hAnsi="Consolas"/>
          <w:color w:val="333333"/>
          <w:sz w:val="16"/>
          <w:lang w:eastAsia="ko-KR"/>
        </w:rPr>
        <w:t xml:space="preserve">: </w:t>
      </w:r>
      <w:r>
        <w:rPr>
          <w:rFonts w:ascii="Consolas" w:hAnsi="Consolas"/>
          <w:color w:val="333333"/>
          <w:sz w:val="16"/>
          <w:lang w:eastAsia="ko-KR"/>
        </w:rPr>
        <w:t>최종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적용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배달비만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표시</w:t>
      </w:r>
      <w:r>
        <w:rPr>
          <w:rFonts w:ascii="Consolas" w:hAnsi="Consolas"/>
          <w:color w:val="333333"/>
          <w:sz w:val="16"/>
          <w:lang w:eastAsia="ko-KR"/>
        </w:rPr>
        <w:t xml:space="preserve"> (</w:t>
      </w:r>
      <w:r>
        <w:rPr>
          <w:rFonts w:ascii="Consolas" w:hAnsi="Consolas"/>
          <w:color w:val="333333"/>
          <w:sz w:val="16"/>
          <w:lang w:eastAsia="ko-KR"/>
        </w:rPr>
        <w:t>중첩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사실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proofErr w:type="spellStart"/>
      <w:r>
        <w:rPr>
          <w:rFonts w:ascii="Consolas" w:hAnsi="Consolas"/>
          <w:color w:val="333333"/>
          <w:sz w:val="16"/>
          <w:lang w:eastAsia="ko-KR"/>
        </w:rPr>
        <w:t>비노출</w:t>
      </w:r>
      <w:proofErr w:type="spellEnd"/>
      <w:r>
        <w:rPr>
          <w:rFonts w:ascii="Consolas" w:hAnsi="Consolas"/>
          <w:color w:val="333333"/>
          <w:sz w:val="16"/>
          <w:lang w:eastAsia="ko-KR"/>
        </w:rPr>
        <w:t>)</w:t>
      </w:r>
    </w:p>
    <w:p w14:paraId="0F056DEF" w14:textId="77777777" w:rsidR="00F13CBA" w:rsidRDefault="00000000">
      <w:pPr>
        <w:pStyle w:val="31"/>
        <w:rPr>
          <w:lang w:eastAsia="ko-KR"/>
        </w:rPr>
      </w:pPr>
      <w:r>
        <w:rPr>
          <w:lang w:eastAsia="ko-KR"/>
        </w:rPr>
        <w:t xml:space="preserve">5.2. </w:t>
      </w:r>
      <w:r>
        <w:rPr>
          <w:lang w:eastAsia="ko-KR"/>
        </w:rPr>
        <w:t>좌표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</w:p>
    <w:p w14:paraId="5E572910" w14:textId="77777777" w:rsidR="00F13CBA" w:rsidRDefault="00000000">
      <w:pPr>
        <w:shd w:val="clear" w:color="auto" w:fill="F0F0F0"/>
        <w:rPr>
          <w:lang w:eastAsia="ko-KR"/>
        </w:rPr>
      </w:pPr>
      <w:r>
        <w:rPr>
          <w:rFonts w:ascii="Consolas" w:hAnsi="Consolas"/>
          <w:color w:val="333333"/>
          <w:sz w:val="16"/>
          <w:lang w:eastAsia="ko-KR"/>
        </w:rPr>
        <w:t xml:space="preserve">Point-in-Polygon </w:t>
      </w:r>
      <w:r>
        <w:rPr>
          <w:rFonts w:ascii="Consolas" w:hAnsi="Consolas"/>
          <w:color w:val="333333"/>
          <w:sz w:val="16"/>
          <w:lang w:eastAsia="ko-KR"/>
        </w:rPr>
        <w:t>알고리즘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사용</w:t>
      </w:r>
      <w:r>
        <w:rPr>
          <w:rFonts w:ascii="Consolas" w:hAnsi="Consolas"/>
          <w:color w:val="333333"/>
          <w:sz w:val="16"/>
          <w:lang w:eastAsia="ko-KR"/>
        </w:rPr>
        <w:br/>
      </w:r>
      <w:r>
        <w:rPr>
          <w:rFonts w:ascii="Consolas" w:hAnsi="Consolas"/>
          <w:color w:val="333333"/>
          <w:sz w:val="16"/>
          <w:lang w:eastAsia="ko-KR"/>
        </w:rPr>
        <w:t>고객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주소</w:t>
      </w:r>
      <w:r>
        <w:rPr>
          <w:rFonts w:ascii="Consolas" w:hAnsi="Consolas"/>
          <w:color w:val="333333"/>
          <w:sz w:val="16"/>
          <w:lang w:eastAsia="ko-KR"/>
        </w:rPr>
        <w:t xml:space="preserve"> → </w:t>
      </w:r>
      <w:r>
        <w:rPr>
          <w:rFonts w:ascii="Consolas" w:hAnsi="Consolas"/>
          <w:color w:val="333333"/>
          <w:sz w:val="16"/>
          <w:lang w:eastAsia="ko-KR"/>
        </w:rPr>
        <w:t>위경도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변환</w:t>
      </w:r>
      <w:r>
        <w:rPr>
          <w:rFonts w:ascii="Consolas" w:hAnsi="Consolas"/>
          <w:color w:val="333333"/>
          <w:sz w:val="16"/>
          <w:lang w:eastAsia="ko-KR"/>
        </w:rPr>
        <w:t xml:space="preserve">(Geocoding API) → </w:t>
      </w:r>
      <w:proofErr w:type="spellStart"/>
      <w:r>
        <w:rPr>
          <w:rFonts w:ascii="Consolas" w:hAnsi="Consolas"/>
          <w:color w:val="333333"/>
          <w:sz w:val="16"/>
          <w:lang w:eastAsia="ko-KR"/>
        </w:rPr>
        <w:t>폴리곤</w:t>
      </w:r>
      <w:proofErr w:type="spellEnd"/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포함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여부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판정</w:t>
      </w:r>
      <w:r>
        <w:rPr>
          <w:rFonts w:ascii="Consolas" w:hAnsi="Consolas"/>
          <w:color w:val="333333"/>
          <w:sz w:val="16"/>
          <w:lang w:eastAsia="ko-KR"/>
        </w:rPr>
        <w:br/>
        <w:t xml:space="preserve">Geocoding </w:t>
      </w:r>
      <w:r>
        <w:rPr>
          <w:rFonts w:ascii="Consolas" w:hAnsi="Consolas"/>
          <w:color w:val="333333"/>
          <w:sz w:val="16"/>
          <w:lang w:eastAsia="ko-KR"/>
        </w:rPr>
        <w:t>실패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시</w:t>
      </w:r>
      <w:r>
        <w:rPr>
          <w:rFonts w:ascii="Consolas" w:hAnsi="Consolas"/>
          <w:color w:val="333333"/>
          <w:sz w:val="16"/>
          <w:lang w:eastAsia="ko-KR"/>
        </w:rPr>
        <w:t>: "</w:t>
      </w:r>
      <w:r>
        <w:rPr>
          <w:rFonts w:ascii="Consolas" w:hAnsi="Consolas"/>
          <w:color w:val="333333"/>
          <w:sz w:val="16"/>
          <w:lang w:eastAsia="ko-KR"/>
        </w:rPr>
        <w:t>주소를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확인할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수</w:t>
      </w:r>
      <w:r>
        <w:rPr>
          <w:rFonts w:ascii="Consolas" w:hAnsi="Consolas"/>
          <w:color w:val="333333"/>
          <w:sz w:val="16"/>
          <w:lang w:eastAsia="ko-KR"/>
        </w:rPr>
        <w:t xml:space="preserve"> </w:t>
      </w:r>
      <w:r>
        <w:rPr>
          <w:rFonts w:ascii="Consolas" w:hAnsi="Consolas"/>
          <w:color w:val="333333"/>
          <w:sz w:val="16"/>
          <w:lang w:eastAsia="ko-KR"/>
        </w:rPr>
        <w:t>없습니다</w:t>
      </w:r>
      <w:r>
        <w:rPr>
          <w:rFonts w:ascii="Consolas" w:hAnsi="Consolas"/>
          <w:color w:val="333333"/>
          <w:sz w:val="16"/>
          <w:lang w:eastAsia="ko-KR"/>
        </w:rPr>
        <w:t xml:space="preserve">" </w:t>
      </w:r>
      <w:r>
        <w:rPr>
          <w:rFonts w:ascii="Consolas" w:hAnsi="Consolas"/>
          <w:color w:val="333333"/>
          <w:sz w:val="16"/>
          <w:lang w:eastAsia="ko-KR"/>
        </w:rPr>
        <w:t>안내</w:t>
      </w:r>
    </w:p>
    <w:sectPr w:rsidR="00F13CBA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1085826">
    <w:abstractNumId w:val="8"/>
  </w:num>
  <w:num w:numId="2" w16cid:durableId="556403099">
    <w:abstractNumId w:val="6"/>
  </w:num>
  <w:num w:numId="3" w16cid:durableId="1979918028">
    <w:abstractNumId w:val="5"/>
  </w:num>
  <w:num w:numId="4" w16cid:durableId="894588995">
    <w:abstractNumId w:val="4"/>
  </w:num>
  <w:num w:numId="5" w16cid:durableId="317615057">
    <w:abstractNumId w:val="7"/>
  </w:num>
  <w:num w:numId="6" w16cid:durableId="1248346587">
    <w:abstractNumId w:val="3"/>
  </w:num>
  <w:num w:numId="7" w16cid:durableId="1146167465">
    <w:abstractNumId w:val="2"/>
  </w:num>
  <w:num w:numId="8" w16cid:durableId="1150947361">
    <w:abstractNumId w:val="1"/>
  </w:num>
  <w:num w:numId="9" w16cid:durableId="1790051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73D1"/>
    <w:rsid w:val="002868DC"/>
    <w:rsid w:val="0029639D"/>
    <w:rsid w:val="00326F90"/>
    <w:rsid w:val="00547DAC"/>
    <w:rsid w:val="00AA1D8D"/>
    <w:rsid w:val="00B47730"/>
    <w:rsid w:val="00B96A32"/>
    <w:rsid w:val="00CB0664"/>
    <w:rsid w:val="00F13C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14A7E"/>
  <w14:defaultImageDpi w14:val="300"/>
  <w15:docId w15:val="{DADEA3B0-9DBB-B341-A13E-ACEEDDEAA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before="40" w:after="80"/>
    </w:pPr>
    <w:rPr>
      <w:rFonts w:ascii="Arial" w:hAnsi="Arial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A1A2E"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A1A2E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A1A2E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1910</Words>
  <Characters>10892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성환 차</cp:lastModifiedBy>
  <cp:revision>4</cp:revision>
  <dcterms:created xsi:type="dcterms:W3CDTF">2026-03-20T08:45:00Z</dcterms:created>
  <dcterms:modified xsi:type="dcterms:W3CDTF">2026-03-20T08:50:00Z</dcterms:modified>
  <cp:category/>
</cp:coreProperties>
</file>