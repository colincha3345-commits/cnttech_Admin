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고객센터(Support) 관리 시스템 기획 명세서</w:t>
      </w:r>
    </w:p>
    <w:p>
      <w:r>
        <w:rPr>
          <w:sz w:val="20"/>
        </w:rPr>
        <w:t>본 문서는 관리자 대시보드 내 고객센터 카테고리(1:1 문의, 가맹 문의, FAQ, 약관관리)의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`/support/inquiries`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1:1 문의 목록 (InquiryList type="customer")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support:read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`/support/franchise-inquiries`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가맹 문의 목록 (InquiryList type="franchise")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support:read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`/support/faq`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FAQ 관리 (FaqManagement)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support:read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`/support/terms`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약관 관리 (TermsManagement)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support:read</w:t>
            </w:r>
          </w:p>
        </w:tc>
      </w:tr>
    </w:tbl>
    <w:p/>
    <w:p>
      <w:pPr>
        <w:pStyle w:val="Heading2"/>
      </w:pPr>
      <w:r>
        <w:t>2. 페이지 프로세스 (Page Process)</w:t>
      </w:r>
    </w:p>
    <w:p>
      <w:pPr>
        <w:pStyle w:val="Heading3"/>
      </w:pPr>
      <w:r>
        <w:t>2.1 1:1 문의 / 가맹 문의</w:t>
      </w:r>
    </w:p>
    <w:p>
      <w:pPr>
        <w:pStyle w:val="ListNumber"/>
      </w:pPr>
      <w:r>
        <w:rPr>
          <w:sz w:val="20"/>
        </w:rPr>
        <w:t>문의 목록 조회 — 카테고리(order/payment/delivery/product/account/etc), 상태(pending/resolved) 필터. 미답변 건 상단 우선 노출.</w:t>
      </w:r>
    </w:p>
    <w:p>
      <w:pPr>
        <w:pStyle w:val="ListNumber"/>
      </w:pPr>
      <w:r>
        <w:rPr>
          <w:sz w:val="20"/>
        </w:rPr>
        <w:t>문의 상세/답변 — 행 클릭 시 문의 내용과 답변 입력 폼 노출. 답변 작성 시 status=resolved로 자동 전환.</w:t>
      </w:r>
    </w:p>
    <w:p>
      <w:pPr>
        <w:pStyle w:val="ListNumber"/>
      </w:pPr>
      <w:r>
        <w:rPr>
          <w:sz w:val="20"/>
        </w:rPr>
        <w:t>가맹 문의 차이 — 가맹점명/매장정보 추가 컬럼 노출.</w:t>
      </w:r>
    </w:p>
    <w:p>
      <w:pPr>
        <w:pStyle w:val="Heading3"/>
      </w:pPr>
      <w:r>
        <w:t>2.2 FAQ 관리</w:t>
      </w:r>
    </w:p>
    <w:p>
      <w:pPr>
        <w:pStyle w:val="ListNumber"/>
      </w:pPr>
      <w:r>
        <w:rPr>
          <w:sz w:val="20"/>
        </w:rPr>
        <w:t>FAQ 목록 — 카테고리(general/order/payment/delivery/account/franchise)별 탭 분류. 정렬순서, 공개 여부, 조회수 컬럼.</w:t>
      </w:r>
    </w:p>
    <w:p>
      <w:pPr>
        <w:pStyle w:val="ListNumber"/>
      </w:pPr>
      <w:r>
        <w:rPr>
          <w:sz w:val="20"/>
        </w:rPr>
        <w:t>FAQ 등록/수정 — 2컬럼 레이아웃(좌측 목록 + 우측 폼).</w:t>
      </w:r>
    </w:p>
    <w:p>
      <w:pPr>
        <w:pStyle w:val="ListNumber"/>
      </w:pPr>
      <w:r>
        <w:rPr>
          <w:sz w:val="20"/>
        </w:rPr>
        <w:t>FAQ 삭제 — ConfirmDialog 거쳐 삭제.</w:t>
      </w:r>
    </w:p>
    <w:p>
      <w:pPr>
        <w:pStyle w:val="Heading3"/>
      </w:pPr>
      <w:r>
        <w:t>2.3 약관관리</w:t>
      </w:r>
    </w:p>
    <w:p>
      <w:pPr>
        <w:pStyle w:val="ListNumber"/>
      </w:pPr>
      <w:r>
        <w:rPr>
          <w:sz w:val="20"/>
        </w:rPr>
        <w:t>약관 목록 — 유형(6가지)별, 상태(draft/active/expired)별 필터. 버전 정보 컬럼.</w:t>
      </w:r>
    </w:p>
    <w:p>
      <w:pPr>
        <w:pStyle w:val="ListNumber"/>
      </w:pPr>
      <w:r>
        <w:rPr>
          <w:sz w:val="20"/>
        </w:rPr>
        <w:t>약관 등록/수정 — 유형, 제목, 본문(에디터), 버전, 공고일, 시행일, 필수 여부, 상태, 이미지 첨부.</w:t>
      </w:r>
    </w:p>
    <w:p>
      <w:pPr>
        <w:pStyle w:val="ListNumber"/>
      </w:pPr>
      <w:r>
        <w:rPr>
          <w:sz w:val="20"/>
        </w:rPr>
        <w:t>약관 삭제 — ConfirmDialog 거쳐 삭제.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 (Frontend) 개발 요건</w:t>
      </w:r>
    </w:p>
    <w:p>
      <w:pPr>
        <w:pStyle w:val="Heading3"/>
      </w:pPr>
      <w:r>
        <w:t>1:1 문의 / 가맹 문의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 키워드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제목, 작성자명으로 검색한다.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카테고리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order/payment/delivery/product/account/etc이다.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pending/resolved이다.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Badge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pending=warning, resolved=success이다.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답변 (answer)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Y(답변시)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2,000자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미입력 시 저장 버튼 비활성화한다.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매장 정보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C(가맹문의)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 문의에만 매장명/매장ID 노출한다.</w:t>
            </w:r>
          </w:p>
        </w:tc>
      </w:tr>
    </w:tbl>
    <w:p/>
    <w:p>
      <w:r>
        <w:rPr>
          <w:sz w:val="20"/>
        </w:rPr>
        <w:t>&gt; 주의: 현재 구현상 InquiryStatus는 `'pending' | 'resolved'` 2가지만 사용한다.</w:t>
      </w:r>
    </w:p>
    <w:p>
      <w:pPr>
        <w:pStyle w:val="Heading3"/>
      </w:pPr>
      <w:r>
        <w:t>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카테고리 (category)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6가지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general/order/payment/delivery/account/franchise이다.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질문 (question)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5 ~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앱 노출 질문 텍스트다.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답변 (answer)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10 ~ 5,000자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답변 텍스트다.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정렬 순서 (sortOrder)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카테고리 내 오름차순이다.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공개 여부 (isPublished)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비공개 시 앱에서 숨김이다.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조회수 (viewCount)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앱 조회수 집계 표출이다.</w:t>
            </w:r>
          </w:p>
        </w:tc>
      </w:tr>
    </w:tbl>
    <w:p/>
    <w:p>
      <w:pPr>
        <w:pStyle w:val="Heading3"/>
      </w:pPr>
      <w:r>
        <w:t>약관관리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약관 유형 (type)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6가지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service/privacy/marketing/location/thirdparty/refund이다.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제목 (title)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100자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약관 제목이다.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본문 (content)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 (에디터)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50,000자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약관 전문이다.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버전 (version)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10자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"1.0", "2.1" 형식이다.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시행일 (effectiveDate)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약관 효력 발생일이다.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(status)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3가지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draft=warning, active=success, expired=secondary이다.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필수 여부 (isRequired)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필수 약관 여부다.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이미지 첨부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Multi File Upload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10MB 이하, 최대 5장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약관 관련 이미지다.</w:t>
            </w:r>
          </w:p>
        </w:tc>
      </w:tr>
    </w:tbl>
    <w:p/>
    <w:p>
      <w:pPr>
        <w:pStyle w:val="Heading3"/>
      </w:pPr>
      <w:r>
        <w:t>3.2. 백엔드 (Backend) 개발 요건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`/api/inquiries`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문의 목록 조회. type, category, status 필터, Pagination 필수이다.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`/api/inquiries/:id`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문의 상세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`/api/inquiries/:id`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답변 저장. status→resolved 자동 전환, 앱 푸시/알림톡 발송이다.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`/api/faq`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FAQ 목록. category 필터이다.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`/api/faq`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FAQ 등록이다.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`/api/faq/:id`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FAQ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`/api/faq/:id`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FAQ 삭제이다.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`/api/terms`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약관 목록. type, status 필터이다.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`/api/terms`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약관 등록이다.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`/api/terms/:id`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약관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`/api/terms/:id`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약관 삭제이다.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`/api/terms/:id/activate`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약관 활성화. 기존 active 건 자동 expired 전환이다.</w:t>
            </w:r>
          </w:p>
        </w:tc>
      </w:tr>
    </w:tbl>
    <w:p/>
    <w:p>
      <w:pPr>
        <w:pStyle w:val="Heading3"/>
      </w:pPr>
      <w:r>
        <w:t>DB 스키마 (Inquiry)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'customer', 'franchise'이다.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6가지 카테고리다.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문의 제목이다.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content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5,000자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문의 내용이다.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'pending', 'resolved'이다.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2,000자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관리자 답변이다.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answeredBy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답변 작성자다.</w:t>
            </w:r>
          </w:p>
        </w:tc>
      </w:tr>
    </w:tbl>
    <w:p/>
    <w:p>
      <w:pPr>
        <w:pStyle w:val="Heading3"/>
      </w:pPr>
      <w:r>
        <w:t>DB 스키마 (FAQ / Terms)</w:t>
      </w:r>
    </w:p>
    <w:p>
      <w:r>
        <w:rPr>
          <w:sz w:val="20"/>
        </w:rPr>
        <w:t>FAQ: id, category, question, answer, sortOrder, isPublished, viewCount</w:t>
      </w:r>
    </w:p>
    <w:p>
      <w:r>
        <w:rPr>
          <w:sz w:val="20"/>
        </w:rPr>
        <w:t>Terms: id, type, title, content(50,000자), version(Unique per type), status, isRequired, effectiveDate, noticeDate, attachments(JSON)</w:t>
      </w:r>
    </w:p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답변 API — 답변 저장 시 resolved 전환 + 앱 푸시/알림톡 발송한다.</w:t>
      </w:r>
    </w:p>
    <w:p>
      <w:pPr>
        <w:pStyle w:val="ListBullet"/>
      </w:pPr>
      <w:r>
        <w:rPr>
          <w:sz w:val="20"/>
        </w:rPr>
        <w:t>약관 활성화 — 동일 type의 active는 1건만. 트랜잭션 단위로 기존→expired, 신규→active 전환한다.</w:t>
      </w:r>
    </w:p>
    <w:p>
      <w:pPr>
        <w:pStyle w:val="ListBullet"/>
      </w:pPr>
      <w:r>
        <w:rPr>
          <w:sz w:val="20"/>
        </w:rPr>
        <w:t>약관 이력 — 회원 동의 기록은 약관 ID+version 참조. 삭제보다 expired 처리를 권장한다.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FAQ 조회수 — Redis 카운터 증가 → 주기적 DB Sync 방식 권장. RDB UPDATE +1 직접 호출 시 핫스팟 Row Lock 병목 발생 가능하다.</w:t>
      </w:r>
    </w:p>
    <w:p>
      <w:pPr>
        <w:pStyle w:val="ListBullet"/>
      </w:pPr>
      <w:r>
        <w:rPr>
          <w:sz w:val="20"/>
        </w:rPr>
        <w:t>약관 본문 — content 최대 50,000자이므로 목록 API에서 content 제외 반환. 상세 조회 시에만 포함한다.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1:1 문의 답변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고객센터 → 1:1 문의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미답변 우선 정렬 목록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status=pending 상단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문의 행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상세 페이지: 문의 내용 + 답변 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고객 정보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답변 내용 입력 후 [답변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/api/inquiries/:id/reply`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status→answered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고객앱에서 답변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알림(푸시) + 문의 상세에서 답변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답변 시각 기록</w:t>
            </w:r>
          </w:p>
        </w:tc>
      </w:tr>
    </w:tbl>
    <w:p/>
    <w:p>
      <w:pPr>
        <w:pStyle w:val="Heading3"/>
      </w:pPr>
      <w:r>
        <w:t>시나리오 2: FAQ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FAQ 관리 → [FAQ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카테고리/질문/답변 입력 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정보 입력 후 [저장]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/api/faqs` → 목록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순서 지정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고객앱 FAQ에 즉시 반영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카테고리별 FAQ 목록 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노출 순서 확인</w:t>
            </w:r>
          </w:p>
        </w:tc>
      </w:tr>
    </w:tbl>
    <w:p/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고객지원 및 리뷰 (Support &amp; Reviews) API</w:t>
      </w:r>
    </w:p>
    <w:p>
      <w:pPr>
        <w:pStyle w:val="Heading3"/>
      </w:pPr>
      <w:r>
        <w:t>12-1. 공지사항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/support/notices</w:t>
      </w:r>
    </w:p>
    <w:p>
      <w:r>
        <w:rPr>
          <w:sz w:val="20"/>
        </w:rPr>
        <w:t>Query Parameters: `search`, `page`, `limit`</w:t>
      </w:r>
    </w:p>
    <w:p>
      <w:r>
        <w:rPr>
          <w:sz w:val="20"/>
        </w:rPr>
        <w:t>Response `200 OK`</w:t>
      </w:r>
    </w:p>
    <w:p>
      <w:pPr>
        <w:pStyle w:val="Heading3"/>
      </w:pPr>
      <w:r>
        <w:t>12-2. 1:1 문의(QnA) 답변 등록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/support/qna/:id/reply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"content": "불편을 드려 죄송합니다. 해당 매장에 주의를 주겠습니다."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12-3. 매장 리뷰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/support/reviews</w:t>
      </w:r>
    </w:p>
    <w:p>
      <w:r>
        <w:rPr>
          <w:sz w:val="20"/>
        </w:rPr>
        <w:t>Query Parameters: `storeId`, `rating`, `hasReply`, `page`, `limit`</w:t>
      </w:r>
    </w:p>
    <w:p>
      <w:r>
        <w:rPr>
          <w:sz w:val="20"/>
        </w:rPr>
        <w:t>Response `200 OK`</w:t>
      </w:r>
    </w:p>
    <w:p>
      <w:pPr>
        <w:pStyle w:val="Heading3"/>
      </w:pPr>
      <w:r>
        <w:t>12-4. 리뷰 블라인드 (숨김) 처리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/support/reviews/:id/blind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"욕설 및 비방"</w:t>
        <w:br/>
        <w:t>}</w:t>
      </w:r>
    </w:p>
    <w:p>
      <w:r>
        <w:rPr>
          <w:sz w:val="20"/>
        </w:rPr>
        <w:t>Response `200 OK`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