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대규모 SaaS 플랫폼 아키텍처: 계층적 브랜드 관리 및 지능형 기능 제어 시스템 설계 보고서</w:t>
      </w:r>
    </w:p>
    <w:p>
      <w:r>
        <w:rPr>
          <w:sz w:val="20"/>
        </w:rPr>
        <w:t>브랜드오더 씨엔티테크 슈퍼어드민</w:t>
      </w:r>
    </w:p>
    <w:p>
      <w:r>
        <w:rPr>
          <w:sz w:val="20"/>
        </w:rPr>
        <w:t>작성일: 2025년 3월 5일</w:t>
      </w:r>
    </w:p>
    <w:p>
      <w:pPr>
        <w:pStyle w:val="Heading2"/>
      </w:pPr>
      <w:r>
        <w:t>대규모 SaaS 플랫폼 전략 아키텍처: 계층적 브랜드 거버넌스 및 지능형 비즈니스 제어 시스템</w:t>
      </w:r>
    </w:p>
    <w:p>
      <w:r>
        <w:rPr>
          <w:sz w:val="20"/>
        </w:rPr>
        <w:t>현대 비즈니스 환경에서 SaaS 플랫폼의 성공은 단순한 기능 제공을 넘어, 수많은 브랜드 파트너에게 독립적인 비즈니스 자율성을 부여하면서도 플랫폼 차원의 통합된 운영 가시성을 확보하는 데 있다. 본 보고서는 플랫폼 운영자(슈퍼어드민)가 전체 생태계를 체계적으로 관리하고, 각 브랜드가 성장에 맞춰 유연하게 기능을 확장할 수 있는 '비즈니스 민첩성' 중심의 아키텍처 설계 전략을 제안한다.</w:t>
      </w:r>
    </w:p>
    <w:p>
      <w:pPr>
        <w:pStyle w:val="Heading3"/>
      </w:pPr>
      <w:r>
        <w:t>1. 플랫폼 거버넌스 및 계층적 비즈니스 운영 모델</w:t>
      </w:r>
    </w:p>
    <w:p>
      <w:r>
        <w:rPr>
          <w:sz w:val="20"/>
        </w:rPr>
        <w:t>본 플랫폼은 '중앙 통제와 브랜드 자율성'의 조화를 목표로 3단계 거버넌스 계층을 구축한다.</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E4057"/>
          </w:tcPr>
          <w:p>
            <w:pPr>
              <w:jc w:val="center"/>
            </w:pPr>
            <w:r/>
            <w:r>
              <w:rPr>
                <w:b/>
                <w:color w:val="FFFFFF"/>
                <w:sz w:val="18"/>
              </w:rPr>
              <w:t>운영 계층</w:t>
            </w:r>
          </w:p>
        </w:tc>
        <w:tc>
          <w:tcPr>
            <w:tcW w:type="dxa" w:w="1701"/>
            <w:shd w:val="clear" w:color="auto" w:fill="2E4057"/>
          </w:tcPr>
          <w:p>
            <w:pPr>
              <w:jc w:val="center"/>
            </w:pPr>
            <w:r/>
            <w:r>
              <w:rPr>
                <w:b/>
                <w:color w:val="FFFFFF"/>
                <w:sz w:val="18"/>
              </w:rPr>
              <w:t>관리 주체</w:t>
            </w:r>
          </w:p>
        </w:tc>
        <w:tc>
          <w:tcPr>
            <w:tcW w:type="dxa" w:w="850"/>
            <w:shd w:val="clear" w:color="auto" w:fill="2E4057"/>
          </w:tcPr>
          <w:p>
            <w:pPr>
              <w:jc w:val="center"/>
            </w:pPr>
            <w:r/>
            <w:r>
              <w:rPr>
                <w:b/>
                <w:color w:val="FFFFFF"/>
                <w:sz w:val="18"/>
              </w:rPr>
              <w:t>핵심 비즈니스 전략 및 제어권</w:t>
            </w:r>
          </w:p>
        </w:tc>
        <w:tc>
          <w:tcPr>
            <w:tcW w:type="dxa" w:w="4819"/>
            <w:shd w:val="clear" w:color="auto" w:fill="2E4057"/>
          </w:tcPr>
          <w:p>
            <w:pPr>
              <w:jc w:val="center"/>
            </w:pPr>
            <w:r/>
            <w:r>
              <w:rPr>
                <w:b/>
                <w:color w:val="FFFFFF"/>
                <w:sz w:val="18"/>
              </w:rPr>
              <w:t>운영 범위 및 데이터 가시성</w:t>
            </w:r>
          </w:p>
        </w:tc>
      </w:tr>
      <w:tr>
        <w:tc>
          <w:tcPr>
            <w:tcW w:type="dxa" w:w="2268"/>
            <w:shd w:val="clear" w:color="auto" w:fill="F5F7FA"/>
          </w:tcPr>
          <w:p>
            <w:r/>
            <w:r>
              <w:rPr>
                <w:sz w:val="18"/>
              </w:rPr>
              <w:t>플랫폼 센터 (슈퍼어드민)</w:t>
            </w:r>
          </w:p>
        </w:tc>
        <w:tc>
          <w:tcPr>
            <w:tcW w:type="dxa" w:w="1701"/>
            <w:shd w:val="clear" w:color="auto" w:fill="F5F7FA"/>
          </w:tcPr>
          <w:p>
            <w:r/>
            <w:r>
              <w:rPr>
                <w:sz w:val="18"/>
              </w:rPr>
              <w:t>플랫폼 운영사</w:t>
            </w:r>
          </w:p>
        </w:tc>
        <w:tc>
          <w:tcPr>
            <w:tcW w:type="dxa" w:w="850"/>
            <w:shd w:val="clear" w:color="auto" w:fill="F5F7FA"/>
          </w:tcPr>
          <w:p>
            <w:r/>
            <w:r>
              <w:rPr>
                <w:sz w:val="18"/>
              </w:rPr>
              <w:t>신규 브랜드 온보딩, 등급별 요금제 정책 수립, 전사적 리스크 감지 및 이상 주문 개입, 브랜드 지원을 위한 대리 접근 권한 제어</w:t>
            </w:r>
          </w:p>
        </w:tc>
        <w:tc>
          <w:tcPr>
            <w:tcW w:type="dxa" w:w="4819"/>
            <w:shd w:val="clear" w:color="auto" w:fill="F5F7FA"/>
          </w:tcPr>
          <w:p>
            <w:r/>
            <w:r>
              <w:rPr>
                <w:sz w:val="18"/>
              </w:rPr>
              <w:t>전 브랜드 통합 데이터 인사이트, 브랜드 간 자원 배분 최적화, 전사적 보안 정책 준수 모니터링</w:t>
            </w:r>
          </w:p>
        </w:tc>
      </w:tr>
      <w:tr>
        <w:tc>
          <w:tcPr>
            <w:tcW w:type="dxa" w:w="2268"/>
          </w:tcPr>
          <w:p>
            <w:r/>
            <w:r>
              <w:rPr>
                <w:sz w:val="18"/>
              </w:rPr>
              <w:t>브랜드 허브 (본사 관리자)</w:t>
            </w:r>
          </w:p>
        </w:tc>
        <w:tc>
          <w:tcPr>
            <w:tcW w:type="dxa" w:w="1701"/>
          </w:tcPr>
          <w:p>
            <w:r/>
            <w:r>
              <w:rPr>
                <w:sz w:val="18"/>
              </w:rPr>
              <w:t>브랜드 소유주</w:t>
            </w:r>
          </w:p>
        </w:tc>
        <w:tc>
          <w:tcPr>
            <w:tcW w:type="dxa" w:w="850"/>
          </w:tcPr>
          <w:p>
            <w:r/>
            <w:r>
              <w:rPr>
                <w:sz w:val="18"/>
              </w:rPr>
              <w:t>가맹점 확장 전략 수립, 브랜드 고유 정체성(Identity) 설정, 메뉴 및 서비스 표준화, 통합 마케팅 프로모션 실행</w:t>
            </w:r>
          </w:p>
        </w:tc>
        <w:tc>
          <w:tcPr>
            <w:tcW w:type="dxa" w:w="4819"/>
          </w:tcPr>
          <w:p>
            <w:r/>
            <w:r>
              <w:rPr>
                <w:sz w:val="18"/>
              </w:rPr>
              <w:t>소속 가맹점 및 하위 시스템 운영 현황 통합 조회, 브랜드 내 세부 역할 부여 및 성과 관리</w:t>
            </w:r>
          </w:p>
        </w:tc>
      </w:tr>
      <w:tr>
        <w:tc>
          <w:tcPr>
            <w:tcW w:type="dxa" w:w="2268"/>
            <w:shd w:val="clear" w:color="auto" w:fill="F5F7FA"/>
          </w:tcPr>
          <w:p>
            <w:r/>
            <w:r>
              <w:rPr>
                <w:sz w:val="18"/>
              </w:rPr>
              <w:t>운영 접점 (POS, 고객앱)</w:t>
            </w:r>
          </w:p>
        </w:tc>
        <w:tc>
          <w:tcPr>
            <w:tcW w:type="dxa" w:w="1701"/>
            <w:shd w:val="clear" w:color="auto" w:fill="F5F7FA"/>
          </w:tcPr>
          <w:p>
            <w:r/>
            <w:r>
              <w:rPr>
                <w:sz w:val="18"/>
              </w:rPr>
              <w:t>가맹 운영팀</w:t>
            </w:r>
          </w:p>
        </w:tc>
        <w:tc>
          <w:tcPr>
            <w:tcW w:type="dxa" w:w="850"/>
            <w:shd w:val="clear" w:color="auto" w:fill="F5F7FA"/>
          </w:tcPr>
          <w:p>
            <w:r/>
            <w:r>
              <w:rPr>
                <w:sz w:val="18"/>
              </w:rPr>
              <w:t>실시간 고객 접점 트랜잭션 관리, 매장별 재고 최적화, 현장 고객 프로모션 수행</w:t>
            </w:r>
          </w:p>
        </w:tc>
        <w:tc>
          <w:tcPr>
            <w:tcW w:type="dxa" w:w="4819"/>
            <w:shd w:val="clear" w:color="auto" w:fill="F5F7FA"/>
          </w:tcPr>
          <w:p>
            <w:r/>
            <w:r>
              <w:rPr>
                <w:sz w:val="18"/>
              </w:rPr>
              <w:t>해당 매장/기기 단위의 독립적인 운영 데이터 관리, 현장 상황에 최적화된 로컬 설정</w:t>
            </w:r>
          </w:p>
        </w:tc>
      </w:tr>
    </w:tbl>
    <w:p/>
    <w:p>
      <w:r>
        <w:rPr>
          <w:sz w:val="20"/>
        </w:rPr>
        <w:t>이 모델은 상위 계층의 정책이 하위로 자연스럽게 전파되는 구조를 취하면서도, 특정 브랜드나 지역의 특수성을 반영할 수 있는 '정책 재정의(Override)' 메커니즘을 통해 엔터프라이즈급 유연성을 제공한다.</w:t>
      </w:r>
    </w:p>
    <w:p>
      <w:pPr>
        <w:pStyle w:val="Heading3"/>
      </w:pPr>
      <w:r>
        <w:t>2. 등급별 서비스 패키징 및 수익 모델 확장 전략</w:t>
      </w:r>
    </w:p>
    <w:p>
      <w:r>
        <w:rPr>
          <w:sz w:val="20"/>
        </w:rPr>
        <w:t>플랫폼은 기능 중심의 개발 구조에서 벗어나, 비즈니스 가치를 기반으로 기능을 묶어 제공하는 '등급별 서비스 레이아웃'을 채택한다.</w:t>
      </w:r>
    </w:p>
    <w:p>
      <w:pPr>
        <w:pStyle w:val="ListBullet"/>
      </w:pPr>
      <w:r>
        <w:rPr>
          <w:sz w:val="20"/>
        </w:rPr>
        <w:t>요금제 기반 기능 활성화 메커니즘 (Business Keystoning)</w:t>
      </w:r>
    </w:p>
    <w:p>
      <w:pPr>
        <w:pStyle w:val="ListBullet"/>
      </w:pPr>
      <w:r>
        <w:rPr>
          <w:sz w:val="20"/>
        </w:rPr>
        <w:t>A 패키지 (Standard): 기본 거래 처리 및 매장 운영에 필수적인 핵심 기능을 제공하여 시장 진입 장벽을 낮춘다.</w:t>
      </w:r>
    </w:p>
    <w:p>
      <w:pPr>
        <w:pStyle w:val="ListBullet"/>
      </w:pPr>
      <w:r>
        <w:rPr>
          <w:sz w:val="20"/>
        </w:rPr>
        <w:t>B 패키지 (Professional): 데이터 기반의 마케팅 도구, 외부 파트너십 연동, 분석 통계 등 브랜드 확장성을 위한 고도화된 솔루션을 제공한다.</w:t>
      </w:r>
    </w:p>
    <w:p>
      <w:pPr>
        <w:pStyle w:val="ListBullet"/>
      </w:pPr>
      <w:r>
        <w:rPr>
          <w:sz w:val="20"/>
        </w:rPr>
        <w:t>지능형 기능 게이트: 요금제 등급에 따라 상위 기능이 활성화되어야만 하위 기능이 연쇄적으로 작동하도록 설계하여, 자연스러운 서비스 업그레이드를 유도한다.</w:t>
      </w:r>
    </w:p>
    <w:p>
      <w:pPr>
        <w:pStyle w:val="ListBullet"/>
      </w:pPr>
      <w:r>
        <w:rPr>
          <w:sz w:val="20"/>
        </w:rPr>
        <w:t>전략적 업셀링 워크플로우</w:t>
      </w:r>
    </w:p>
    <w:p>
      <w:pPr>
        <w:pStyle w:val="ListBullet"/>
      </w:pPr>
      <w:r>
        <w:rPr>
          <w:sz w:val="20"/>
        </w:rPr>
        <w:t>시스템은 브랜드의 사용량과 활동 패턴을 실시간 측정하여 성장에 필요한 다음 단계를 선제적으로 제안한다. 예를 들어, 주문량이 한도에 도달하거나 프리미엄 마케팅 도구에 대한 니즈가 감지될 경우 자동으로 상위 패키지 전환 제안이 실행된다.</w:t>
      </w:r>
    </w:p>
    <w:p>
      <w:pPr>
        <w:pStyle w:val="Heading3"/>
      </w:pPr>
      <w:r>
        <w:t>3. 통합 고객 서비스(CS) 및 글로벌 비즈니스 관제 전략</w:t>
      </w:r>
    </w:p>
    <w:p>
      <w:r>
        <w:rPr>
          <w:sz w:val="20"/>
        </w:rPr>
        <w:t>슈퍼관리자는 개별 브랜드의 관리 화면에 접속하지 않고도 플랫폼 전체의 건강 상태를 모니터링하고 즉각적으로 대응할 수 있는 '글로벌 오더 커맨드 센터'를 운용한다.</w:t>
      </w:r>
    </w:p>
    <w:p>
      <w:pPr>
        <w:pStyle w:val="ListBullet"/>
      </w:pPr>
      <w:r>
        <w:rPr>
          <w:sz w:val="20"/>
        </w:rPr>
        <w:t>전 브랜드 통합 관제 및 직접 제어 (Intervention Strategy)</w:t>
      </w:r>
    </w:p>
    <w:p>
      <w:pPr>
        <w:pStyle w:val="ListBullet"/>
      </w:pPr>
      <w:r>
        <w:rPr>
          <w:sz w:val="20"/>
        </w:rPr>
        <w:t>실시간 비즈니스 흐름 통합: 모든 브랜드에서 발생하는 거래 데이터를 실시간으로 수집하여 플랫폼 차원의 통합 대시보드를 구성한다.</w:t>
      </w:r>
    </w:p>
    <w:p>
      <w:pPr>
        <w:pStyle w:val="ListBullet"/>
      </w:pPr>
      <w:r>
        <w:rPr>
          <w:sz w:val="20"/>
        </w:rPr>
        <w:t>리스크 감지 및 선제적 대응: 평소와 다른 주문 급증이나 시스템 장애 징후 포착 시, 슈퍼관리자 대시보드에 즉각 경고를 발생시키며 필요시 특정 매장의 기능을 일시 중지하는 등 강력한 개입력을 행사한다.</w:t>
      </w:r>
    </w:p>
    <w:p>
      <w:pPr>
        <w:pStyle w:val="ListBullet"/>
      </w:pPr>
      <w:r>
        <w:rPr>
          <w:sz w:val="20"/>
        </w:rPr>
        <w:t>전문가 지원 모드 (Brand Delegation): 브랜드의 요청이나 기술 지원이 필요한 경우, 슈퍼관리자는 보안 정책 하에 해당 브랜드의 관리 문맥으로 즉시 전환하여 문제를 해결할 수 있는 기능을 보유한다. 모든 개입 활동은 브랜드 관리자에게 투명하게 공유되어 신뢰를 보장한다.</w:t>
      </w:r>
    </w:p>
    <w:p>
      <w:pPr>
        <w:pStyle w:val="Heading3"/>
      </w:pPr>
      <w:r>
        <w:t>4. 데이터 보호 및 비즈니스 연속성 모델</w:t>
      </w:r>
    </w:p>
    <w:p>
      <w:r>
        <w:rPr>
          <w:sz w:val="20"/>
        </w:rPr>
        <w:t>수천 개의 브랜드가 공존하는 환경에서 각 브랜드의 비즈니스 자산인 데이터는 철저히 분리 보관되어야 한다.</w:t>
      </w:r>
    </w:p>
    <w:p>
      <w:pPr>
        <w:pStyle w:val="ListBullet"/>
      </w:pPr>
      <w:r>
        <w:rPr>
          <w:sz w:val="20"/>
        </w:rPr>
        <w:t>비즈니스 데이터 격리 정책: 모든 운영 쿼리는 실행 시 해당 브랜드의 식별자를 강제로 검증하며, 대형 브랜드는 규제 대응을 위해 물리적으로 분리된 전용 데이터 공간을 할당받을 수 있는 하이브리드 보관 모델을 지원한다.</w:t>
      </w:r>
    </w:p>
    <w:p>
      <w:pPr>
        <w:pStyle w:val="ListBullet"/>
      </w:pPr>
      <w:r>
        <w:rPr>
          <w:sz w:val="20"/>
        </w:rPr>
        <w:t>오프라인 자립 운영 (Offline Resilience): 인터넷 연결이 불안정한 현장 매장(POS)에서도 고객 경험이 끊기지 않도록, 주요 설정과 기능을 기기 내부에 유지하고 연결 복구 시 데이터를 자동 동기화하는 자립형 운영 구조를 유지한다.</w:t>
      </w:r>
    </w:p>
    <w:p>
      <w:pPr>
        <w:pStyle w:val="Heading3"/>
      </w:pPr>
      <w:r>
        <w:t>5. 서비스 포트폴리오의 독립적 확장성 (Modular Strategy)</w:t>
      </w:r>
    </w:p>
    <w:p>
      <w:r>
        <w:rPr>
          <w:sz w:val="20"/>
        </w:rPr>
        <w:t>플랫폼의 각 기능 영역은 비즈니스 도메인별로 분리되어 독립적으로 확장 및 업데이트가 가능하다.</w:t>
      </w:r>
    </w:p>
    <w:p>
      <w:pPr>
        <w:pStyle w:val="ListBullet"/>
      </w:pPr>
      <w:r>
        <w:rPr>
          <w:sz w:val="20"/>
        </w:rPr>
        <w:t>인증 및 권한 센터: 전 글로벌 아이디와 브랜드별 멤버십을 체계적으로 연결 관리한다.</w:t>
      </w:r>
    </w:p>
    <w:p>
      <w:pPr>
        <w:pStyle w:val="ListBullet"/>
      </w:pPr>
      <w:r>
        <w:rPr>
          <w:sz w:val="20"/>
        </w:rPr>
        <w:t>거래 생명주기 관리: 주문의 발생부터 정산, 그리고 AS 취소 처리에 이르는 전체 주기를 안정적으로 관리하며, 특히 슈퍼관리자의 취소 명령이 시스템 전체에 일관되게 반영되도록 보장한다.</w:t>
      </w:r>
    </w:p>
    <w:p>
      <w:pPr>
        <w:pStyle w:val="ListBullet"/>
      </w:pPr>
      <w:r>
        <w:rPr>
          <w:sz w:val="20"/>
        </w:rPr>
        <w:t>외부 에코시스템 어댑터: 제휴 할인, 결제 대행사 등 외부 파트너와의 연동 시 표준화된 인터페이스를 사용하여 브랜드별로 필요한 파트너를 손쉽게 선택하고 활성화할 수 있는 구조를 제공한다.</w:t>
      </w:r>
    </w:p>
    <w:p>
      <w:pPr>
        <w:pStyle w:val="Heading3"/>
      </w:pPr>
      <w:r>
        <w:t>결론 및 비즈니스 제언</w:t>
      </w:r>
    </w:p>
    <w:p>
      <w:r>
        <w:rPr>
          <w:sz w:val="20"/>
        </w:rPr>
        <w:t>본 아키텍처 설계는 기술적 복잡성을 비즈니스 전략의 관점에서 추상화하여, '성장하는 브랜드와 함께 진화하는 플랫폼'의 기반을 마련한다. 슈퍼관리자의 강력한 관제력과 브랜드의 유연한 자율성이 결합된 이 모델은 운영 리스크를 최소화하고 고객 브랜드의 신뢰도를 극대화할 것이다.</w:t>
      </w:r>
    </w:p>
    <w:p>
      <w:r>
        <w:rPr>
          <w:sz w:val="20"/>
        </w:rPr>
        <w:t>향후에는 인공지능 기반의 비즈니스 예측 모델을 도입하여 각 브랜드에 최적화된 마케팅 캠페인을 자동 제안함으로써, 단순한 도구 제공자를 넘어 브랜드의 성장 파트너로서 플랫폼의 가치를 더욱 공고히 할 것을 권장한다. 브랜드의 데이터가 플랫폼의 지능이 되고, 플랫폼의 기능이 브랜드의 경쟁력이 되는 선순환 구조를 통해 지속 가능한 SaaS 생태계 완성을 목표로 한다.</w:t>
      </w:r>
    </w:p>
    <w:sectPr w:rsidR="00FC693F" w:rsidRPr="0006063C" w:rsidSect="00034616">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