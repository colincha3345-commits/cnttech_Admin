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디자인(Design) 관리 시스템 기획 명세서</w:t>
      </w:r>
    </w:p>
    <w:p>
      <w:r>
        <w:rPr>
          <w:sz w:val="20"/>
        </w:rPr>
        <w:t>본 문서는 관리자 대시보드 내 디자인관리 카테고리(배너, 팝업, 아이콘뱃지, 메인화면)의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`/design/banners`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배너 관리 (BannerManagement)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design:read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`/design/popups`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팝업 관리 (PopupManagement)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design:read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`/design/icon-badges`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아이콘뱃지 관리 (IconBadgeManagement)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design:read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`/design/main-screen`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메인화면 관리 (MainScreenManagement)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design:read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Heading3"/>
      </w:pPr>
      <w:r>
        <w:t>1.1 배너 관리 (`/design/banners`)</w:t>
      </w:r>
    </w:p>
    <w:p>
      <w:pPr>
        <w:pStyle w:val="ListNumber"/>
      </w:pPr>
      <w:r>
        <w:rPr>
          <w:sz w:val="20"/>
        </w:rPr>
        <w:t>배너 목록 — 위치(메인상단/메인중간/메인하단/서브상단)별 탭 또는 필터로 분류하여 노출한다. 상태별 Badge(활성=success, 비활성=secondary, 예약=info)를 표기한다.</w:t>
      </w:r>
    </w:p>
    <w:p>
      <w:pPr>
        <w:pStyle w:val="ListNumber"/>
      </w:pPr>
      <w:r>
        <w:rPr>
          <w:sz w:val="20"/>
        </w:rPr>
        <w:t>배너 등록/수정 — 2컬럼 레이아웃(좌측 목록 + 우측 폼)에서 이미지, 링크URL, 게시위치, 노출기간, 정렬순서를 입력한다.</w:t>
      </w:r>
    </w:p>
    <w:p>
      <w:pPr>
        <w:pStyle w:val="ListNumber"/>
      </w:pPr>
      <w:r>
        <w:rPr>
          <w:sz w:val="20"/>
        </w:rPr>
        <w:t>상시 노출 — '상시 노출' 체크 시 종료일 DatePicker를 비활성화한다.</w:t>
      </w:r>
    </w:p>
    <w:p>
      <w:pPr>
        <w:pStyle w:val="Heading3"/>
      </w:pPr>
      <w:r>
        <w:t>1.2 팝업 관리 (`/design/popups`)</w:t>
      </w:r>
    </w:p>
    <w:p>
      <w:pPr>
        <w:pStyle w:val="ListNumber"/>
      </w:pPr>
      <w:r>
        <w:rPr>
          <w:sz w:val="20"/>
        </w:rPr>
        <w:t>팝업 목록 — 타입(모달/전면/바텀시트)별 필터로 분류한다. 디바이스(PC/모바일), 노출대상(전체/비회원/회원), 노출화면 정보를 컬럼에 표기한다.</w:t>
      </w:r>
    </w:p>
    <w:p>
      <w:pPr>
        <w:pStyle w:val="ListNumber"/>
      </w:pPr>
      <w:r>
        <w:rPr>
          <w:sz w:val="20"/>
        </w:rPr>
        <w:t>팝업 등록/수정 — 팝업 타입, 디바이스, 노출 대상, 노출 화면(복수 선택), 이미지, 웹링크/딥링크, 노출기간, '오늘 하루 안보기' 옵션을 설정한다.</w:t>
      </w:r>
    </w:p>
    <w:p>
      <w:pPr>
        <w:pStyle w:val="ListNumber"/>
      </w:pPr>
      <w:r>
        <w:rPr>
          <w:sz w:val="20"/>
        </w:rPr>
        <w:t>미리보기 — 우측 영역에 모바일 디바이스 프레임 내 실시간 프리뷰를 제공한다.</w:t>
      </w:r>
    </w:p>
    <w:p>
      <w:pPr>
        <w:pStyle w:val="Heading3"/>
      </w:pPr>
      <w:r>
        <w:t>1.3 아이콘뱃지 관리 (`/design/icon-badges`)</w:t>
      </w:r>
    </w:p>
    <w:p>
      <w:pPr>
        <w:pStyle w:val="ListNumber"/>
      </w:pPr>
      <w:r>
        <w:rPr>
          <w:sz w:val="20"/>
        </w:rPr>
        <w:t>뱃지 목록 — 2컬럼 레이아웃(좌측 목록 + 우측 폼)으로 구성한다. 각 뱃지의 미리보기(텍스트형/이미지형)를 인라인으로 표출한다.</w:t>
      </w:r>
    </w:p>
    <w:p>
      <w:pPr>
        <w:pStyle w:val="ListNumber"/>
      </w:pPr>
      <w:r>
        <w:rPr>
          <w:sz w:val="20"/>
        </w:rPr>
        <w:t>뱃지 등록/수정 — 표시 유형(텍스트/이미지) 선택에 따라 텍스트+색상 입력 또는 이미지 업로드 폼을 동적 전환한다.</w:t>
      </w:r>
    </w:p>
    <w:p>
      <w:pPr>
        <w:pStyle w:val="Heading3"/>
      </w:pPr>
      <w:r>
        <w:t>1.4 메인화면 관리 (`/design/main-screen`)</w:t>
      </w:r>
    </w:p>
    <w:p>
      <w:pPr>
        <w:pStyle w:val="ListNumber"/>
      </w:pPr>
      <w:r>
        <w:rPr>
          <w:sz w:val="20"/>
        </w:rPr>
        <w:t>섹션 목록 — 앱 메인화면의 섹션(배너캐러셀, 빠른메뉴, 추천메뉴, 신메뉴, 이벤트목록, 공지사항)을 정렬 순서대로 나열한다.</w:t>
      </w:r>
    </w:p>
    <w:p>
      <w:pPr>
        <w:pStyle w:val="ListNumber"/>
      </w:pPr>
      <w:r>
        <w:rPr>
          <w:sz w:val="20"/>
        </w:rPr>
        <w:t>순서 변경 — 드래그 앤 드롭으로 섹션 순서를 변경한다.</w:t>
      </w:r>
    </w:p>
    <w:p>
      <w:pPr>
        <w:pStyle w:val="ListNumber"/>
      </w:pPr>
      <w:r>
        <w:rPr>
          <w:sz w:val="20"/>
        </w:rPr>
        <w:t>노출 토글 — 각 섹션의 노출/비노출 Switch를 제공한다.</w:t>
      </w:r>
    </w:p>
    <w:p>
      <w:pPr>
        <w:pStyle w:val="ListNumber"/>
      </w:pPr>
      <w:r>
        <w:rPr>
          <w:sz w:val="20"/>
        </w:rPr>
        <w:t>추천메뉴 설정 — "추천 메뉴" 섹션의 상세 관리(`[상세 관리]` 버튼)를 통해 전체 메뉴에서 메인에 노출할 상품에 대해 검색하여 추가하고, 직접 노출 순서(▲/▼ 방향 아이콘)를 배정 및 저장한다.</w:t>
      </w:r>
    </w:p>
    <w:p>
      <w:pPr>
        <w:pStyle w:val="ListBullet"/>
      </w:pPr>
      <w:r>
        <w:rPr>
          <w:sz w:val="20"/>
        </w:rPr>
        <w:t>사용 상세: 메인화면 섹션 관리 목록에서 "추천 메뉴" 섹션 항목에만 노출되는 상세 버튼 클릭 시 `RecommendedMenuManager` 모달이 오픈. 좌측에는 전체 상품을 이름 검색으로 찾아 "추천 메뉴" 목록으로 추가할 수 있고, 우측에서는 등록된 추천 상품들의 위/아래 순위를 교체하며 지정한다.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배너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배너명 (title)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관리용 타이틀이다. 앱에는 노출하지 않는다.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이미지 (imageUrl)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File Upload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5MB 이하, jpg/png/webp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업로드 후 미리보기 썸네일을 제공한다.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링크 URL (linkUrl)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URL 형식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웹 URL 또는 앱 딥링크를 입력한다.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게시 위치 (position)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4가지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main_top/main_middle/main_bottom/sub_top 선택이다.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정렬 순서 (sortOrder)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동일 위치 내 오름차순 정렬한다.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시작일 (startDate)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DatePicker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노출 시작일이다.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종료일 (endDate)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DatePicker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C(상시 미체크시)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상시 노출 체크 시 비활성화한다.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상시 노출 (isAlwaysOn)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체크 시 endDate를 null로 저장한다.</w:t>
            </w:r>
          </w:p>
        </w:tc>
      </w:tr>
    </w:tbl>
    <w:p/>
    <w:p>
      <w:pPr>
        <w:pStyle w:val="Heading3"/>
      </w:pPr>
      <w:r>
        <w:t>팝업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팝업명 (title)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관리용 타이틀이다.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내용 (content)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500자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팝업 본문 텍스트다.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이미지 (imageUrl)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File Upload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5MB 이하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팝업 메인 이미지다.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팝업 타입 (popupType)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`modal`/`screen`/`bottom_sheet`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타입별 프리뷰 레이아웃이 변경된다.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디바이스 (deviceType)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`pc`/`mobile`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PC/모바일 분기 노출이다.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노출 대상 (exposureTarget)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`all`/`guest`/`member`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전체/비회원/회원 선택이다.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노출 화면 (exposureScreen)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Multi 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최소 1개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main/menu/event 중 복수 선택이다.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웹 링크 (webLinkUrl)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URL 형식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웹 브라우저 이동 링크다.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딥링크 (deepLinkUrl)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scheme 형식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앱 내 이동 딥링크다.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오늘 하루 안보기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사용자 재노출 방지 옵션이다.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시작일/종료일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상시 노출 옵션 제공한다.</w:t>
            </w:r>
          </w:p>
        </w:tc>
      </w:tr>
    </w:tbl>
    <w:p/>
    <w:p>
      <w:pPr>
        <w:pStyle w:val="Heading3"/>
      </w:pPr>
      <w:r>
        <w:t>아이콘뱃지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뱃지명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관리용 식별명이다.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표시 유형 (displayType)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Radio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`text`/`image`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선택에 따라 하단 폼이 전환된다.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텍스트 (text)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C(text 타입)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10자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뱃지에 표시할 텍스트다.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텍스트 색상 (textColor)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ColorPicker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C(text 타입)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HEX 형식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기본값 #FFFFFF이다.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배경 색상 (bgColor)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ColorPicker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C(text 타입)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HEX 형식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기본값 #FF4D4F이다.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이미지 (imageUrl)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File Upload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C(image 타입)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2MB 이하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뱃지 이미지 파일이다.</w:t>
            </w:r>
          </w:p>
        </w:tc>
      </w:tr>
    </w:tbl>
    <w:p/>
    <w:p>
      <w:pPr>
        <w:pStyle w:val="Heading3"/>
      </w:pPr>
      <w:r>
        <w:t>메인화면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섹션 타이틀 (title)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사전 정의된 섹션 타이틀이다.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노출 여부 (isVisible)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비노출 시 앱 메인에서 숨김 처리한다.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정렬 순서 (sortOrder)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Drag &amp; Drop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드래그로 순서를 변경한다.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팝업 프리뷰는 popupType 변경 시 즉시 레이아웃이 전환되어야 하며, 이미지/텍스트 입력 시 실시간으로 반영한다.</w:t>
      </w:r>
    </w:p>
    <w:p>
      <w:pPr>
        <w:pStyle w:val="ListBullet"/>
      </w:pPr>
      <w:r>
        <w:rPr>
          <w:sz w:val="20"/>
        </w:rPr>
        <w:t>아이콘뱃지 displayType 전환 시 이전 타입의 입력값은 초기화하지 않고 숨김 처리하여, 재전환 시 복원한다.</w:t>
      </w:r>
    </w:p>
    <w:p>
      <w:pPr>
        <w:pStyle w:val="Heading3"/>
      </w:pPr>
      <w:r>
        <w:t>2.2. 백엔드 (Backend) 개발 요건</w:t>
      </w:r>
    </w:p>
    <w:p>
      <w:pPr>
        <w:pStyle w:val="Heading3"/>
      </w:pPr>
      <w:r>
        <w:t>배너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50자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배너 관리명이다.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imageUrl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URL 형식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S3 등 오브젝트 스토리지 경로다.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linkUrl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URL 형식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클릭 시 이동 경로다.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position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4가지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'main_top', 'main_middle', 'main_bottom', 'sub_top' 만 허용한다.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'active', 'inactive', 'scheduled'이다. startDate/endDate 기반으로 배치 전환한다.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sortOrder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동일 position 내 정렬 순서다.</w:t>
            </w:r>
          </w:p>
        </w:tc>
      </w:tr>
    </w:tbl>
    <w:p/>
    <w:p>
      <w:pPr>
        <w:pStyle w:val="Heading3"/>
      </w:pPr>
      <w:r>
        <w:t>팝업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popupType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'modal', 'screen', 'bottom_sheet' 만 허용한다.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deviceType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'pc', 'mobile' 만 허용한다.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exposureTarget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'all', 'guest', 'member' 만 허용한다.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exposureScreen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배열, 최소 1개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['main', 'menu', 'event'] 중 복수 선택이다.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showOncePerDay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'오늘 하루 안보기' 옵션이다.</w:t>
            </w:r>
          </w:p>
        </w:tc>
      </w:tr>
    </w:tbl>
    <w:p/>
    <w:p>
      <w:pPr>
        <w:pStyle w:val="Heading3"/>
      </w:pPr>
      <w:r>
        <w:t>아이콘뱃지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displayType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'text', 'image' 만 허용한다.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C(text시)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10자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displayType=text 시 필수다.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textColor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C(text시)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7자 (HEX)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#RRGGBB 형식이다.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bgColor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C(text시)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7자 (HEX)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#RRGGBB 형식이다.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imageUrl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C(image시)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URL 형식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displayType=image 시 필수다.</w:t>
            </w:r>
          </w:p>
        </w:tc>
      </w:tr>
    </w:tbl>
    <w:p/>
    <w:p>
      <w:pPr>
        <w:pStyle w:val="Heading3"/>
      </w:pPr>
      <w:r>
        <w:t>추천 메뉴 (Recommended Menu)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고유 식별자 또는 복합키 기반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productId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연결된 상품(Product) ID다.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productName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프론트 노출을 위한 상품(역정규화)명 정보.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sortOrder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메인화면 "추천 메뉴" 섹션 내에서의 노출 순서다.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배너/팝업 상태 배치 — 매 분 또는 매 시간 단위로 startDate/endDate를 검사하여 status를 active/scheduled/inactive로 자동 전환하는 스케줄러가 필요하다.</w:t>
      </w:r>
    </w:p>
    <w:p>
      <w:pPr>
        <w:pStyle w:val="ListBullet"/>
      </w:pPr>
      <w:r>
        <w:rPr>
          <w:sz w:val="20"/>
        </w:rPr>
        <w:t>앱 메인화면 API — 사용자 앱에서 메인화면을 요청할 때, 각 섹션의 isVisible=true인 항목만 sortOrder 순으로 반환한다. Redis 캐싱을 권장한다.</w:t>
      </w:r>
    </w:p>
    <w:p>
      <w:pPr>
        <w:pStyle w:val="ListBullet"/>
      </w:pPr>
      <w:r>
        <w:rPr>
          <w:sz w:val="20"/>
        </w:rPr>
        <w:t>이미지 업로드 — presigned URL 방식으로 클라이언트에서 S3에 직접 업로드한다. 서버는 URL만 저장한다.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배너/팝업 상태 배치 — 매 분 또는 매 시간 startDate/endDate를 검사하여 status를 자동 전환한다. 대상 건수가 적으므로 크론잡으로 충분하다.</w:t>
      </w:r>
    </w:p>
    <w:p>
      <w:pPr>
        <w:pStyle w:val="ListBullet"/>
      </w:pPr>
      <w:r>
        <w:rPr>
          <w:sz w:val="20"/>
        </w:rPr>
        <w:t>앱 메인화면 API — 사용자 앱에서 가장 빈번하게 호출되는 API이다. Redis 캐싱(TTL 1분) 필수. 관리자가 설정 변경 시 캐시 무효화한다.</w:t>
      </w:r>
    </w:p>
    <w:p>
      <w:pPr>
        <w:pStyle w:val="ListBullet"/>
      </w:pPr>
      <w:r>
        <w:rPr>
          <w:sz w:val="20"/>
        </w:rPr>
        <w:t>이미지 업로드 — presigned URL 방식으로 S3 직접 업로드. 서버는 URL만 저장한다.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배너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배너 관리 → [배너 등록]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생성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이미지/링크/전시기간/순서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이미지 업로드 + 링크 URL 입력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이미지 미리보기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권장 사이즈 안내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전시기간 설정 + 순서 지정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DatePicker + Number Input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순서 중복 허용(동순위)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→ 목록 이동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배너 목록에 추가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전시기간 내 고객앱 노출</w:t>
            </w:r>
          </w:p>
        </w:tc>
      </w:tr>
    </w:tbl>
    <w:p/>
    <w:p>
      <w:pPr>
        <w:pStyle w:val="Heading3"/>
      </w:pPr>
      <w:r>
        <w:t>시나리오 2: 메인화면 섹션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메인화면 관리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현재 섹션 목록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드래그 앤 드롭 순서 변경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섹션 추가/편집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섹션 유형(배너/상품/이벤트) 선택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유형별 설정 폼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순서 변경 후 [저장]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`PUT /api/design/main-sections`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고객앱 메인 즉시 반영</w:t>
            </w:r>
          </w:p>
        </w:tc>
      </w:tr>
    </w:tbl>
    <w:p/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디자인 및 콘텐츠 (Design &amp; Content) API</w:t>
      </w:r>
    </w:p>
    <w:p>
      <w:pPr>
        <w:pStyle w:val="Heading3"/>
      </w:pPr>
      <w:r>
        <w:t>11-1. 앱 팝업 배너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/content/popups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"id": "popup-1",</w:t>
        <w:br/>
        <w:t xml:space="preserve">      "title": "봄 맞이 신메뉴 출시",</w:t>
        <w:br/>
        <w:t xml:space="preserve">      "imageUrl": "https://...",</w:t>
        <w:br/>
        <w:t xml:space="preserve">      "linkUrl": "/products/123",</w:t>
        <w:br/>
        <w:t xml:space="preserve">      "startDate": "2026-03-01T00:00:00Z",</w:t>
        <w:br/>
        <w:t xml:space="preserve">      "endDate": "2026-03-31T23:59:59Z",</w:t>
        <w:br/>
        <w:t xml:space="preserve">      "isActive":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11-2. 앱 홈 탭 순서 설정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PUT /content/home-tabs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"tabs": ["delivery", "pickup", "event", "brand"]</w:t>
        <w:br/>
        <w:t>}</w:t>
      </w:r>
    </w:p>
    <w:p>
      <w:r>
        <w:rPr>
          <w:sz w:val="20"/>
        </w:rPr>
        <w:t>Response `200 OK`</w:t>
      </w:r>
    </w:p>
    <w:p>
      <w:pPr>
        <w:pStyle w:val="Heading3"/>
      </w:pPr>
      <w:r>
        <w:t>11-3. 메인 추천메뉴 전체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/content/main-sections/recommended-menus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 "productId": "prod-1", "sortOrder": 1 },</w:t>
        <w:br/>
        <w:t xml:space="preserve">    { "productId": "prod-2", "sortOrder": 2 }</w:t>
        <w:br/>
        <w:t xml:space="preserve">  ]</w:t>
        <w:br/>
        <w:t>}</w:t>
      </w:r>
    </w:p>
    <w:p>
      <w:pPr>
        <w:pStyle w:val="Heading3"/>
      </w:pPr>
      <w:r>
        <w:t>11-4. 메인 추천메뉴 순서 및 목록 갱신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PUT /content/main-sections/recommended-menus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"recommendedMenus": [</w:t>
        <w:br/>
        <w:t xml:space="preserve">    { "productId": "prod-1", "sortOrder": 1 },</w:t>
        <w:br/>
        <w:t xml:space="preserve">    { "productId": "prod-2", "sortOrder": 2 }</w:t>
        <w:br/>
        <w:t xml:space="preserve">  ]</w:t>
        <w:br/>
        <w:t>}</w:t>
      </w:r>
    </w:p>
    <w:p>
      <w:r>
        <w:rPr>
          <w:sz w:val="20"/>
        </w:rPr>
        <w:t>Response `200 OK`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