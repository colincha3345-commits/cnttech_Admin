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할인/쿠폰 도메인 정책서</w:t>
      </w:r>
    </w:p>
    <w:p>
      <w:r>
        <w:rPr>
          <w:sz w:val="20"/>
        </w:rPr>
        <w:t>본 문서는 관리자 대시보드의 할인(Discount), 쿠폰(Coupon), 캠페인(Campaign), 포인트(Point) 기능에 적용되는 비즈니스 정책을 정의한다.</w:t>
      </w:r>
    </w:p>
    <w:p>
      <w:r>
        <w:rPr>
          <w:sz w:val="20"/>
        </w:rPr>
        <w:t>프론트엔드 UI 분기, 백엔드 유효성 검증, 배치 스케줄러에서 공통으로 참조한다.</w:t>
      </w:r>
    </w:p>
    <w:p>
      <w:pPr>
        <w:pStyle w:val="Heading2"/>
      </w:pPr>
      <w:r>
        <w:t>0. 용어 정의</w:t>
      </w:r>
    </w:p>
    <w:p>
      <w:pPr>
        <w:pStyle w:val="Heading3"/>
      </w:pPr>
      <w:r>
        <w:t>0.1. 할인 (Discount) — 할인 방식별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한글 용어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영문 키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타입/필드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자사할인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`company`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`DiscountType`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본사가 비용을 부담하는 가격 할인 (정률 또는 정액)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증정할인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`gift`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`DiscountType`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조건 충족 시 상품을 무료 증정 (N+1, 최소금액 등)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정률 할인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`percentage`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`DiscountMethod`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주문금액의 N% 할인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정액 할인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`fixed`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`DiscountMethod`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고정 금액(원) 할인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할인 대상: 전체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`all`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`DiscountTargetType`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상품에 할인 적용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할인 대상: 카테고리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`category`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`DiscountTargetType`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특정 카테고리 상품에만 적용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할인 대상: 상품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`product`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`DiscountTargetType`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특정 상품에만 적용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반올림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`round`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`RoundingType`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할인 금액 반올림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올림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`ceil`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`RoundingType`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할인 금액 올림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내림(버림)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`floor`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`RoundingType`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할인 금액 내림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상시 할인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`always`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`DiscountPeriodType`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기간 제한 없이 상시 적용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기간 할인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`period`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`DiscountPeriodType`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시작일~종료일 한정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증정 조건: 상품 구매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`product_purchase`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`GiftConditionType`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특정 상품 구매 시 증정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증정 조건: N+1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`n_plus_one`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`GiftConditionType`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N개 구매 시 1개 증정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증정 조건: 최소 금액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`min_order`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`GiftConditionType`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최소 주문 금액 충족 시 증정</w:t>
            </w:r>
          </w:p>
        </w:tc>
      </w:tr>
    </w:tbl>
    <w:p/>
    <w:p>
      <w:pPr>
        <w:pStyle w:val="Heading3"/>
      </w:pPr>
      <w:r>
        <w:t>0.2. 쿠폰 (Coupon) — 속성별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한글 용어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영문 키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타입/필드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활성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`active`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`CouponStatus`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정상 운영 상태. 고객 발급/사용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비활성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`inactive`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`CouponStatus`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관리자가 수동 비활성화. 발급 불가, 기발급 쿠폰 사용 가능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정지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`suspended`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`CouponStatus`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유예기간 중. 유예 만료 후 사용 불가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만료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`expired`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`CouponStatus`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유효기간 경과. 사용 불가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소진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`exhausted`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`CouponStatus`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발행 수량(totalCount) 전부 소진(발급). 추가 발급 불가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발행 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`totalCount`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`Coupon.totalCount`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관리자가 설정한 총 쿠폰 수량 (null=무제한)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소진 수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`issuedCount`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`Coupon.issuedCount`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고객에게 발급 완료된 쿠폰 수 (다운로드/난수 입력 포함)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쿠폰사용 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`usedCount`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`Coupon.usedCount`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실제 주문 결제에서 사용 완료된 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잔여 수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— (계산값)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`totalCount - issuedCount`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아직 발급 가능한 수량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장바구니 적용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`cart_total`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`CouponApplyScope`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장바구니 전체 금액 대상 할인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특정 상품 적용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`specific_product`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`CouponApplyScope`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선택한 상품에만 할인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적용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`delivery_fee`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`CouponApplyScope`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배달비에만 할인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채널: 전체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`all`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`CouponChannel`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채널 사용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채널: APP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`app`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`CouponChannel`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앱에서만 사용 가능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채널: PC웹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`pc_web`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`CouponChannel`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PC 웹에서만 사용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채널: 모바일웹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`mobile_web`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`CouponChannel`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모바일 웹에서만 사용 가능</w:t>
            </w:r>
          </w:p>
        </w:tc>
      </w:tr>
    </w:tbl>
    <w:p/>
    <w:p>
      <w:pPr>
        <w:pStyle w:val="Heading3"/>
      </w:pPr>
      <w:r>
        <w:t>0.3. 캠페인 (BenefitCampaign) — 트리거별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한글 용어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영문 키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타입/필드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 시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`order`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 완료 시 자동 혜택 발급. 최소금액/N번째 주문 조건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회원 가입 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`signup`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신규 가입 시 자동 혜택 발급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멤버십 달성 시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`membership_upgrade`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특정 등급 도달 시 혜택 발급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생일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`birthday`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생일 전후 자동 혜택 발급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회원그룹 발급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`member_group`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특정 회원그룹 전체에 일괄 발급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추천인 코드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`referral_code`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추천인 코드 입력 시 혜택 발급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수기 업로드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`manual_upload`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CSV/Excel 업로드로 수기 발급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난수 발행쿠폰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`promo_code`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`BenefitCampaignTrigger`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랜덤 코드 생성 후 코드 입력(매칭) 시 발급</w:t>
            </w:r>
          </w:p>
        </w:tc>
      </w:tr>
    </w:tbl>
    <w:p/>
    <w:p>
      <w:pPr>
        <w:pStyle w:val="Heading3"/>
      </w:pPr>
      <w:r>
        <w:t>0.4. 포인트 (Point) — 타입별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한글 용어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영문 키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타입/필드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주문확정 적립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`earn_order`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고객이 주문 내역에서 '주문확정' 클릭 시 적립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이벤트 적립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`earn_event`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이벤트/캠페인에 의한 적립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수동 지급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`earn_manual`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관리자가 직접 수동 지급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 사용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`use_order`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결제 시 포인트 사용 (차감)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수동 회수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`withdraw_manual`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관리자가 직접 포인트 회수 (차감)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주문취소 회수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`withdraw_cancel`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취소 시 적립 포인트 강제 회수 (마이너스 잔고 발생 가능)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기간 만료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`expired`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`PointType`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유효기간 경과로 자동 소멸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적립 방식: 정액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`fixed`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`EarnType`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N원 주문 시 N포인트 적립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적립 방식: 정률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`percentage`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`EarnType`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주문금액의 N% 적립</w:t>
            </w:r>
          </w:p>
        </w:tc>
      </w:tr>
    </w:tbl>
    <w:p/>
    <w:p>
      <w:pPr>
        <w:pStyle w:val="Heading3"/>
      </w:pPr>
      <w:r>
        <w:t>0.5. 금액권 (Voucher) — e쿠폰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한글 용어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영문 키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타입/필드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금액권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`voucher`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`PaymentMethodType`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선불 충전형 e쿠폰. 결제수단으로 취급되며 타 할인과 중복 적용 가능</w:t>
            </w:r>
          </w:p>
        </w:tc>
      </w:tr>
    </w:tbl>
    <w:p/>
    <w:p>
      <w:r>
        <w:rPr>
          <w:sz w:val="20"/>
        </w:rPr>
        <w:t>&gt; 금액권은 결제수단에 해당하므로 할인/쿠폰/포인트와 성격이 다르다. 따라서 금액권은 할인, 쿠폰, 포인트와 중복 사용이 가능하다.</w:t>
      </w:r>
    </w:p>
    <w:p>
      <w:pPr>
        <w:pStyle w:val="Heading3"/>
      </w:pPr>
      <w:r>
        <w:t>0.6. 공통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한글 용어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영문 키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주문 유형: 전체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`all`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배달+포장 모두 적용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주문 유형: 배달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`delivery`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배달 주문에만 적용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주문 유형: 포장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`pickup`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포장 주문에만 적용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요일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`DayOfWeek` (0~6)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0=일, 1=월, 2=화, 3=수, 4=목, 5=금, 6=토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시간대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`TimeSlot`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`{ startTime: 'HH:mm', endTime: 'HH:mm' }`</w:t>
            </w:r>
          </w:p>
        </w:tc>
      </w:tr>
    </w:tbl>
    <w:p/>
    <w:p>
      <w:pPr>
        <w:pStyle w:val="Heading3"/>
      </w:pPr>
      <w:r>
        <w:t>0.7. 에러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에러 코드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`DISCOUNT_COUPON_CONFLICT`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할인상품 포함 주문에서 쿠폰 사용 시도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`DISCOUNT_POINT_CONFLICT`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할인/쿠폰 적용 상태에서 포인트 사용 시도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`DUPLICATE_COUPON`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2건 이상 동시 적용 시도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`MIN_ORDER_AMOUNT_NOT_MET`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주문금액 미달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`PRODUCT_NOT_APPLICABLE`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적용 대상 상품 불일치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`CHANNEL_NOT_APPLICABLE`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사용 채널 불일치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`ORDER_TYPE_NOT_APPLICABLE`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 유형 불일치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`STORE_NOT_APPLICABLE`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가맹점 제한 불일치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`SCHEDULE_NOT_APPLICABLE`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요일/시간 제한 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`COUPON_EXHAUSTED`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쿠폰 발행 수량 소진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`COUPON_EXPIRED`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유효기간 만료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`COUPON_SUSPENDED`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쿠폰 정지 상태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`POINT_INSUFFICIENT`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포인트 잔액 부족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`POINT_MIN_USE_NOT_MET`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사용 포인트 미달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`POINT_MAX_USE_EXCEEDED`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최대 사용 비율 초과</w:t>
            </w:r>
          </w:p>
        </w:tc>
      </w:tr>
    </w:tbl>
    <w:p/>
    <w:p>
      <w:pPr>
        <w:pStyle w:val="Heading2"/>
      </w:pPr>
      <w:r>
        <w:t>1. 할인 중복 적용 정책</w:t>
      </w:r>
    </w:p>
    <w:p>
      <w:pPr>
        <w:pStyle w:val="Heading3"/>
      </w:pPr>
      <w:r>
        <w:t>1.1. 핵심 원칙: 할인/쿠폰/포인트 상호 배타, 금액권은 중복 허용</w:t>
      </w:r>
    </w:p>
    <w:p>
      <w:r>
        <w:rPr>
          <w:sz w:val="20"/>
        </w:rPr>
        <w:t>할인(Discount), 쿠폰(Coupon), 포인트(Point)는 모두 중복 적용 불가하다. 장바구니에 할인 상품이 1개라도 포함되면 쿠폰/포인트를 사용할 수 없다.</w:t>
      </w:r>
    </w:p>
    <w:p>
      <w:r>
        <w:rPr>
          <w:sz w:val="20"/>
        </w:rPr>
        <w:t>단, 금액권(Voucher)은 결제수단으로 취급되므로 할인·쿠폰·포인트와 중복 사용이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허용 여부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할인 A + 할인 B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❌ 불가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증정할인 포함, 할인은 1건만 적용 가능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할인 A + 쿠폰 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❌ 불가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할인상품이 장바구니에 있으면 쿠폰 차단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쿠폰 A + 쿠폰 B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❌ 불가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쿠폰은 최대 1건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할인 A + 포인트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❌ 불가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할인 적용 시 포인트 차단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쿠폰 A + 포인트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❌ 불가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쿠폰 적용 시 포인트 차단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정가 상품만 + 쿠폰 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✅ 허용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할인 없는 상품만 있을 때 쿠폰 가능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포인트 단독 사용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✅ 허용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할인/쿠폰 없을 때만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금액권 + 할인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✅ 허용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금액권은 결제수단, 할인과 독립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금액권 + 쿠폰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✅ 허용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금액권은 결제수단, 쿠폰과 독립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금액권 + 포인트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✅ 허용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금액권은 결제수단, 포인트와 독립</w:t>
            </w:r>
          </w:p>
        </w:tc>
      </w:tr>
    </w:tbl>
    <w:p/>
    <w:p>
      <w:pPr>
        <w:pStyle w:val="Heading3"/>
      </w:pPr>
      <w:r>
        <w:t>1.2. PG 최소 결제금액 캡(Cap) 룰</w:t>
      </w:r>
    </w:p>
    <w:p>
      <w:r>
        <w:rPr>
          <w:sz w:val="20"/>
        </w:rPr>
        <w:t>할인, 쿠폰, 포인트를 최대로 적용하더라도 PG사 최소 결제금액(100원) 미만으로 실 결제금액이 내려갈 수 없다. 프론트엔드와 서버 양측에서 검증한다.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최소 결제금액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`MIN_PG_PAYMENT_AMOUNT = 100` (원)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적용 대상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쿠폰 할인액, 포인트 사용액, 금액권 차감액, 할인 적용 후 최종 PG 결제금액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프론트엔드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쿠폰/포인트 적용 시 `실결제금액 &lt; 100원`이면 적용 차단 + 안내 메시지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서버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생성 시 최종 결제금액 &lt; 100원이면 `VALIDATION_ERROR` 반환</w:t>
            </w:r>
          </w:p>
        </w:tc>
      </w:tr>
    </w:tbl>
    <w:p/>
    <w:p>
      <w:pPr>
        <w:pStyle w:val="Heading3"/>
      </w:pPr>
      <w:r>
        <w:t>1.3. 프론트엔드 할인 적용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동작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할인 상품을 장바구니에 추가 시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쿠폰 선택 영역 비활성화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"할인 상품이 포함되어 쿠폰을 사용할 수 없습니다" 안내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쿠폰 적용 상태에서 할인 상품 추가 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 자동 해제 + Toast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"할인 상품이 추가되어 쿠폰이 해제되었습니다"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할인 또는 쿠폰 적용 상태에서 포인트 사용 시도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포인트 입력 비활성화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"할인/쿠폰 적용 중에는 포인트를 사용할 수 없습니다"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포인트 사용 중 할인 상품 추가 또는 쿠폰 적용 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포인트 자동 해제 + Toast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"할인이 적용되어 포인트가 해제되었습니다"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주문 금액 변경으로 최소 주문금액 미달 시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쿠폰 자동 해제 + 안내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"주문 금액이 변경되어 쿠폰이 해제되었습니다"</w:t>
            </w:r>
          </w:p>
        </w:tc>
      </w:tr>
    </w:tbl>
    <w:p/>
    <w:p>
      <w:pPr>
        <w:pStyle w:val="Heading3"/>
      </w:pPr>
      <w:r>
        <w:t>1.4. 결제창 쿠폰 선택 리스트</w:t>
      </w:r>
    </w:p>
    <w:p>
      <w:r>
        <w:rPr>
          <w:sz w:val="20"/>
        </w:rPr>
        <w:t>결제(주문) 화면에서 "쿠폰 적용" 영역에 노출되는 쿠폰 목록이다. 현재 주문 맥락(장바구니 상품, 주문금액, 채널, 매장, 시간)에 따라 사용 가능 여부를 실시간 판단한다.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표시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사용 가능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정상 노출 + 선택 가능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쿠폰 카드 활성, 할인 금액 미리보기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할인상품 포함으로 사용 불가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노출 + 비활성(gray)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"할인 상품이 포함되어 사용할 수 없습니다"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최소 주문금액 미달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노출 + 비활성(gray)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"최소 주문금액 N원 이상 시 사용 가능"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적용 대상 상품 없음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노출 + 비활성(gray)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"적용 가능한 상품이 장바구니에 없습니다"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채널/주문유형 불일치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노출 + 비활성(gray)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"현재 주문 유형에서 사용할 수 없습니다"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요일/시간 제한 밖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노출 + 비활성(gray)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"사용 가능 시간이 아닙니다"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매장 제한 불일치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노출 + 비활성(gray)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"해당 매장에서 사용할 수 없습니다"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쿠폰 정지/만료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비노출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결제창 리스트에서 제거</w:t>
            </w:r>
          </w:p>
        </w:tc>
      </w:tr>
    </w:tbl>
    <w:p/>
    <w:p>
      <w:r>
        <w:rPr>
          <w:sz w:val="20"/>
        </w:rPr>
        <w:t>&gt; 결제창에서는 사용 가능한 쿠폰이 최상단, 비활성 쿠폰이 하단에 정렬된다. 비활성 쿠폰에는 사유 텍스트가 필수 표시된다.</w:t>
      </w:r>
    </w:p>
    <w:p>
      <w:pPr>
        <w:pStyle w:val="Heading3"/>
      </w:pPr>
      <w:r>
        <w:t>1.5. 마이페이지 쿠폰함</w:t>
      </w:r>
    </w:p>
    <w:p>
      <w:r>
        <w:rPr>
          <w:sz w:val="20"/>
        </w:rPr>
        <w:t>마이페이지 &gt; 쿠폰함은 고객이 보유한 전체 쿠폰 현황을 확인하는 화면이다. 주문 맥락과 무관하게 보유 쿠폰을 표시한다.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표시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사용 가능 (유효기간 내)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정상 노출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쿠폰 카드 + 잔여일수 "D-N" 표시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사용 완료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노출 + "사용완료" 표시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회색 처리, 사용일자/주문번호 표시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기간 만료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노출 + "기간만료" 표시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회색 처리, 만료일 표시. 만료 후 30일 경과 시 비노출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쿠폰 정지 (유예기간 중)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정상 노출 + 사용 가능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유예 만료일까지 사용 가능 안내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쿠폰 정지 (유예 만료 후)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비노출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쿠폰함에서 제거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관리자 삭제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비노출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쿠폰함에서 즉시 제거, 별도 알림 없음</w:t>
            </w:r>
          </w:p>
        </w:tc>
      </w:tr>
    </w:tbl>
    <w:p/>
    <w:p>
      <w:r>
        <w:rPr>
          <w:sz w:val="20"/>
        </w:rPr>
        <w:t>&gt; 마이페이지 쿠폰함은 고객의 쿠폰 보유 현황 파악이 목적이므로, "사용완료"/"기간만료" 쿠폰도 일정 기간 노출하여 "쿠폰이 사라졌다"는 CS 문의를 방지한다.</w:t>
      </w:r>
    </w:p>
    <w:p>
      <w:pPr>
        <w:pStyle w:val="Heading3"/>
      </w:pPr>
      <w:r>
        <w:t>1.6. 백엔드 검증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에러 코드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할인+쿠폰 동시 사용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장바구니에 할인상품 포함 + 쿠폰 적용 시도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`DISCOUNT_COUPON_CONFLICT`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쿠폰 중복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요청에 쿠폰 2건 이상 포함 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`DUPLICATE_COUPON`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할인+포인트 동시 사용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할인/쿠폰 적용 상태에서 포인트 사용 요청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`DISCOUNT_POINT_CONFLICT`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최소 주문금액 미달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쿠폰의 minOrderAmount &gt; 실 결제금액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`MIN_ORDER_AMOUNT_NOT_MET`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적용 대상 불일치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쿠폰의 applicableProductIds에 주문 상품 미포함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`PRODUCT_NOT_APPLICABLE`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사용 채널 불일치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쿠폰의 channel과 주문 채널 불일치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`CHANNEL_NOT_APPLICABLE`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주문 유형 불일치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쿠폰의 orderType과 주문 유형 불일치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`ORDER_TYPE_NOT_APPLICABLE`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가맹점 제한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storeRestriction에 해당 매장 미포함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`STORE_NOT_APPLICABLE`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스케줄 제한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현재 시각이 availableDays/availableTimeRanges 밖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`SCHEDULE_NOT_APPLICABLE`</w:t>
            </w:r>
          </w:p>
        </w:tc>
      </w:tr>
    </w:tbl>
    <w:p/>
    <w:p>
      <w:pPr>
        <w:pStyle w:val="Heading3"/>
      </w:pPr>
      <w:r>
        <w:t>1.7. 할인 적용 순서</w:t>
      </w:r>
    </w:p>
    <w:p>
      <w:r>
        <w:rPr>
          <w:sz w:val="20"/>
        </w:rPr>
        <w:t>복수의 할인이 존재할 경우 할인 금액이 가장 큰 것부터 적용 (고객 혜택 최대화).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적용 순서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1순위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할인 금액 최대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고객에게 가장 유리한 할인을 우선 적용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2순위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생성일 오래된 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동일 금액 시 먼저 생성된 할인 적용</w:t>
            </w:r>
          </w:p>
        </w:tc>
      </w:tr>
    </w:tbl>
    <w:p/>
    <w:p>
      <w:pPr>
        <w:pStyle w:val="Heading2"/>
      </w:pPr>
      <w:r>
        <w:t>1-A. 쿠폰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발행 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관리자가 설정한 총 쿠폰 수량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`totalCount`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소진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고객에게 발급 완료된 쿠폰 수 (다운로드/난수 코드 입력 포함)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`issuedCount`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쿠폰사용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실제 주문에서 사용 완료된 쿠폰 수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`usedCount`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잔여 수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발행 수 − 소진 수 = 아직 발급 가능한 수량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`totalCount - issuedCount`</w:t>
            </w:r>
          </w:p>
        </w:tc>
      </w:tr>
    </w:tbl>
    <w:p/>
    <w:p>
      <w:r>
        <w:rPr>
          <w:sz w:val="20"/>
        </w:rPr>
        <w:t>&gt; "소진"과 "쿠폰사용"은 반드시 구분한다. 소진은 발급 시점, 쿠폰사용은 결제 완료 시점에 카운트.</w:t>
      </w:r>
    </w:p>
    <w:p>
      <w:pPr>
        <w:pStyle w:val="Heading2"/>
      </w:pPr>
      <w:r>
        <w:t>2. 쿠폰 생성 시 할인 가능 상품 변경 정책</w:t>
      </w:r>
    </w:p>
    <w:p>
      <w:pPr>
        <w:pStyle w:val="Heading3"/>
      </w:pPr>
      <w:r>
        <w:t>2.1. 시나리오</w:t>
      </w:r>
    </w:p>
    <w:p>
      <w:r>
        <w:rPr>
          <w:sz w:val="20"/>
        </w:rPr>
        <w:t>쿠폰 생성 시 `applicableProductIds`에 상품 A를 등록했으나, 이후 상품 A의 상태가 `soldout` 또는 할인 불가로 변경된 경우.</w:t>
      </w:r>
    </w:p>
    <w:p>
      <w:pPr>
        <w:pStyle w:val="Heading3"/>
      </w:pPr>
      <w:r>
        <w:t>2.2. 정책 규칙</w:t>
      </w:r>
    </w:p>
    <w:p>
      <w:r>
        <w:rPr>
          <w:sz w:val="20"/>
        </w:rPr>
        <w:t>핵심 원칙: 쿠폰 적용 대상이 아닌 상품은 적용 상품 목록에서 즉시 제외한다. 별도 표시하지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 방식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프론트엔드 UI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쿠폰 대상 상품이 `soldout`/삭제/속성 변경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`applicableProductIds`에서 해당 상품 ID 자동 제외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적용 상품 목록에서 즉시 제거 (별도 표시 없음)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쿠폰 대상 상품 전체가 비가용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 상태를 `suspended`(정지)로 자동 전환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관리자에게 "쿠폰 정지됨" 알림 Toast + 목록에 경고 Badge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정지된 쿠폰의 대상 상품이 다시 활성화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`suspended` → `active` 자동 복원 불가. 관리자 수동 재활성화 필요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관리자가 직접 "활성화" 버튼 클릭 필요</w:t>
            </w:r>
          </w:p>
        </w:tc>
      </w:tr>
    </w:tbl>
    <w:p/>
    <w:p>
      <w:pPr>
        <w:pStyle w:val="Heading3"/>
      </w:pPr>
      <w:r>
        <w:t>2.3. 백엔드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1. 상품 상태 변경 이벤트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상품 서비스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상품 상태 변경 시 `product.status.changed` 이벤트 발행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 쿠폰 영향 조회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 서비스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`applicableProductIds`에 해당 상품을 포함하는 활성 쿠폰 조회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3. 적용 상품 목록 갱신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쿠폰 서비스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비가용 상품 ID를 `applicableProductIds`에서 제거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4. 전체 상품 비가용 판정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 서비스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모든 적용 대상 상품이 제거됨 → `suspended` 전환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5. 관리자 알림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알림 서비스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정지된 쿠폰 건수 + 쿠폰명을 관리자 대시보드에 알림</w:t>
            </w:r>
          </w:p>
        </w:tc>
      </w:tr>
    </w:tbl>
    <w:p/>
    <w:p>
      <w:pPr>
        <w:pStyle w:val="Heading3"/>
      </w:pPr>
      <w:r>
        <w:t>2.4. 프론트엔드 관리자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표시 내용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목록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`suspended` 상태 쿠폰에 주황색 Badge("정지") + 사유 툴팁("대상 상품 전체 품절") 표시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쿠폰 상세 (적용 상품 섹션)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유효한 상품만 표시. 비가용 상품은 목록에서 자동 제거됨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수정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`ProductSelector`가 유효 상품 ID만 필터링하여 표시. 적용 상품이 1개 이상이면 `active`로 전환 가능</w:t>
            </w:r>
          </w:p>
        </w:tc>
      </w:tr>
    </w:tbl>
    <w:p/>
    <w:p>
      <w:pPr>
        <w:pStyle w:val="Heading3"/>
      </w:pPr>
      <w:r>
        <w:t>2.5. 고객 앱 — 상품 상태 변경 시 쿠폰 처리</w:t>
      </w:r>
    </w:p>
    <w:p>
      <w:r>
        <w:rPr>
          <w:sz w:val="20"/>
        </w:rPr>
        <w:t>고객 앱에서 쿠폰 대상 상품의 상태가 변경(품절/삭제)되었을 때의 처리 정책이다.</w:t>
      </w:r>
    </w:p>
    <w:p>
      <w:r>
        <w:rPr>
          <w:sz w:val="20"/>
        </w:rPr>
        <w:t>마이페이지 쿠폰함의 전체 표시 정책은 §1.5를, 결제창 쿠폰 리스트 정책은 §1.4를 참고한다.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마이페이지 쿠폰함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결제창 쿠폰 리스트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대상 상품 일부 품절/삭제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UI 변경 없음. 쿠폰 노출 유지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적용 가능 상품이 없으면 비활성 처리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품절 상품으로 쿠폰 적용 시도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서버 거부 → "선택한 상품에 쿠폰을 적용할 수 없습니다" Toast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쿠폰이 `suspended` (전체 상품 비가용)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비노출 (§1.5 참조)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비노출 (§1.4 참조)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`suspended` → 관리자 재활성화 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재노출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재노출</w:t>
            </w:r>
          </w:p>
        </w:tc>
      </w:tr>
    </w:tbl>
    <w:p/>
    <w:p>
      <w:pPr>
        <w:pStyle w:val="Heading2"/>
      </w:pPr>
      <w:r>
        <w:t>3. 쿠폰 삭제 정책</w:t>
      </w:r>
    </w:p>
    <w:p>
      <w:pPr>
        <w:pStyle w:val="Heading3"/>
      </w:pPr>
      <w:r>
        <w:t>3.1. 핵심 원칙</w:t>
      </w:r>
    </w:p>
    <w:p>
      <w:r>
        <w:rPr>
          <w:sz w:val="20"/>
        </w:rPr>
        <w:t>쿠폰은 유효기간 만료 후 7일(유예기간)이 경과한 이후에만 관리자 리스트에서 삭제할 수 있다.</w:t>
      </w:r>
    </w:p>
    <w:p>
      <w:r>
        <w:rPr>
          <w:sz w:val="20"/>
        </w:rPr>
        <w:t>유예기간 중에는 삭제 버튼이 비활성화된다.</w:t>
      </w:r>
    </w:p>
    <w:p>
      <w:pPr>
        <w:pStyle w:val="Heading3"/>
      </w:pPr>
      <w:r>
        <w:t>3.2. 쿠폰 생명주기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삭제 가능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고객 쿠폰함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`active` (활성)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노출 + 사용 가능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정상 운영 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`inactive` (비활성)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비노출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관리자가 수동 비활성화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`suspended` (정지)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유예기간 중 사용 가능, 유예 후 비노출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관리자 정지. 유예기간(n일) 부여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`exhausted` (소진)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노출 + "소진" 표시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총 발행 수량 소진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`expired` (만료)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비노출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유효기간(endDate) 경과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자동 삭제 대기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비노출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정지/만료 후 7일 경과 시 자동 삭제</w:t>
            </w:r>
          </w:p>
        </w:tc>
      </w:tr>
    </w:tbl>
    <w:p/>
    <w:p>
      <w:pPr>
        <w:pStyle w:val="Heading3"/>
      </w:pPr>
      <w:r>
        <w:t>3.2.1. 정지(사용정지)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정지 트리거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관리자가 쿠폰 목록에서 "정지" 버튼 클릭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유예기간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0~30일 설정 가능 (기본 7일). 유예기간 동안 기발급 쿠폰은 계속 사용 가능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유예 만료 후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 쿠폰함에서 비노출 + 사용 불가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자동 삭제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유예 만료일 + 7일 후 쿠폰 자동 삭제 (고객 쿠폰도 함께 삭제)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`autoDeleteAt`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`suspendedAt + gracePeriodDays + 7일`로 자동 계산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재활성화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자동 삭제 전까지 관리자가 수동으로 재활성화 가능 → `autoDeleteAt` 초기화</w:t>
            </w:r>
          </w:p>
        </w:tc>
      </w:tr>
    </w:tbl>
    <w:p/>
    <w:p>
      <w:pPr>
        <w:pStyle w:val="Heading3"/>
      </w:pPr>
      <w:r>
        <w:t>3.3. 삭제 가능 조건 (AND 조건)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상태가 `expired` 또는 `suspended`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만료 또는 정지 상태여야 한다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`endDate + 7일 &lt; 현재 시각` (expired일 때)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만료 후 유예기간(7일)이 경과해야 한다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`suspendedAt + 7일 &lt; 현재 시각` (suspended일 때)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정지 지정일로부터 7일이 경과해야 한다</w:t>
            </w:r>
          </w:p>
        </w:tc>
      </w:tr>
    </w:tbl>
    <w:p/>
    <w:p>
      <w:pPr>
        <w:pStyle w:val="Heading3"/>
      </w:pPr>
      <w:r>
        <w:t>3.4. 프론트엔드 삭제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동작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목록 - `expired` + 유예기간 미경과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삭제 버튼 비활성(disabled) + 툴팁 "만료 후 7일 경과 시 삭제 가능 (삭제 가능일: YYYY-MM-DD)"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쿠폰 목록 - `expired` + 유예기간 경과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삭제 버튼 활성. 클릭 시 확인 모달 표시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삭제 확인 모달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"쿠폰을 삭제하면 고객 쿠폰함에서도 즉시 제거됩니다. 이 작업은 되돌릴 수 없습니다. 삭제하시겠습니까?"</w:t>
            </w:r>
          </w:p>
        </w:tc>
      </w:tr>
    </w:tbl>
    <w:p/>
    <w:p>
      <w:pPr>
        <w:pStyle w:val="Heading3"/>
      </w:pPr>
      <w:r>
        <w:t>3.5. 삭제 시 처리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관리자 쿠폰 목록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레코드 소프트 삭제 (`deletedAt` 타임스탬프 기록)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고객 쿠폰함 (MemberCoupon)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해당 쿠폰 ID의 모든 발급 레코드를 비노출 처리 (`isDeleted = true`)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사용 완료된 기록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변경 없음. 주문 내역의 쿠폰 사용 기록은 영구 보존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정산 데이터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변경 없음. 이미 정산된 쿠폰 할인 금액은 보존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감사 로그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`COUPON_DELETED` 액션 기록 (삭제자, 쿠폰ID, 쿠폰명, 발급수/사용수)</w:t>
            </w:r>
          </w:p>
        </w:tc>
      </w:tr>
    </w:tbl>
    <w:p/>
    <w:p>
      <w:pPr>
        <w:pStyle w:val="Heading3"/>
      </w:pPr>
      <w:r>
        <w:t>3.6. 배치 스케줄러 (자동 만료 처리)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스케줄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매일 00:00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`endDate &lt; 현재` 이고 `status = active/inactive` → `expired` 전환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만료 자동 전환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매일 00:00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`autoDeleteAt &lt; 현재` → 소프트 삭제 실행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정지/만료 쿠폰 자동 삭제 (유예+7일 경과)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매일 00:00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`autoDelete = true` 이고 `endDate + 7일 &lt; 현재` → 소프트 삭제 실행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만료 시 자동 삭제 (autoDelete 옵션 활성 시)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삭제 실행 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고객 쿠폰함 일괄 비노출 + 감사 로그 기록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배치 삭제도 감사 로그 필수</w:t>
            </w:r>
          </w:p>
        </w:tc>
      </w:tr>
    </w:tbl>
    <w:p/>
    <w:p>
      <w:pPr>
        <w:pStyle w:val="Heading3"/>
      </w:pPr>
      <w:r>
        <w:t>3.7. 고객 앱 쿠폰함 삭제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고객 앱 UI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만료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쿠폰함에서 비노출 (만료 즉시)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관리자 삭제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쿠폰함에서 즉시 비노출. 별도 알림 없음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삭제된 쿠폰으로 주문 시도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"사용할 수 없는 쿠폰입니다" 에러 반환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쿠폰 사용 완료 후 삭제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내역에서 "쿠폰 할인 N원" 표시는 유지 (쿠폰명은 스냅샷)</w:t>
            </w:r>
          </w:p>
        </w:tc>
      </w:tr>
    </w:tbl>
    <w:p/>
    <w:p>
      <w:pPr>
        <w:pStyle w:val="Heading2"/>
      </w:pPr>
      <w:r>
        <w:t>4. 에러 코드 매핑 (프론트엔드 공통)</w:t>
      </w:r>
    </w:p>
    <w:p>
      <w:r>
        <w:rPr>
          <w:sz w:val="20"/>
        </w:rPr>
        <w:t>조건 불일치 쿠폰(만료/정지/소진/삭제/미해당)은 고객 쿠폰함에서 gray 처리(선택 불가)되므로 별도 에러 Toast 불필요. 에러 코드는 주문 시점 서버 검증 실패 시에만 반환된다.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에러 코드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메시지 (Toast)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`DUPLICATE_COUPON`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"쿠폰은 1건만 적용할 수 있습니다."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쿠폰 중복 적용 시도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`MIN_ORDER_AMOUNT_NOT_MET`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"최소 주문 금액을 충족하지 못했습니다."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최소 주문금액 미달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`COUPON_NOT_APPLICABLE`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"해당 쿠폰을 사용할 수 없습니다."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상품/채널/주문유형/매장/시간 조건 불일치 통합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`COUPON_DELETE_GRACE_PERIOD`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"만료 후 7일이 경과해야 삭제할 수 있습니다."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관리자 쿠폰 삭제 시</w:t>
            </w:r>
          </w:p>
        </w:tc>
      </w:tr>
    </w:tbl>
    <w:p/>
    <w:p>
      <w:pPr>
        <w:pStyle w:val="Heading2"/>
      </w:pPr>
      <w:r>
        <w:t>5. 정산 연동 정책 (할인/쿠폰 부담 비율)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할인 정산 비율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`headquartersRatio` + `franchiseRatio` = 100(%). 할인별로 개별 설정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쿠폰 정산 비율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`settlementRatio.headquartersRatio` + `settlementRatio.franchiseRatio` = 100(%)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정산 반영 시점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 완료(completed) 시점에 쿠폰/할인 사용분을 정산 데이터에 반영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취소 시 정산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취소 시 쿠폰/할인 사용분을 정산에서 차감. 이미 정산 완료 시 다음 정산에서 조정</w:t>
            </w:r>
          </w:p>
        </w:tc>
      </w:tr>
    </w:tbl>
    <w:p/>
    <w:p>
      <w:pPr>
        <w:pStyle w:val="Heading2"/>
      </w:pPr>
      <w:r>
        <w:t>6. 포인트(Point) 적립 및 취소(회수) 정책</w:t>
      </w:r>
    </w:p>
    <w:p>
      <w:pPr>
        <w:pStyle w:val="Heading3"/>
      </w:pPr>
      <w:r>
        <w:t>6.1. 기본 원칙</w:t>
      </w:r>
    </w:p>
    <w:p>
      <w:pPr>
        <w:pStyle w:val="ListBullet"/>
      </w:pPr>
      <w:r>
        <w:rPr>
          <w:sz w:val="20"/>
        </w:rPr>
        <w:t>포인트는 고객이 앱/웹의 주문 내역에서 '주문확정' 버튼을 클릭한 시점에 적립된다. (단순 결제/배달 완료 시 즉시 자동 적립이 아님)</w:t>
      </w:r>
    </w:p>
    <w:p>
      <w:pPr>
        <w:pStyle w:val="ListBullet"/>
      </w:pPr>
      <w:r>
        <w:rPr>
          <w:sz w:val="20"/>
        </w:rPr>
        <w:t>적립 기준 금액은 포인트 사용 금액 및 배달비를 제외한 '실 결제 상품금액'이다. (할인/쿠폰 적용 후 고객이 실제 결제한 상품 금액 기준)</w:t>
      </w:r>
    </w:p>
    <w:p>
      <w:pPr>
        <w:pStyle w:val="ListBullet"/>
      </w:pPr>
      <w:r>
        <w:rPr>
          <w:sz w:val="20"/>
        </w:rPr>
        <w:t>포인트가 적립된 원천 주문이 취소(환불)될 경우, 해당 주문으로 인해 적립된 포인트는 즉시 전액 회수(차감)된다.</w:t>
      </w:r>
    </w:p>
    <w:p>
      <w:pPr>
        <w:pStyle w:val="ListBullet"/>
      </w:pPr>
      <w:r>
        <w:rPr>
          <w:sz w:val="20"/>
        </w:rPr>
        <w:t>관리자가 주문을 강제 상태 변경(환불/취소 처리)할 때에도 시스템이 해당 주문의 적립 포인트를 자동 회수한다. (수동 회수 불필요)</w:t>
      </w:r>
    </w:p>
    <w:p>
      <w:pPr>
        <w:pStyle w:val="Heading3"/>
      </w:pPr>
      <w:r>
        <w:t>6.2. 포인트 마이너스(-) 잔고 허용 정책 (어뷰징 방어)</w:t>
      </w:r>
    </w:p>
    <w:p>
      <w:r>
        <w:rPr>
          <w:sz w:val="20"/>
        </w:rPr>
        <w:t>고객이 원천 주문(1번 주문)으로 포인트를 적립받은 뒤, 다른 주문(2번 주문)에 해당 포인트를 먼저 사용해버린 상태에서 1번 주문을 취소하는 등 엣지 케이스(Edge Case)에 대한 데이터 처리 정책이다.</w:t>
      </w:r>
    </w:p>
    <w:p>
      <w:r>
        <w:rPr>
          <w:sz w:val="20"/>
        </w:rPr>
        <w:t>[핵심 정책]</w:t>
      </w:r>
    </w:p>
    <w:p>
      <w:r>
        <w:rPr>
          <w:sz w:val="20"/>
        </w:rPr>
        <w:t>회수해야 할 포인트보다 고객의 현재 보유 포인트 잔액이 적은 경우, 포인트 잔고를 마이너스(-) 상태로 강제 차감하여 회사의 금전적 손실을 방어한다.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시나리오 흐름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고객 포인트 보유량 변화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1. 주문 A 완료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+1,000P 적립 (잔액: 1,000P)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A 금액에 대한 포인트 정상 적립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2. 주문 B 결제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-1,000P 사용 (잔액: 0P)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A에서 받은 포인트를 모두 털어서 사용함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3. 주문 A 취소(환불)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-1,000P 강제 차감 (잔액: -1,000P)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취소 시점에 잔고가 0P이므로, 강제 차감하여 마이너스 잔액 발생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4. 주문 C 완료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+500P 적립 (잔액: -500P)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이후 적립 시 마이너스 잔고가 차감(상계)되며 복구됨</w:t>
            </w:r>
          </w:p>
        </w:tc>
      </w:tr>
    </w:tbl>
    <w:p/>
    <w:p>
      <w:r>
        <w:rPr>
          <w:sz w:val="20"/>
        </w:rPr>
        <w:t>[마이너스 포인트 계정 제약사항]</w:t>
      </w:r>
    </w:p>
    <w:p>
      <w:pPr>
        <w:pStyle w:val="ListBullet"/>
      </w:pPr>
      <w:r>
        <w:rPr>
          <w:sz w:val="20"/>
        </w:rPr>
        <w:t>포인트 잔고가 음수(-)인 고객은 포인트 사용이 전면 차단된다. (프론트엔드 결제창에서 포인트 입력란 비활성화 및 사유 노출)</w:t>
      </w:r>
    </w:p>
    <w:p>
      <w:pPr>
        <w:pStyle w:val="ListBullet"/>
      </w:pPr>
      <w:r>
        <w:rPr>
          <w:sz w:val="20"/>
        </w:rPr>
        <w:t>마이너스 잔고는 이후 주문 적립, 이벤트 적립 등을 통해 0P 이상으로 복구될 때까지 유지된다.</w:t>
      </w:r>
    </w:p>
    <w:p>
      <w:pPr>
        <w:pStyle w:val="ListBullet"/>
      </w:pPr>
      <w:r>
        <w:rPr>
          <w:sz w:val="20"/>
        </w:rPr>
        <w:t>회원이 마이너스 포인트를 보유한 상태에서 회원 탈퇴를 시도하는 경우, 내부 정책에 따라 탈퇴를 보류하거나, 손실금액으로 회계 처리한 후 강제 탈퇴시킨다. (CS 운영 가이드라인 별도 마련)</w:t>
      </w:r>
    </w:p>
    <w:p>
      <w:pPr>
        <w:pStyle w:val="Heading3"/>
      </w:pPr>
      <w:r>
        <w:t>6.3. 포인트 설정 (`PointSettings`)</w:t>
      </w:r>
    </w:p>
    <w:p>
      <w:r>
        <w:rPr>
          <w:sz w:val="20"/>
        </w:rPr>
        <w:t>관리자가 포인트 정책을 설정하는 화면이다.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설정 항목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적립 방식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`earnType`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`fixed`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정액(`fixed`) 또는 정률(`percentage`)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정액 적립 포인트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`fixedPoints`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주문 1건당 적립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정률 적립 비율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`percentageRate`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결제금액의 N% 적립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최대 적립 포인트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`maxEarnPoints`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null (무제한)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1회 적립 상한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최소 주문금액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`minOrderAmount`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적립 조건 최소 주문금액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최소 사용 포인트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`minUsePoints`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포인트 사용 시 최소 단위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최대 사용 비율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`maxUseRate`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결제금액 대비 최대 사용률(%)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사용 단위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`useUnit`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1/10/50/100/500/1000P 단위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마이너스 잔고 허용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`allowNegativeBalance`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주문취소 시 잔액 초과 회수 허용 여부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기본 유효기간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`defaultValidityDays`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365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적립일 기준 유효기간(일)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만료 알림 일수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`expiryNotificationDays`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만료 N일 전 알림 발송</w:t>
            </w:r>
          </w:p>
        </w:tc>
      </w:tr>
    </w:tbl>
    <w:p/>
    <w:p>
      <w:pPr>
        <w:pStyle w:val="Heading3"/>
      </w:pPr>
      <w:r>
        <w:t>6.4. 관리자 수동 조정 (포인트 지급/회수)</w:t>
      </w:r>
    </w:p>
    <w:p>
      <w:r>
        <w:rPr>
          <w:sz w:val="20"/>
        </w:rPr>
        <w:t>관리자가 특정 회원의 포인트를 수동으로 지급(`earn_manual`) 또는 회수(`withdraw_manual`)하는 기능이다.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규칙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조정 유형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지급(`earn_manual`) 또는 회수(`withdraw_manual`) 선택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금액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1P 이상 양의 정수만 입력 가능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사유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입력 (감사 로그에 기록)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회수 시 잔액 초과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`allowNegativeBalance=true`일 때 잔액 초과 회수 허용. confirm 경고 후 진행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예상 잔액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조정 전/후 예상 잔액 실시간 미리보기. 마이너스 예상 시 빨간색 경고 표시</w:t>
            </w:r>
          </w:p>
        </w:tc>
      </w:tr>
    </w:tbl>
    <w:p/>
    <w:p>
      <w:pPr>
        <w:pStyle w:val="Heading3"/>
      </w:pPr>
      <w:r>
        <w:t>6.5. 포인트 이력 관리자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요소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현재 잔액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잔액 0 이상: 기본 텍스트. 잔액 음수: 빨간색(`text-critical`) + "포인트 사용 차단 중" 안내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이력 테이블 잔액 열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잔액 음수인 행: 빨간색 표시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이력 필터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전체 / 적립 / 사용 / 만료 탭 필터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Badge 색상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`earn_order`/`earn_event`: 녹색, `earn_manual`: 파랑, `use_order`: 빨강, `withdraw_manual`: 주황, `withdraw_cancel`: 빨강, `expired`: 회색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