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회원(Member) 관리 시스템 기획 명세서</w:t>
      </w:r>
    </w:p>
    <w:p>
      <w:r>
        <w:rPr>
          <w:sz w:val="20"/>
        </w:rPr>
        <w:t>본 문서는 관리자 대시보드 내 회원(Member) 관리 카테고리의 프론트엔드 및 백엔드 개발 시 필요한 세부 필수 항목과 페이지 프로세스를 정의한 문서입니다. 모든 명세는 개발 시 예외 처리 및 데이터 정합성을 보장하기 위해 작성되었습니다.</w:t>
      </w:r>
    </w:p>
    <w:p>
      <w:pPr>
        <w:pStyle w:val="Heading2"/>
      </w:pPr>
      <w:r>
        <w:t>0.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`/app-members`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전체 회원 목록 (AppMemberList)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app-members:read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`/app-members/inactive`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90일 미접속 회원 (AppMemberList filter=inactive_90days)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app-members:read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`/app-members/no-order`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미주문 회원 (AppMemberList filter=no_order)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app-members:read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`/app-members/:id`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회원 상세 (AppMemberDetail)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app-members:read</w:t>
            </w:r>
          </w:p>
        </w:tc>
      </w:tr>
    </w:tbl>
    <w:p/>
    <w:p>
      <w:r>
        <w:rPr>
          <w:sz w:val="20"/>
        </w:rPr>
        <w:t>&gt; 구현 특이사항: 회원 상세 탭: MemberInfoTab(기본정보/단골매장/배달지), OrderHistoryTab, PointHistoryTab, CouponHistoryTab, VoucherHistoryTab(교환권). PointAdjustModal/CouponAdjustModal로 수동 지급.</w:t>
      </w:r>
    </w:p>
    <w:p>
      <w:pPr>
        <w:pStyle w:val="Heading2"/>
      </w:pPr>
      <w:r>
        <w:t>1. 페이지 프로세스 (Page Process)</w:t>
      </w:r>
    </w:p>
    <w:p>
      <w:pPr>
        <w:pStyle w:val="ListNumber"/>
      </w:pPr>
      <w:r>
        <w:rPr>
          <w:sz w:val="20"/>
        </w:rPr>
        <w:t>회원 목록 조회 (List View)</w:t>
      </w:r>
    </w:p>
    <w:p>
      <w:pPr>
        <w:pStyle w:val="ListBullet"/>
      </w:pPr>
      <w:r>
        <w:rPr>
          <w:sz w:val="20"/>
        </w:rPr>
        <w:t>관리자가 회원 메뉴에 진입하면 기본적으로 최신 가입일순으로 정렬된 회원 리스트를 노출합니다.</w:t>
      </w:r>
    </w:p>
    <w:p>
      <w:pPr>
        <w:pStyle w:val="ListBullet"/>
      </w:pPr>
      <w:r>
        <w:rPr>
          <w:sz w:val="20"/>
        </w:rPr>
        <w:t>상단 검색 영역에서 텍스트(이름, 연락처 등), 등급, 상태, 가입일 범위, 마케팅 동의 여부 필터를 적용하여 조회할 수 있도록 합니다.</w:t>
      </w:r>
    </w:p>
    <w:p>
      <w:pPr>
        <w:pStyle w:val="ListBullet"/>
      </w:pPr>
      <w:r>
        <w:rPr>
          <w:sz w:val="20"/>
        </w:rPr>
        <w:t>리스트 항목 클릭 시 회원 상세 페이지로 이동합니다.</w:t>
      </w:r>
    </w:p>
    <w:p>
      <w:pPr>
        <w:pStyle w:val="ListNumber"/>
      </w:pPr>
      <w:r>
        <w:rPr>
          <w:sz w:val="20"/>
        </w:rPr>
        <w:t>회원 상세 조회 (Detail View)</w:t>
      </w:r>
    </w:p>
    <w:p>
      <w:pPr>
        <w:pStyle w:val="ListBullet"/>
      </w:pPr>
      <w:r>
        <w:rPr>
          <w:sz w:val="20"/>
        </w:rPr>
        <w:t>선택한 회원의 기본 신상 정보, 소셜 연결 상태, 약관 동의 이력, 구매 내역 및 포인트 잔액을 한 화면에 탭 또는 카드 형태로 분리하여 제공합니다.</w:t>
      </w:r>
    </w:p>
    <w:p>
      <w:pPr>
        <w:pStyle w:val="ListBullet"/>
      </w:pPr>
      <w:r>
        <w:rPr>
          <w:sz w:val="20"/>
        </w:rPr>
        <w:t>상태 변경(장기미접속 해제, 강제 탈퇴 등) 및 수동 관리 기능(포인트 수기 지급 등)이 필요한 경우 모달을 통해 별도 프로세스를 거치도록 합니다.</w:t>
      </w:r>
    </w:p>
    <w:p>
      <w:pPr>
        <w:pStyle w:val="ListNumber"/>
      </w:pPr>
      <w:r>
        <w:rPr>
          <w:sz w:val="20"/>
        </w:rPr>
        <w:t>기능 제어 및 보상 (Action &amp; Reward)</w:t>
      </w:r>
    </w:p>
    <w:p>
      <w:pPr>
        <w:pStyle w:val="ListBullet"/>
      </w:pPr>
      <w:r>
        <w:rPr>
          <w:sz w:val="20"/>
        </w:rPr>
        <w:t>회원 목록에서 대상자를 다중 선택하여 일괄 혜택(포인트/쿠폰)을 지급하거나 엑셀로 내보내는 기능을 우측 상단 액션 바에 배치합니다.</w:t>
      </w:r>
    </w:p>
    <w:p>
      <w:pPr>
        <w:pStyle w:val="Heading2"/>
      </w:pPr>
      <w:r>
        <w:t>2. 세부 개발 명세</w:t>
      </w:r>
    </w:p>
    <w:p>
      <w:pPr>
        <w:pStyle w:val="Heading3"/>
      </w:pPr>
      <w:r>
        <w:t>2.1. 프론트엔드 (Frontend) 개발 요건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검색 키워드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 (텍스트)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50자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엔터 키 또는 [검색] 버튼 클릭 시 상태 업데이트 하도록 합니다.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회원명 (name)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2자 ~ 20자 이내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리스트 및 상세 화면 최상단 렌더링. 빈 값 비허용 처리합니다.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연락처 (phone)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11자리 고정 (숫자)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`010--1234` 형식으로 자동 하이픈 및 부분 마스킹 렌더링을 적용합니다.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이메일 (email)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이메일 정규식 준수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유효성 검증 포맷 실패 시 빨간색 Error Text 노출합니다.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성별 (gender)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Select / Text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`male`, `female`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미입력 시 '선택 안함' 또는 '-' 로 표기합니다.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상태 배지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Badge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상태(`active`, `inactive`, `dormant`, `withdrawn`)별로 서로 다른 색상의 UI 배지를 적용합니다.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소셜 연동 마크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Icon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카카오, 네이버, 애플 등 연동된 SNS가 있을 시 각 브랜드 아이콘을 표출합니다.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약관/마케팅 동의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Checkbox (Readonly)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회원 수정 시 임의 변경 불가(Read-only) 정책을 따릅니다.</w:t>
            </w:r>
          </w:p>
        </w:tc>
      </w:tr>
    </w:tbl>
    <w:p/>
    <w:p>
      <w:r>
        <w:rPr>
          <w:sz w:val="20"/>
        </w:rPr>
        <w:t>[UI/UX 상호작용 제약사항]</w:t>
      </w:r>
    </w:p>
    <w:p>
      <w:pPr>
        <w:pStyle w:val="ListBullet"/>
      </w:pPr>
      <w:r>
        <w:rPr>
          <w:sz w:val="20"/>
        </w:rPr>
        <w:t>테이블 데이터 로드 시 Skeleton UI 또는 Spinner를 사용하여 로딩 상태를 명확히 인지시킵니다.</w:t>
      </w:r>
    </w:p>
    <w:p>
      <w:pPr>
        <w:pStyle w:val="ListBullet"/>
      </w:pPr>
      <w:r>
        <w:rPr>
          <w:sz w:val="20"/>
        </w:rPr>
        <w:t>엑셀 다운로드 클릭 시 즉시 다운로드가 아닌 백그라운드 다운로드 알림(Toast)을 띄우고 완료 시 파일 저장이 이루어지도록 합니다.</w:t>
      </w:r>
    </w:p>
    <w:p>
      <w:pPr>
        <w:pStyle w:val="Heading3"/>
      </w:pPr>
      <w:r>
        <w:t>2.2. 백엔드 (Backend) 개발 요건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시스템 고유 식별자. 외부에 노출 시 사용 권장합니다.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memberId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5 ~ 20자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로그인에 사용되는 고유 아이디. 중복 불가 처리되어야 합니다. (Unique)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2 ~ 20자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암호화 대상 제외.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phone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11자 (숫자만)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DB 저장 시 하이픈(-) 제거 및 단방향/양방향 암호화 처리를 권장합니다.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100자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이메일 유효성 검증.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grade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Enum Value 매핑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`grade-vip` 등 동적 등급 테이블의 외래키(FK) 형태로 관리합니다.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'active', 'inactive', 'dormant', 'withdrawn' 4가지 상태만 허용합니다.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pointBalance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음수(-) 가 될 수 없으며 동시성 제어가 필요한 트랜잭션 컬럼입니다.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birthDate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YYYY-MM-DD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생년월일이다.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gender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'male', 'female' 만 허용한다.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linkedSns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배열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[{snsType(kakao/naver/google/apple/facebook), snsKey(SNS 고유키), connectedAt}] SNS 연동 목록이다.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termsAgreements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배열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[{termsType(service/privacy/marketing/location/third_party), agreedAt, version}] 약관 동의 이력이다.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favoriteStores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배열, 최대 3개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[{storeId, storeName, address, phone, registeredAt}] 단골매장이다.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deliveryAddresses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배열, 최대 10개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[{id, alias, address, jibunAddress, addressDetail, zipCode, lat, lng, isDefault, lastUsedAt, createdAt}] 배달지 목록이다.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marketingAgreed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마케팅 수신 동의 여부다.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pushEnabled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푸시 알림 활성화 여부다.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smsEnabled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SMS 수신 동의 여부다.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emailEnabled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이메일 수신 동의 여부다.</w:t>
            </w:r>
          </w:p>
        </w:tc>
      </w:tr>
    </w:tbl>
    <w:p/>
    <w:p>
      <w:r>
        <w:rPr>
          <w:sz w:val="20"/>
        </w:rPr>
        <w:t>[API 및 비즈니스 로직 제약사항]</w:t>
      </w:r>
    </w:p>
    <w:p>
      <w:pPr>
        <w:pStyle w:val="ListBullet"/>
      </w:pPr>
      <w:r>
        <w:rPr>
          <w:sz w:val="20"/>
        </w:rPr>
        <w:t>조회 API (`GET /api/members`)</w:t>
      </w:r>
    </w:p>
    <w:p>
      <w:pPr>
        <w:pStyle w:val="ListBullet"/>
      </w:pPr>
      <w:r>
        <w:rPr>
          <w:sz w:val="20"/>
        </w:rPr>
        <w:t>회원 목록 조회 시 민감 정보(연락처 전체 등)는 마스킹 처리하여 반환(Response)해야 합니다.</w:t>
      </w:r>
    </w:p>
    <w:p>
      <w:pPr>
        <w:pStyle w:val="ListBullet"/>
      </w:pPr>
      <w:r>
        <w:rPr>
          <w:sz w:val="20"/>
        </w:rPr>
        <w:t>Pagination(page, limit 파라미터)은 필수로 적용되어야 합니다.</w:t>
      </w:r>
    </w:p>
    <w:p>
      <w:pPr>
        <w:pStyle w:val="ListBullet"/>
      </w:pPr>
      <w:r>
        <w:rPr>
          <w:sz w:val="20"/>
        </w:rPr>
        <w:t>휴면 전환 배치 (Batch)</w:t>
      </w:r>
    </w:p>
    <w:p>
      <w:pPr>
        <w:pStyle w:val="ListBullet"/>
      </w:pPr>
      <w:r>
        <w:rPr>
          <w:sz w:val="20"/>
        </w:rPr>
        <w:t>매일 자정, `lastLoginAt` 기준 1년 이상 미접속 계정을 `dormant` 상태로 일괄 전환하는 스케줄러가 필수적으로 구동되어야 합니다.</w:t>
      </w:r>
    </w:p>
    <w:p>
      <w:pPr>
        <w:pStyle w:val="ListBullet"/>
      </w:pPr>
      <w:r>
        <w:rPr>
          <w:sz w:val="20"/>
        </w:rPr>
        <w:t>포인트 수정 API (`POST /api/members/{id}/points`)</w:t>
      </w:r>
    </w:p>
    <w:p>
      <w:pPr>
        <w:pStyle w:val="ListBullet"/>
      </w:pPr>
      <w:r>
        <w:rPr>
          <w:sz w:val="20"/>
        </w:rPr>
        <w:t>관리자의 수기 포인트 조작 시 반드시 해당 사유(reason) 필드를 필수 파라미터로 받아 로그(Audit)에 남기도록 합니다.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휴면 전환 배치 — 매일 자정 대량 UPDATE가 발생한다. 청크(1,000건) 단위 처리 + 인덱스(lastLoginAt) 필수이다.</w:t>
      </w:r>
    </w:p>
    <w:p>
      <w:pPr>
        <w:pStyle w:val="ListBullet"/>
      </w:pPr>
      <w:r>
        <w:rPr>
          <w:sz w:val="20"/>
        </w:rPr>
        <w:t>포인트 동시성 — pointBalance 갱신 시 SELECT FOR UPDATE 또는 optimistic lock을 적용한다. 동시 결제 시 음수 전환 방지 필수이다.</w:t>
      </w:r>
    </w:p>
    <w:p>
      <w:pPr>
        <w:pStyle w:val="ListBullet"/>
      </w:pPr>
      <w:r>
        <w:rPr>
          <w:sz w:val="20"/>
        </w:rPr>
        <w:t>민감정보 마스킹 — 목록 API는 기본 마스킹 반환. unmask 권한이 있는 경우에만 원문 조회 API를 별도 제공한다. 원문 조회 시 감사 로그 기록한다.</w:t>
      </w:r>
    </w:p>
    <w:p>
      <w:pPr>
        <w:pStyle w:val="ListBullet"/>
      </w:pPr>
      <w:r>
        <w:rPr>
          <w:sz w:val="20"/>
        </w:rPr>
        <w:t>엑셀 다운로드 — 1만 건 이상 시 비동기 처리 + 다운로드 링크 반환이다.</w:t>
      </w:r>
    </w:p>
    <w:p>
      <w:pPr>
        <w:pStyle w:val="Heading2"/>
      </w:pPr>
      <w:r>
        <w:t>3. 정상작동 시나리오</w:t>
      </w:r>
    </w:p>
    <w:p>
      <w:pPr>
        <w:pStyle w:val="Heading3"/>
      </w:pPr>
      <w:r>
        <w:t>시나리오 1: 회원 조회 → 상세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회원 메뉴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최신 가입일순 회원 목록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연락처 마스킹(010--1234)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검색: "홍길동" 입력 + 등급 "VIP" 선택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필터 적용된 목록 갱신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복합 필터 AND 조건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회원 행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상세 페이지 이동 → 5개 탭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기본정보/주문/포인트/쿠폰/교환권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기본정보 탭 확인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이름, 연락처, 이메일, 등급 Badge, SNS 연동 아이콘 표시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약관 동의 항목 ReadOnly</w:t>
            </w:r>
          </w:p>
        </w:tc>
      </w:tr>
    </w:tbl>
    <w:p/>
    <w:p>
      <w:pPr>
        <w:pStyle w:val="Heading3"/>
      </w:pPr>
      <w:r>
        <w:t>시나리오 2: 포인트 수동 지급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회원 상세 → [포인트 지급]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PointAdjustModal 표시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금액, 사유 필드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금액: 5000, 사유: "CS 보상" 입력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실시간 유효성 검증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금액 &gt; 0, 사유 필수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[지급]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`POST /api/members/:id/points` → 성공 Toast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pointBalance 갱신, 감사로그 기록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포인트 이력 탭 확인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새 이력 행 추가 (type=manual_add)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잔액 정확성 검증</w:t>
            </w:r>
          </w:p>
        </w:tc>
      </w:tr>
    </w:tbl>
    <w:p/>
    <w:p>
      <w:pPr>
        <w:pStyle w:val="Heading3"/>
      </w:pPr>
      <w:r>
        <w:t>시나리오 3: 일괄 쿠폰 발급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목록에서 회원 다중 선택 (체크박스)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선택 건수 표시 + 액션 바 활성화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선택 수 ≤ 전체 페이지 건수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[쿠폰 발급]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CouponAdjustModal → 쿠폰 검색/선택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활성(active) 쿠폰만 표시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쿠폰 선택 후 [발급]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`POST /api/members/bulk/coupons` → 비동기 처리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완료 Toast + 발급 결과</w:t>
            </w:r>
          </w:p>
        </w:tc>
      </w:tr>
    </w:tbl>
    <w:p/>
    <w:p>
      <w:pPr>
        <w:pStyle w:val="Heading2"/>
      </w:pPr>
      <w:r>
        <w:t>4. 개발자용 정책 설명</w:t>
      </w:r>
    </w:p>
    <w:p>
      <w:pPr>
        <w:pStyle w:val="Heading3"/>
      </w:pPr>
      <w:r>
        <w:t>4.1. 민감정보 마스킹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목록 API 기본 반환: 연락처 마스킹 (010-****-1234)</w:t>
        <w:br/>
        <w:t>원문 조회: unmask 권한 보유자만 별도 API로 접근</w:t>
        <w:br/>
        <w:t>원문 조회 시: 감사 로그(UNMASK_DATA) 자동 기록</w:t>
        <w:br/>
        <w:t>DB 저장: phone 필드는 하이픈 제거 후 양방향 암호화</w:t>
      </w:r>
    </w:p>
    <w:p>
      <w:pPr>
        <w:pStyle w:val="Heading3"/>
      </w:pPr>
      <w:r>
        <w:t>4.2. 휴면 전환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조건: lastLoginAt &lt; now() - 365일</w:t>
        <w:br/>
        <w:t>실행: 매일 00:00 배치</w:t>
        <w:br/>
        <w:t>처리: status → 'dormant', 개인정보 분리보관(별도 테이블)</w:t>
        <w:br/>
        <w:t>복원: 고객앱 재로그인 시 자동 복원 → status='active' + 개인정보 원복</w:t>
        <w:br/>
        <w:t>청크: 1,000건 단위 처리, 인덱스(lastLoginAt) 필수</w:t>
      </w:r>
    </w:p>
    <w:p>
      <w:pPr>
        <w:pStyle w:val="Heading3"/>
      </w:pPr>
      <w:r>
        <w:t>4.3. 포인트 동시성 제어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pointBalance 갱신 시 반드시:</w:t>
        <w:br/>
        <w:t xml:space="preserve">  SELECT pointBalance FROM members WHERE id=:id FOR UPDATE</w:t>
        <w:br/>
        <w:t xml:space="preserve">  → 연산 → UPDATE members SET pointBalance=:newBalance</w:t>
        <w:br/>
        <w:t>음수 전환 방지: newBalance &lt; 0 이면 트랜잭션 롤백 + INSUFFICIENT_POINTS 에러</w:t>
      </w:r>
    </w:p>
    <w:p>
      <w:pPr>
        <w:pStyle w:val="Heading3"/>
      </w:pPr>
      <w:r>
        <w:t>4.4. 약관 동의 변경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관리자 화면에서 약관 동의 상태 변경 불가 (ReadOnly)</w:t>
        <w:br/>
        <w:t>고객 앱에서만 변경 가능</w:t>
        <w:br/>
        <w:t>termsAgreements는 이력(배열) 형태로 저장 — 최신 항목이 현재 동의 상태</w:t>
      </w:r>
    </w:p>
    <w:p>
      <w:pPr>
        <w:pStyle w:val="Heading3"/>
      </w:pPr>
      <w:r>
        <w:t>공통 규칙 (Common Rules)</w:t>
      </w:r>
    </w:p>
    <w:p>
      <w:pPr>
        <w:pStyle w:val="ListBullet"/>
      </w:pPr>
      <w:r>
        <w:rPr>
          <w:sz w:val="20"/>
        </w:rPr>
        <w:t>Base URL: `{VITE_API_URL}`</w:t>
      </w:r>
    </w:p>
    <w:p>
      <w:pPr>
        <w:pStyle w:val="ListBullet"/>
      </w:pPr>
      <w:r>
        <w:rPr>
          <w:sz w:val="20"/>
        </w:rPr>
        <w:t>인증: HttpOnly 쿠키 기반 세션 인증</w:t>
      </w:r>
    </w:p>
    <w:p>
      <w:pPr>
        <w:pStyle w:val="ListBullet"/>
      </w:pPr>
      <w:r>
        <w:rPr>
          <w:sz w:val="20"/>
        </w:rPr>
        <w:t>공통 응답: `{ "data": ... }` 또는 `{ "data": [...], "pagination": {...} }`</w:t>
      </w:r>
    </w:p>
    <w:p>
      <w:pPr>
        <w:pStyle w:val="ListBullet"/>
      </w:pPr>
      <w:r>
        <w:rPr>
          <w:sz w:val="20"/>
        </w:rPr>
        <w:t>에러 응답: `{ "error": { "code": "...", "message": "..." } }`</w:t>
      </w:r>
    </w:p>
    <w:p>
      <w:pPr>
        <w:pStyle w:val="Heading2"/>
      </w:pPr>
      <w:r>
        <w:t>회원 (Member) API</w:t>
      </w:r>
    </w:p>
    <w:p>
      <w:pPr>
        <w:pStyle w:val="Heading3"/>
      </w:pPr>
      <w:r>
        <w:t>4-1. 회원 목록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/members</w:t>
      </w:r>
    </w:p>
    <w:p>
      <w:r>
        <w:rPr>
          <w:sz w:val="20"/>
        </w:rPr>
        <w:t>Query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searchType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`all` \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searchKeyword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검색어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grades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등급 ID (콤마 구분, 예: `grade-vip,grade-gold`)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statuses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`active` \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registeredFrom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가입일 시작 (YYYY-MM-DD)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registeredTo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가입일 종료 (YYYY-MM-DD)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orderCountMin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최소 주문 횟수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orderCountMax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최대 주문 횟수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totalAmountMin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최소 총 주문 금액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totalAmountMax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최대 총 주문 금액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marketingAgreed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마케팅 동의 여부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page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페이지 (기본값: 1)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limit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페이지당 건수 (기본값: 20)</w:t>
            </w:r>
          </w:p>
        </w:tc>
      </w:tr>
    </w:tbl>
    <w:p/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[Member],</w:t>
        <w:br/>
        <w:t xml:space="preserve">  "pagination": { "page": 1, "limit": 20, "total": 500, "totalPages": 25 }</w:t>
        <w:br/>
        <w:t>}</w:t>
      </w:r>
    </w:p>
    <w:p>
      <w:pPr>
        <w:pStyle w:val="Heading3"/>
      </w:pPr>
      <w:r>
        <w:t>4-2. 회원 상세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/members/:id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Member</w:t>
        <w:br/>
        <w:t>}</w:t>
      </w:r>
    </w:p>
    <w:p>
      <w:r>
        <w:rPr>
          <w:sz w:val="20"/>
        </w:rPr>
        <w:t>Member 스키마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interface Member {</w:t>
        <w:br/>
        <w:t xml:space="preserve">  id: string;</w:t>
        <w:br/>
        <w:t xml:space="preserve">  memberId: string;</w:t>
        <w:br/>
        <w:t xml:space="preserve">  name: string;</w:t>
        <w:br/>
        <w:t xml:space="preserve">  phone: string;</w:t>
        <w:br/>
        <w:t xml:space="preserve">  email: string;</w:t>
        <w:br/>
        <w:t xml:space="preserve">  grade: string;</w:t>
        <w:br/>
        <w:t xml:space="preserve">  status: 'active' | 'inactive' | 'dormant' | 'withdrawn';</w:t>
        <w:br/>
        <w:br/>
        <w:t xml:space="preserve">  birthDate: string | null;</w:t>
        <w:br/>
        <w:t xml:space="preserve">  gender: 'male' | 'female' | null;</w:t>
        <w:br/>
        <w:br/>
        <w:t xml:space="preserve">  linkedSns: SnsConnection[];</w:t>
        <w:br/>
        <w:t xml:space="preserve">  termsAgreements: TermsAgreement[];</w:t>
        <w:br/>
        <w:br/>
        <w:t xml:space="preserve">  orderCount: number;</w:t>
        <w:br/>
        <w:t xml:space="preserve">  totalOrderAmount: number;</w:t>
        <w:br/>
        <w:t xml:space="preserve">  lastOrderDate: DateString | null;</w:t>
        <w:br/>
        <w:br/>
        <w:t xml:space="preserve">  registeredAt: DateString;</w:t>
        <w:br/>
        <w:t xml:space="preserve">  lastLoginAt: DateString | null;</w:t>
        <w:br/>
        <w:br/>
        <w:t xml:space="preserve">  marketingAgreed: boolean;</w:t>
        <w:br/>
        <w:t xml:space="preserve">  marketingAgreedAt: DateString | null;</w:t>
        <w:br/>
        <w:t xml:space="preserve">  pushEnabled: boolean;</w:t>
        <w:br/>
        <w:t xml:space="preserve">  smsEnabled: boolean;</w:t>
        <w:br/>
        <w:t xml:space="preserve">  emailEnabled: boolean;</w:t>
        <w:br/>
        <w:br/>
        <w:t xml:space="preserve">  pointBalance: number;</w:t>
        <w:br/>
        <w:br/>
        <w:t xml:space="preserve">  favoriteStores: FavoriteStore[];</w:t>
        <w:br/>
        <w:t xml:space="preserve">  deliveryAddresses: DeliveryAddress[];</w:t>
        <w:br/>
        <w:t>}</w:t>
        <w:br/>
        <w:br/>
        <w:t>interface SnsConnection {</w:t>
        <w:br/>
        <w:t xml:space="preserve">  snsType: 'kakao' | 'naver' | 'google' | 'apple' | 'facebook';</w:t>
        <w:br/>
        <w:t xml:space="preserve">  snsKey: string;</w:t>
        <w:br/>
        <w:t xml:space="preserve">  connectedAt: DateString;</w:t>
        <w:br/>
        <w:t>}</w:t>
        <w:br/>
        <w:br/>
        <w:t>interface TermsAgreement {</w:t>
        <w:br/>
        <w:t xml:space="preserve">  termsType: 'service' | 'privacy' | 'marketing' | 'location' | 'third_party';</w:t>
        <w:br/>
        <w:t xml:space="preserve">  agreedAt: DateString;</w:t>
        <w:br/>
        <w:t xml:space="preserve">  version: string;</w:t>
        <w:br/>
        <w:t xml:space="preserve">  revokedAt?: DateString | null;</w:t>
        <w:br/>
        <w:t xml:space="preserve">  revokeReason?: string;</w:t>
        <w:br/>
        <w:t>}</w:t>
        <w:br/>
        <w:br/>
        <w:t>interface FavoriteStore {</w:t>
        <w:br/>
        <w:t xml:space="preserve">  storeId: string;</w:t>
        <w:br/>
        <w:t xml:space="preserve">  storeName: string;</w:t>
        <w:br/>
        <w:t xml:space="preserve">  address: string;</w:t>
        <w:br/>
        <w:t xml:space="preserve">  phone: string;</w:t>
        <w:br/>
        <w:t xml:space="preserve">  registeredAt: DateString;</w:t>
        <w:br/>
        <w:t>}</w:t>
        <w:br/>
        <w:br/>
        <w:t>interface DeliveryAddress {</w:t>
        <w:br/>
        <w:t xml:space="preserve">  id: string;</w:t>
        <w:br/>
        <w:t xml:space="preserve">  alias: string;</w:t>
        <w:br/>
        <w:t xml:space="preserve">  address: string;</w:t>
        <w:br/>
        <w:t xml:space="preserve">  jibunAddress?: string;</w:t>
        <w:br/>
        <w:t xml:space="preserve">  addressDetail: string;</w:t>
        <w:br/>
        <w:t xml:space="preserve">  zipCode: string;</w:t>
        <w:br/>
        <w:t xml:space="preserve">  lat: number | null;</w:t>
        <w:br/>
        <w:t xml:space="preserve">  lng: number | null;</w:t>
        <w:br/>
        <w:t xml:space="preserve">  isDefault: boolean;</w:t>
        <w:br/>
        <w:t xml:space="preserve">  lastUsedAt: DateString | null;</w:t>
        <w:br/>
        <w:t xml:space="preserve">  createdAt: DateString;</w:t>
        <w:br/>
        <w:t>}</w:t>
      </w:r>
    </w:p>
    <w:p>
      <w:pPr>
        <w:pStyle w:val="Heading3"/>
      </w:pPr>
      <w:r>
        <w:t>4-3. 회원 상태 변경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PATCH /members/:id/status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"status": "inactive"</w:t>
        <w:br/>
        <w:t>}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Member</w:t>
        <w:br/>
        <w:t>}</w:t>
      </w:r>
    </w:p>
    <w:p>
      <w:pPr>
        <w:pStyle w:val="Heading3"/>
      </w:pPr>
      <w:r>
        <w:t>4-4. 회원 등급 변경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PATCH /members/:id/grade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"grade": "grade-vip"</w:t>
        <w:br/>
        <w:t>}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Member</w:t>
        <w:br/>
        <w:t>}</w:t>
      </w:r>
    </w:p>
    <w:p>
      <w:pPr>
        <w:pStyle w:val="Heading3"/>
      </w:pPr>
      <w:r>
        <w:t>4-5. 회원 주문 내역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/members/:id/orders</w:t>
      </w:r>
    </w:p>
    <w:p>
      <w:r>
        <w:rPr>
          <w:sz w:val="20"/>
        </w:rPr>
        <w:t>Query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page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페이지 (기본값: 1)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limit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페이지당 건수 (기본값: 20)</w:t>
            </w:r>
          </w:p>
        </w:tc>
      </w:tr>
    </w:tbl>
    <w:p/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[Order],</w:t>
        <w:br/>
        <w:t xml:space="preserve">  "pagination": { "page": 1, "limit": 20, "total": 50, "totalPages": 3 }</w:t>
        <w:br/>
        <w:t>}</w:t>
      </w:r>
    </w:p>
    <w:p>
      <w:pPr>
        <w:pStyle w:val="Heading3"/>
      </w:pPr>
      <w:r>
        <w:t>4-6. 회원 포인트 내역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/members/:id/points</w:t>
      </w:r>
    </w:p>
    <w:p>
      <w:r>
        <w:rPr>
          <w:sz w:val="20"/>
        </w:rPr>
        <w:t>Query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page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페이지 (기본값: 1)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limit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페이지당 건수 (기본값: 20)</w:t>
            </w:r>
          </w:p>
        </w:tc>
      </w:tr>
    </w:tbl>
    <w:p/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</w:t>
        <w:br/>
        <w:t xml:space="preserve">    {</w:t>
        <w:br/>
        <w:t xml:space="preserve">      "id": "pt-1",</w:t>
        <w:br/>
        <w:t xml:space="preserve">      "type": "earn" | "use" | "expire" | "cancel",</w:t>
        <w:br/>
        <w:t xml:space="preserve">      "amount": 500,</w:t>
        <w:br/>
        <w:t xml:space="preserve">      "balance": 3500,</w:t>
        <w:br/>
        <w:t xml:space="preserve">      "description": "주문 적립",</w:t>
        <w:br/>
        <w:t xml:space="preserve">      "orderId": "ord-1",</w:t>
        <w:br/>
        <w:t xml:space="preserve">      "createdAt": "2026-03-13T09:00:00Z"</w:t>
        <w:br/>
        <w:t xml:space="preserve">    }</w:t>
        <w:br/>
        <w:t xml:space="preserve">  ],</w:t>
        <w:br/>
        <w:t xml:space="preserve">  "pagination": { "page": 1, "limit": 20, "total": 100, "totalPages": 5 }</w:t>
        <w:br/>
        <w:t>}</w:t>
      </w:r>
    </w:p>
    <w:p>
      <w:pPr>
        <w:pStyle w:val="Heading3"/>
      </w:pPr>
      <w:r>
        <w:t>4-7. 회원 보유 쿠폰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/members/:id/coupons</w:t>
      </w:r>
    </w:p>
    <w:p>
      <w:r>
        <w:rPr>
          <w:sz w:val="20"/>
        </w:rPr>
        <w:t>Query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page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페이지 (기본값: 1)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limit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페이지당 건수 (기본값: 20)</w:t>
            </w:r>
          </w:p>
        </w:tc>
      </w:tr>
    </w:tbl>
    <w:p/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</w:t>
        <w:br/>
        <w:t xml:space="preserve">    {</w:t>
        <w:br/>
        <w:t xml:space="preserve">      "id": "mc-1",</w:t>
        <w:br/>
        <w:t xml:space="preserve">      "couponId": "coupon-1",</w:t>
        <w:br/>
        <w:t xml:space="preserve">      "couponName": "신규 가입 3,000원 할인",</w:t>
        <w:br/>
        <w:t xml:space="preserve">      "discountType": "fixed",</w:t>
        <w:br/>
        <w:t xml:space="preserve">      "discountValue": 3000,</w:t>
        <w:br/>
        <w:t xml:space="preserve">      "status": "available" | "used" | "expired",</w:t>
        <w:br/>
        <w:t xml:space="preserve">      "issuedAt": "2026-03-01T00:00:00Z",</w:t>
        <w:br/>
        <w:t xml:space="preserve">      "usedAt": null,</w:t>
        <w:br/>
        <w:t xml:space="preserve">      "expiresAt": "2026-04-01T00:00:00Z"</w:t>
        <w:br/>
        <w:t xml:space="preserve">    }</w:t>
        <w:br/>
        <w:t xml:space="preserve">  ],</w:t>
        <w:br/>
        <w:t xml:space="preserve">  "pagination": { "page": 1, "limit": 20, "total": 5, "totalPages": 1 }</w:t>
        <w:br/>
        <w:t>}</w:t>
      </w:r>
    </w:p>
    <w:p>
      <w:pPr>
        <w:pStyle w:val="Heading2"/>
      </w:pPr>
      <w:r>
        <w:t>회원 초대 및 리워드 (Invitation/Referrals) API</w:t>
      </w:r>
    </w:p>
    <w:p>
      <w:pPr>
        <w:pStyle w:val="Heading3"/>
      </w:pPr>
      <w:r>
        <w:t>15-1. 초대(리퍼럴) 현황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/invitations/stats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{</w:t>
        <w:br/>
        <w:t xml:space="preserve">    "totalInvitations": 1500,</w:t>
        <w:br/>
        <w:t xml:space="preserve">    "totalJoined": 450,</w:t>
        <w:br/>
        <w:t xml:space="preserve">    "totalOrdered": 320,</w:t>
        <w:br/>
        <w:t xml:space="preserve">    "totalRewardsPaid": 1500000</w:t>
        <w:br/>
        <w:t xml:space="preserve">  }</w:t>
        <w:br/>
        <w:t>}</w:t>
      </w:r>
    </w:p>
    <w:p>
      <w:pPr>
        <w:pStyle w:val="Heading3"/>
      </w:pPr>
      <w:r>
        <w:t>15-2. 추천인 리워드 설정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PUT /invitations/rewards/settings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"inviterReward": { "type": "point", "amount": 3000 },</w:t>
        <w:br/>
        <w:t xml:space="preserve">  "inviteeReward": { "type": "coupon", "couponId": "coupon-welcome-1" },</w:t>
        <w:br/>
        <w:t xml:space="preserve">  "triggerEvent": "first_order"</w:t>
        <w:br/>
        <w:t>}</w:t>
      </w:r>
    </w:p>
    <w:p>
      <w:r>
        <w:rPr>
          <w:sz w:val="20"/>
        </w:rPr>
        <w:t>Response `200 OK`</w:t>
      </w:r>
    </w:p>
    <w:p>
      <w:pPr>
        <w:pStyle w:val="Heading1"/>
      </w:pPr>
      <w:r>
        <w:t>멤버십 등급 관리(Grade Management) 시스템 기획 명세서</w:t>
      </w:r>
    </w:p>
    <w:p>
      <w:r>
        <w:rPr>
          <w:sz w:val="20"/>
        </w:rPr>
        <w:t>본 문서는 관리자 대시보드 내 멤버십 등급 관리 페이지(`/app-members/grade-management`)의 프론트엔드 및 백엔드 개발 시 필요한 세부 필수 항목과 페이지 프로세스를 정의한 문서다.</w:t>
      </w:r>
    </w:p>
    <w:p>
      <w:pPr>
        <w:pStyle w:val="Heading2"/>
      </w:pPr>
      <w:r>
        <w:t>0.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`/app-members/grades`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멤버십 등급 관리 (GradeManagement)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app-members:read</w:t>
            </w:r>
          </w:p>
        </w:tc>
      </w:tr>
    </w:tbl>
    <w:p/>
    <w:p>
      <w:pPr>
        <w:pStyle w:val="Heading2"/>
      </w:pPr>
      <w:r>
        <w:t>1. 페이지 프로세스 (Page Process)</w:t>
      </w:r>
    </w:p>
    <w:p>
      <w:pPr>
        <w:pStyle w:val="ListNumber"/>
      </w:pPr>
      <w:r>
        <w:rPr>
          <w:sz w:val="20"/>
        </w:rPr>
        <w:t>등급 목록 조회 — 좌측 패널에 등급 목록을 순서대로 표시한다. 드래그 앤 드롭(`@dnd-kit`)으로 순서 변경이 가능하다.</w:t>
      </w:r>
    </w:p>
    <w:p>
      <w:pPr>
        <w:pStyle w:val="ListNumber"/>
      </w:pPr>
      <w:r>
        <w:rPr>
          <w:sz w:val="20"/>
        </w:rPr>
        <w:t>등급 등록/수정 — 우측 패널에서 등급명, 설명, Badge 색상, 달성 조건, 혜택(포인트 배율, 자동 쿠폰 발급)을 설정한다.</w:t>
      </w:r>
    </w:p>
    <w:p>
      <w:pPr>
        <w:pStyle w:val="ListNumber"/>
      </w:pPr>
      <w:r>
        <w:rPr>
          <w:sz w:val="20"/>
        </w:rPr>
        <w:t>등급 복제/삭제 — 기존 등급을 복제하여 새 등급을 빠르게 생성할 수 있다. 기본 등급(`isDefault=true`)은 삭제 불가다.</w:t>
      </w:r>
    </w:p>
    <w:p>
      <w:pPr>
        <w:pStyle w:val="ListNumber"/>
      </w:pPr>
      <w:r>
        <w:rPr>
          <w:sz w:val="20"/>
        </w:rPr>
        <w:t>통계 — 등급별 회원 수 분포와 전체 등급 수를 상단 통계 카드에 표시한다.</w:t>
      </w:r>
    </w:p>
    <w:p>
      <w:pPr>
        <w:pStyle w:val="Heading2"/>
      </w:pPr>
      <w:r>
        <w:t>2. 세부 개발 명세</w:t>
      </w:r>
    </w:p>
    <w:p>
      <w:pPr>
        <w:pStyle w:val="Heading3"/>
      </w:pPr>
      <w:r>
        <w:t>2.1. 프론트엔드 (Frontend) 개발 요건</w:t>
      </w:r>
    </w:p>
    <w:p>
      <w:pPr>
        <w:pStyle w:val="Heading3"/>
      </w:pPr>
      <w:r>
        <w:t>등급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등급명 (name)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2 ~ 20자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고객에게 노출되는 등급 이름이다.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설명 (description)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Textarea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최대 200자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등급 설명 텍스트다.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Badge 색상 (badgeVariant)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ToggleButtonGroup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success/warning/info/critical/default/secondary/primary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목록 및 회원 상세에서 표시할 Badge 색상이다.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순서 (order)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Drag &amp; Drop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등급 우선순위. 드래그로 변경한다.</w:t>
            </w:r>
          </w:p>
        </w:tc>
      </w:tr>
    </w:tbl>
    <w:p/>
    <w:p>
      <w:pPr>
        <w:pStyle w:val="Heading3"/>
      </w:pPr>
      <w:r>
        <w:t>달성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최소 총 주문금액 (minTotalOrderAmount)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null=조건 없음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달성에 필요한 누적 주문 금액이다.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최소 주문 횟수 (minOrderCount)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null=조건 없음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달성에 필요한 누적 주문 횟수다.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산정 기간 유형 (calculationPeriod.type)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ToggleButton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`lifetime`/`recent_months`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전체 기간 또는 최근 N개월이다.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산정 개월 수 (calculationPeriod.months)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C(recent_months)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최근 N개월 기간 설정이다.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등급 유지 기간 (retentionMonths)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null=무제한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등급 유지 개월 수. 초과 시 재평가한다.</w:t>
            </w:r>
          </w:p>
        </w:tc>
      </w:tr>
    </w:tbl>
    <w:p/>
    <w:p>
      <w:pPr>
        <w:pStyle w:val="Heading3"/>
      </w:pPr>
      <w:r>
        <w:t>등급 혜택 (캠페인 연동)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연결된 쿠폰/포인트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Badge (ReadOnly)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마케팅 &gt; 혜택 캠페인에서 `membership_upgrade` 트리거로 해당 등급이 설정된 캠페인의 혜택을 읽기 전용으로 노출합니다.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안내 메시지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"포인트·쿠폰 혜택은 마케팅 &gt; 혜택 캠페인에서 '멤버십 달성 시' 트리거로 관리합니다." 메시지를 제공합니다.</w:t>
            </w:r>
          </w:p>
        </w:tc>
      </w:tr>
    </w:tbl>
    <w:p/>
    <w:p>
      <w:pPr>
        <w:pStyle w:val="Heading3"/>
      </w:pPr>
      <w:r>
        <w:t>2.2. 백엔드 (Backend) 개발 요건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 ~ 20자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등급명이다.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200자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등급 설명이다.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badgeVariant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7가지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Badge UI 색상이다.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order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1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등급 정렬 순서다.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achievementCondition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달성 조건 객체다.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isActive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활성 여부다.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isDefault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기본 등급 여부. 삭제 불가다.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memberCount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해당 등급 회원 수(캐시)다.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createdAt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생성 일시다.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updatedAt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수정 일시다.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createdBy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생성자 ID다.</w:t>
            </w:r>
          </w:p>
        </w:tc>
      </w:tr>
    </w:tbl>
    <w:p/>
    <w:p>
      <w:r>
        <w:rPr>
          <w:sz w:val="20"/>
        </w:rPr>
        <w:t>[API 및 비즈니스 로직 제약사항]</w:t>
      </w:r>
    </w:p>
    <w:p>
      <w:pPr>
        <w:pStyle w:val="ListBullet"/>
      </w:pPr>
      <w:r>
        <w:rPr>
          <w:sz w:val="20"/>
        </w:rPr>
        <w:t>등급 순서 변경은 배열 순서 일괄 업데이트 API로 처리한다.</w:t>
      </w:r>
    </w:p>
    <w:p>
      <w:pPr>
        <w:pStyle w:val="ListBullet"/>
      </w:pPr>
      <w:r>
        <w:rPr>
          <w:sz w:val="20"/>
        </w:rPr>
        <w:t>등급 삭제 시 해당 등급 회원은 기본 등급(`isDefault=true`)으로 자동 이동한다.</w:t>
      </w:r>
    </w:p>
    <w:p>
      <w:pPr>
        <w:pStyle w:val="ListBullet"/>
      </w:pPr>
      <w:r>
        <w:rPr>
          <w:sz w:val="20"/>
        </w:rPr>
        <w:t>등급 복제 시 이름에 "(복사본)" 접미사를 추가하고 `isDefault=false`로 설정한다.</w:t>
      </w:r>
    </w:p>
    <w:p>
      <w:pPr>
        <w:pStyle w:val="ListBullet"/>
      </w:pPr>
      <w:r>
        <w:rPr>
          <w:sz w:val="20"/>
        </w:rPr>
        <w:t>등급 평가 배치: `retentionMonths` 초과 회원의 등급을 재평가하는 스케줄러가 필요하다.</w:t>
      </w:r>
    </w:p>
    <w:p>
      <w:pPr>
        <w:pStyle w:val="ListBullet"/>
      </w:pPr>
      <w:r>
        <w:rPr>
          <w:sz w:val="20"/>
        </w:rPr>
        <w:t>프론트엔드 등급 캐시(`initGradeCache`)를 통해 등급 ID → 라벨/Badge 매핑을 전역 관리한다.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등급 평가 배치 — retentionMonths 초과 회원 재평가는 대량 쿼리. 청크 단위 처리 + 인덱스(grade, lastEvaluatedAt) 필수이다.</w:t>
      </w:r>
    </w:p>
    <w:p>
      <w:pPr>
        <w:pStyle w:val="ListBullet"/>
      </w:pPr>
      <w:r>
        <w:rPr>
          <w:sz w:val="20"/>
        </w:rPr>
        <w:t>등급 캐시 — 프론트엔드 initGradeCache + 서버 Redis 캐시로 등급 ID→라벨 매핑을 전역 관리한다.</w:t>
      </w:r>
    </w:p>
    <w:p>
      <w:pPr>
        <w:pStyle w:val="Heading2"/>
      </w:pPr>
      <w:r>
        <w:t>3. 정상작동 시나리오</w:t>
      </w:r>
    </w:p>
    <w:p>
      <w:pPr>
        <w:pStyle w:val="Heading3"/>
      </w:pPr>
      <w:r>
        <w:t>시나리오 1: 등급 등록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등급 관리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좌측 등급 목록 + 우측 폼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기본 등급(isDefault) 존재 확인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[등급 추가]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빈 폼 표시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필수 필드 초기 상태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등급명/설명/Badge색상 입력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실시간 유효성 검증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2~20자, Badge 7종 중 선택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달성조건: 최소 주문 50,000원 + 최근 3개월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조건 입력 폼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null=조건 없음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혜택 안내 영역 확인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ReadOnly 목록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캠페인과 연동됨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[저장] → 좌측 목록에 추가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/membership-grades` → 갱신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순서 자동 최하위</w:t>
            </w:r>
          </w:p>
        </w:tc>
      </w:tr>
    </w:tbl>
    <w:p/>
    <w:p>
      <w:pPr>
        <w:pStyle w:val="Heading3"/>
      </w:pPr>
      <w:r>
        <w:t>시나리오 2: 등급 순서 변경 (드래그 앤 드롭)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좌측 등급 목록에서 항목 드래그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드래그 중 시각적 피드백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@dnd-kit 라이브러리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원하는 위치에 드롭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목록 순서 재배치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즉시 반영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[순서 저장] 클릭 또는 드롭 시 바로 반영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`PATCH /membership-grades/reorder` { gradeIds }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전체 순서 일괄 업데이트</w:t>
            </w:r>
          </w:p>
        </w:tc>
      </w:tr>
    </w:tbl>
    <w:p/>
    <w:p>
      <w:pPr>
        <w:pStyle w:val="Heading2"/>
      </w:pPr>
      <w:r>
        <w:t>4. 개발자용 정책 설명</w:t>
      </w:r>
    </w:p>
    <w:p>
      <w:pPr>
        <w:pStyle w:val="Heading3"/>
      </w:pPr>
      <w:r>
        <w:t>4.1. 등급 평가 배치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실행: retentionMonths가 설정된 등급에 대해 매월 1일 00:00</w:t>
        <w:br/>
        <w:t>대상: lastEvaluatedAt + retentionMonths &lt; now()인 회원</w:t>
        <w:br/>
        <w:t>처리:</w:t>
        <w:br/>
        <w:t xml:space="preserve">  1. 회원의 calculationPeriod 기간 내 주문 금액/횟수 집계</w:t>
        <w:br/>
        <w:t xml:space="preserve">  2. 달성 조건 충족 → 등급 유지 또는 승급</w:t>
        <w:br/>
        <w:t xml:space="preserve">  3. 미충족 → 한 단계 하위 등급으로 강등</w:t>
        <w:br/>
        <w:t xml:space="preserve">  4. 기본 등급(isDefault) 미만으로 강등 불가</w:t>
        <w:br/>
        <w:t>승급 시: 해당 등급을 트리거(`targetGrades`)로 지정한 '마케팅 &gt; 혜택 캠페인' 룰에 의해 쿠폰 및 포인트가 자동 발급됨.</w:t>
      </w:r>
    </w:p>
    <w:p>
      <w:pPr>
        <w:pStyle w:val="Heading3"/>
      </w:pPr>
      <w:r>
        <w:t>4.2. 기본 등급 보호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isDefault=true 등급:</w:t>
        <w:br/>
        <w:t xml:space="preserve">  - 삭제 불가 (400 에러)</w:t>
        <w:br/>
        <w:t xml:space="preserve">  - 시스템에 반드시 1개 존재</w:t>
        <w:br/>
        <w:t xml:space="preserve">  - 등급 삭제 시 해당 등급 회원은 기본 등급으로 자동 이동</w:t>
      </w:r>
    </w:p>
    <w:p>
      <w:pPr>
        <w:pStyle w:val="Heading3"/>
      </w:pPr>
      <w:r>
        <w:t>공통 규칙 (Common Rules)</w:t>
      </w:r>
    </w:p>
    <w:p>
      <w:pPr>
        <w:pStyle w:val="ListBullet"/>
      </w:pPr>
      <w:r>
        <w:rPr>
          <w:sz w:val="20"/>
        </w:rPr>
        <w:t>Base URL: `{VITE_API_URL}`</w:t>
      </w:r>
    </w:p>
    <w:p>
      <w:pPr>
        <w:pStyle w:val="ListBullet"/>
      </w:pPr>
      <w:r>
        <w:rPr>
          <w:sz w:val="20"/>
        </w:rPr>
        <w:t>인증: HttpOnly 쿠키 기반 세션 인증</w:t>
      </w:r>
    </w:p>
    <w:p>
      <w:pPr>
        <w:pStyle w:val="ListBullet"/>
      </w:pPr>
      <w:r>
        <w:rPr>
          <w:sz w:val="20"/>
        </w:rPr>
        <w:t>공통 응답: `{ "data": ... }` 또는 `{ "data": [...], "pagination": {...} }`</w:t>
      </w:r>
    </w:p>
    <w:p>
      <w:pPr>
        <w:pStyle w:val="ListBullet"/>
      </w:pPr>
      <w:r>
        <w:rPr>
          <w:sz w:val="20"/>
        </w:rPr>
        <w:t>에러 응답: `{ "error": { "code": "...", "message": "..." } }`</w:t>
      </w:r>
    </w:p>
    <w:p>
      <w:pPr>
        <w:pStyle w:val="Heading2"/>
      </w:pPr>
      <w:r>
        <w:t>회원 등급 (Membership Grades) API</w:t>
      </w:r>
    </w:p>
    <w:p>
      <w:pPr>
        <w:pStyle w:val="Heading3"/>
      </w:pPr>
      <w:r>
        <w:t>13-1. 등급 전체 통계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/membership-grades/stats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{</w:t>
        <w:br/>
        <w:t xml:space="preserve">    "total": 5,</w:t>
        <w:br/>
        <w:t xml:space="preserve">    "active": 4,</w:t>
        <w:br/>
        <w:t xml:space="preserve">    "totalMembers": 12500</w:t>
        <w:br/>
        <w:t xml:space="preserve">  }</w:t>
        <w:br/>
        <w:t>}</w:t>
      </w:r>
    </w:p>
    <w:p>
      <w:pPr>
        <w:pStyle w:val="Heading3"/>
      </w:pPr>
      <w:r>
        <w:t>13-2. 멤버십 등급 목록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/membership-grades</w:t>
      </w:r>
    </w:p>
    <w:p>
      <w:r>
        <w:rPr>
          <w:sz w:val="20"/>
        </w:rPr>
        <w:t>Query Parameters: `keyword` (이름/설명), `isActive` (boolean), `page`, `limit`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</w:t>
        <w:br/>
        <w:t xml:space="preserve">    {</w:t>
        <w:br/>
        <w:t xml:space="preserve">      "id": "grade-vip",</w:t>
        <w:br/>
        <w:t xml:space="preserve">      "name": "VIP",</w:t>
        <w:br/>
        <w:t xml:space="preserve">      "description": "VIP 등급입니다",</w:t>
        <w:br/>
        <w:t xml:space="preserve">      "badgeVariant": "critical",</w:t>
        <w:br/>
        <w:t xml:space="preserve">      "order": 1,</w:t>
        <w:br/>
        <w:t xml:space="preserve">      "achievementCondition": {</w:t>
        <w:br/>
        <w:t xml:space="preserve">        "minTotalOrderAmount": 500000,</w:t>
        <w:br/>
        <w:t xml:space="preserve">        "minOrderCount": 30,</w:t>
        <w:br/>
        <w:t xml:space="preserve">        "calculationPeriod": { "type": "recent_months", "months": 6 },</w:t>
        <w:br/>
        <w:t xml:space="preserve">        "retentionMonths": 6</w:t>
        <w:br/>
        <w:t xml:space="preserve">      },</w:t>
        <w:br/>
        <w:t xml:space="preserve">      "isActive": true,</w:t>
        <w:br/>
        <w:t xml:space="preserve">      "isDefault": false,</w:t>
        <w:br/>
        <w:t xml:space="preserve">      "memberCount": 542,</w:t>
        <w:br/>
        <w:t xml:space="preserve">      "createdAt": "2026-03-01T00:00:00Z"</w:t>
        <w:br/>
        <w:t xml:space="preserve">    }</w:t>
        <w:br/>
        <w:t xml:space="preserve">  ],</w:t>
        <w:br/>
        <w:t xml:space="preserve">  "pagination": { "page": 1, "limit": 50, "total": 5, "totalPages": 1 }</w:t>
        <w:br/>
        <w:t>}</w:t>
      </w:r>
    </w:p>
    <w:p>
      <w:pPr>
        <w:pStyle w:val="Heading3"/>
      </w:pPr>
      <w:r>
        <w:t>13-3. 멤버십 등급 상세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/membership-grades/:id</w:t>
      </w:r>
    </w:p>
    <w:p>
      <w:r>
        <w:rPr>
          <w:sz w:val="20"/>
        </w:rPr>
        <w:t>Response `200 OK` // 단일 Grade 모델 반환</w:t>
      </w:r>
    </w:p>
    <w:p>
      <w:pPr>
        <w:pStyle w:val="Heading3"/>
      </w:pPr>
      <w:r>
        <w:t>13-4. 멤버십 등급 생성 및 수정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/membership-grades</w:t>
        <w:br/>
        <w:t>PUT /membership-grades/:id</w:t>
      </w:r>
    </w:p>
    <w:p>
      <w:r>
        <w:rPr>
          <w:sz w:val="20"/>
        </w:rPr>
        <w:t>Request Body: 메타 데이터를 제외한 등급 필드 목록 (MembershipGradeFormData)</w:t>
      </w:r>
    </w:p>
    <w:p>
      <w:r>
        <w:rPr>
          <w:sz w:val="20"/>
        </w:rPr>
        <w:t>Response `200 OK` (생성 시 `201 Created`)</w:t>
      </w:r>
    </w:p>
    <w:p>
      <w:pPr>
        <w:pStyle w:val="Heading3"/>
      </w:pPr>
      <w:r>
        <w:t>13-5. 멤버십 등급 복제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/membership-grades/:id/duplicate</w:t>
      </w:r>
    </w:p>
    <w:p>
      <w:r>
        <w:rPr>
          <w:sz w:val="20"/>
        </w:rPr>
        <w:t>Response `201 Created`</w:t>
      </w:r>
    </w:p>
    <w:p>
      <w:pPr>
        <w:pStyle w:val="Heading3"/>
      </w:pPr>
      <w:r>
        <w:t>13-6. 멤버십 등급 삭제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DELETE /membership-grades/:id</w:t>
      </w:r>
    </w:p>
    <w:p>
      <w:r>
        <w:rPr>
          <w:sz w:val="20"/>
        </w:rPr>
        <w:t>Response `204 No Content`</w:t>
      </w:r>
    </w:p>
    <w:p>
      <w:pPr>
        <w:pStyle w:val="Heading3"/>
      </w:pPr>
      <w:r>
        <w:t>13-7. 멤버십 등급 노출 순서 재배치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PATCH /membership-grades/reorder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"gradeIds": ["grade-3", "grade-2", "grade-1"]</w:t>
        <w:br/>
        <w:t>}</w:t>
      </w:r>
    </w:p>
    <w:p>
      <w:r>
        <w:rPr>
          <w:sz w:val="20"/>
        </w:rPr>
        <w:t>Response `200 OK`</w:t>
      </w:r>
    </w:p>
    <w:p>
      <w:pPr>
        <w:pStyle w:val="Heading1"/>
      </w:pPr>
      <w:r>
        <w:t>회원 추출 및 그룹 관리(Member Segment) 시스템 기획 명세서</w:t>
      </w:r>
    </w:p>
    <w:p>
      <w:r>
        <w:rPr>
          <w:sz w:val="20"/>
        </w:rPr>
        <w:t>본 문서는 관리자 대시보드 내 회원 추출 및 회원 그룹 페이지의 프론트엔드 및 백엔드 개발 시 필요한 세부 필수 항목과 페이지 프로세스를 정의한 문서다.</w:t>
      </w:r>
    </w:p>
    <w:p>
      <w:pPr>
        <w:pStyle w:val="Heading2"/>
      </w:pPr>
      <w:r>
        <w:t>1.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`/app-members/extract`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회원 추출 (MemberExtract)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app-members:read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`/app-members/groups`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회원 그룹 목록 (MemberGroups)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app-members:read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`/app-members/groups/:id`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회원 그룹 상세 (MemberGroupDetail)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app-members:read</w:t>
            </w:r>
          </w:p>
        </w:tc>
      </w:tr>
    </w:tbl>
    <w:p/>
    <w:p>
      <w:pPr>
        <w:pStyle w:val="Heading2"/>
      </w:pPr>
      <w:r>
        <w:t>2. 페이지 프로세스</w:t>
      </w:r>
    </w:p>
    <w:p>
      <w:pPr>
        <w:pStyle w:val="Heading3"/>
      </w:pPr>
      <w:r>
        <w:t>2.1 회원 추출 (`/app-members/extract`)</w:t>
      </w:r>
    </w:p>
    <w:p>
      <w:pPr>
        <w:pStyle w:val="ListNumber"/>
      </w:pPr>
      <w:r>
        <w:rPr>
          <w:sz w:val="20"/>
        </w:rPr>
        <w:t>세그먼트 필터 설정 — 4개 탭(기본정보/주문/마케팅/고급)으로 분류된 필터 조건 설정.</w:t>
      </w:r>
    </w:p>
    <w:p>
      <w:pPr>
        <w:pStyle w:val="ListNumber"/>
      </w:pPr>
      <w:r>
        <w:rPr>
          <w:sz w:val="20"/>
        </w:rPr>
        <w:t>결과 미리보기 — 필터 조건에 맞는 회원 목록 실시간 조회.</w:t>
      </w:r>
    </w:p>
    <w:p>
      <w:pPr>
        <w:pStyle w:val="ListNumber"/>
      </w:pPr>
      <w:r>
        <w:rPr>
          <w:sz w:val="20"/>
        </w:rPr>
        <w:t>내보내기 — 선택 컬럼(체크박스)으로 CSV/Excel 다운로드.</w:t>
      </w:r>
    </w:p>
    <w:p>
      <w:pPr>
        <w:pStyle w:val="ListNumber"/>
      </w:pPr>
      <w:r>
        <w:rPr>
          <w:sz w:val="20"/>
        </w:rPr>
        <w:t>그룹 저장 — 추출 결과를 신규/기존 그룹에 저장.</w:t>
      </w:r>
    </w:p>
    <w:p>
      <w:pPr>
        <w:pStyle w:val="ListNumber"/>
      </w:pPr>
      <w:r>
        <w:rPr>
          <w:sz w:val="20"/>
        </w:rPr>
        <w:t>캠페인 연계 — 관련 캠페인 요약 카드 표시, 추출 회원을 캠페인 대상으로 연결.</w:t>
      </w:r>
    </w:p>
    <w:p>
      <w:pPr>
        <w:pStyle w:val="Heading3"/>
      </w:pPr>
      <w:r>
        <w:t>2.2 회원 그룹 (`/app-members/groups`)</w:t>
      </w:r>
    </w:p>
    <w:p>
      <w:pPr>
        <w:pStyle w:val="ListNumber"/>
      </w:pPr>
      <w:r>
        <w:rPr>
          <w:sz w:val="20"/>
        </w:rPr>
        <w:t>그룹 목록 — 검색 + 페이지네이션.</w:t>
      </w:r>
    </w:p>
    <w:p>
      <w:pPr>
        <w:pStyle w:val="ListNumber"/>
      </w:pPr>
      <w:r>
        <w:rPr>
          <w:sz w:val="20"/>
        </w:rPr>
        <w:t>그룹 생성/수정 — GroupFormModal로 그룹명, 설명 입력.</w:t>
      </w:r>
    </w:p>
    <w:p>
      <w:pPr>
        <w:pStyle w:val="ListNumber"/>
      </w:pPr>
      <w:r>
        <w:rPr>
          <w:sz w:val="20"/>
        </w:rPr>
        <w:t>그룹 상세 — 소속 회원 목록 조회/관리. AddMembersModal로 회원 추가.</w:t>
      </w:r>
    </w:p>
    <w:p>
      <w:pPr>
        <w:pStyle w:val="ListNumber"/>
      </w:pPr>
      <w:r>
        <w:rPr>
          <w:sz w:val="20"/>
        </w:rPr>
        <w:t>그룹 삭제 — 확인 후 삭제. 회원 연결만 해제.</w:t>
      </w:r>
    </w:p>
    <w:p>
      <w:pPr>
        <w:pStyle w:val="Heading2"/>
      </w:pPr>
      <w:r>
        <w:t>3. 세부 개발 명세</w:t>
      </w:r>
    </w:p>
    <w:p>
      <w:pPr>
        <w:pStyle w:val="Heading3"/>
      </w:pPr>
      <w:r>
        <w:t>3.1. 프론트엔드</w:t>
      </w:r>
    </w:p>
    <w:p>
      <w:pPr>
        <w:pStyle w:val="Heading3"/>
      </w:pPr>
      <w:r>
        <w:t>기본정보 필터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회원 등급 (grades)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Multi Toggle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VIP/골드/실버/브론즈/일반이다.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회원 상태 (statuses)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Multi Toggle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active/dormant/inactive/withdrawn이다.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성별 (gender)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Toggle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all/male/female이다.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연령대 (ageRange)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Range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min~max이다.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가입일 (registeredDateRange)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DateRange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from/to이다.</w:t>
            </w:r>
          </w:p>
        </w:tc>
      </w:tr>
    </w:tbl>
    <w:p/>
    <w:p>
      <w:pPr>
        <w:pStyle w:val="Heading3"/>
      </w:pPr>
      <w:r>
        <w:t>주문 필터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주문 횟수 (orderCountRange)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Range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min/max이다.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주문 금액 (totalAmountRange)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Range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min/max이다.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주문 유형 (orderType)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Toggle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all/delivery/pickup이다.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마지막 주문일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DateRange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from/to이다.</w:t>
            </w:r>
          </w:p>
        </w:tc>
      </w:tr>
    </w:tbl>
    <w:p/>
    <w:p>
      <w:pPr>
        <w:pStyle w:val="Heading3"/>
      </w:pPr>
      <w:r>
        <w:t>마케팅/고급 필터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수신 동의 (consents)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Multi Checkbox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marketing/push/sms/email이다.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포인트 잔액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Range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min/max이다.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마지막 접속일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DateRange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from/to이다.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쿠폰 사용 여부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Toggle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쿠폰 사용 필터이다.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특정 메뉴 주문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Search 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상품 검색 선택이다.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캠페인 참여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Search 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캠페인 검색 선택이다.</w:t>
            </w:r>
          </w:p>
        </w:tc>
      </w:tr>
    </w:tbl>
    <w:p/>
    <w:p>
      <w:pPr>
        <w:pStyle w:val="Heading3"/>
      </w:pPr>
      <w:r>
        <w:t>그룹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그룹명 (name)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2~50자이다.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설명 (description)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Textarea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최대 200자이다.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회원 수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Text (ReadOnly)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소속 회원 수이다.</w:t>
            </w:r>
          </w:p>
        </w:tc>
      </w:tr>
    </w:tbl>
    <w:p/>
    <w:p>
      <w:pPr>
        <w:pStyle w:val="Heading3"/>
      </w:pPr>
      <w:r>
        <w:t>3.2. 백엔드</w:t>
      </w:r>
    </w:p>
    <w:p>
      <w:pPr>
        <w:pStyle w:val="Heading3"/>
      </w:pPr>
      <w:r>
        <w:t>API 엔드포인트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`/api/members/segment`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세그먼트 필터로 회원 목록 조회. Pagination이다.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`/api/members/segment/count`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필터 조건별 예상 회원 수 조회이다.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`/api/members/segment/export`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선택 컬럼 기반 CSV/Excel 내보내기이다.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`/api/member-groups`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그룹 목록. Pagination이다.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`/api/member-groups`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그룹 생성이다.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`/api/member-groups/:id`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그룹 상세(소속 회원 포함)이다.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`/api/member-groups/:id`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그룹 수정이다.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`/api/member-groups/:id`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그룹 삭제. GroupMember 매핑만 삭제이다.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`/api/member-groups/:id/members`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그룹에 회원 추가이다.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`/api/member-groups/:id/members`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그룹에서 회원 제거이다.</w:t>
            </w:r>
          </w:p>
        </w:tc>
      </w:tr>
    </w:tbl>
    <w:p/>
    <w:p>
      <w:pPr>
        <w:pStyle w:val="Heading3"/>
      </w:pPr>
      <w:r>
        <w:t>DB 스키마 (MemberGroup)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2~50자이다.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최대 200자이다.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memberCount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캐시 집계값이다.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filter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동적 그룹 필터 조건이다.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createdBy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생성자 ID다.</w:t>
            </w:r>
          </w:p>
        </w:tc>
      </w:tr>
    </w:tbl>
    <w:p/>
    <w:p>
      <w:pPr>
        <w:pStyle w:val="Heading3"/>
      </w:pPr>
      <w:r>
        <w:t>DB 스키마 (GroupMember)</w:t>
      </w:r>
    </w:p>
    <w:p>
      <w:r>
        <w:rPr>
          <w:sz w:val="20"/>
        </w:rPr>
        <w:t>groupId (FK), memberId (FK), addedAt — 복합 PK (groupId, memberId)</w:t>
      </w:r>
    </w:p>
    <w:p>
      <w:r>
        <w:rPr>
          <w:sz w:val="20"/>
        </w:rPr>
        <w:t>[비즈니스 로직 제약사항]</w:t>
      </w:r>
    </w:p>
    <w:p>
      <w:pPr>
        <w:pStyle w:val="ListBullet"/>
      </w:pPr>
      <w:r>
        <w:rPr>
          <w:sz w:val="20"/>
        </w:rPr>
        <w:t>세그먼트 필터 API는 조건 조합별 예상 회원 수를 반환한다.</w:t>
      </w:r>
    </w:p>
    <w:p>
      <w:pPr>
        <w:pStyle w:val="ListBullet"/>
      </w:pPr>
      <w:r>
        <w:rPr>
          <w:sz w:val="20"/>
        </w:rPr>
        <w:t>내보내기 시 개인정보 마스킹 권한에 따라 원문/마스킹 처리한다.</w:t>
      </w:r>
    </w:p>
    <w:p>
      <w:pPr>
        <w:pStyle w:val="ListBullet"/>
      </w:pPr>
      <w:r>
        <w:rPr>
          <w:sz w:val="20"/>
        </w:rPr>
        <w:t>그룹 삭제 시 GroupMember 매핑만 삭제, 회원 데이터 유지한다.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세그먼트 필터 쿼리 — 다중 조건 조합 시 풀스캔 위험. 주요 필터(grade, status, gender, registeredAt)에 복합 인덱스 필수. ORDER BY + LIMIT으로 페이지네이션 최적화한다.</w:t>
      </w:r>
    </w:p>
    <w:p>
      <w:pPr>
        <w:pStyle w:val="ListBullet"/>
      </w:pPr>
      <w:r>
        <w:rPr>
          <w:sz w:val="20"/>
        </w:rPr>
        <w:t>예상 회원 수 API — 실시간 COUNT 쿼리가 무거우므로 근사값(EXPLAIN의 rows 추정치) 또는 캐시(30초 TTL) 사용을 권장한다.</w:t>
      </w:r>
    </w:p>
    <w:p>
      <w:pPr>
        <w:pStyle w:val="ListBullet"/>
      </w:pPr>
      <w:r>
        <w:rPr>
          <w:sz w:val="20"/>
        </w:rPr>
        <w:t>CSV 내보내기 — 대량(5만+) 시 비동기 처리 + 다운로드 링크 반환 방식을 권장한다. 동기 처리 시 HTTP 타임아웃 발생 가능하다.</w:t>
      </w:r>
    </w:p>
    <w:p>
      <w:pPr>
        <w:pStyle w:val="Heading2"/>
      </w:pPr>
      <w:r>
        <w:t>4. 정상작동 시나리오</w:t>
      </w:r>
    </w:p>
    <w:p>
      <w:pPr>
        <w:pStyle w:val="Heading3"/>
      </w:pPr>
      <w:r>
        <w:t>시나리오 1: 회원 추출 → 쿠폰 발급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회원 추출 메뉴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추출 필터 폼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등급/가입일/주문횟수/포인트 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조건: VIP 등급 + 최근 30일 주문 3회 이상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필터 조건 설정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AND 조건 조합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[추출]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서버 집계 → 결과 목록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추출 건수 표시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전체 선택 → [쿠폰 발급]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발급 대상 확인 모달 → 쿠폰 선택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활성 쿠폰만 표시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[발급]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비동기 처리 → 완료 Toast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발급 결과 요약</w:t>
            </w:r>
          </w:p>
        </w:tc>
      </w:tr>
    </w:tbl>
    <w:p/>
    <w:p>
      <w:pPr>
        <w:pStyle w:val="Heading3"/>
      </w:pPr>
      <w:r>
        <w:t>시나리오 2: 회원 그룹 저장 → 재활용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추출 결과에서 [그룹 저장]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그룹명 입력 모달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2~50자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그룹명 입력 후 저장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/api/member-groups` → 성공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추출 조건 + 결과 ID 저장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이후 푸시/이벤트에서 대상 선택 시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저장된 그룹 목록에서 선택 가능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그룹 ID로 대상자 조회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