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메뉴(Menu) 관리 시스템 기획 명세서</w:t>
      </w:r>
    </w:p>
    <w:p>
      <w:pPr>
        <w:pStyle w:val="Heading2"/>
      </w:pPr>
      <w:r>
        <w:t>문서 개요</w:t>
      </w:r>
    </w:p>
    <w:p>
      <w:r>
        <w:rPr>
          <w:sz w:val="20"/>
        </w:rPr>
        <w:t>관리자 대시보드 내 메뉴관리 시스템(카테고리, 메뉴, 옵션 카테고리, 옵션 그룹)의 전사 개발 표준 명세서입니다.</w:t>
      </w:r>
    </w:p>
    <w:p>
      <w:pPr>
        <w:pStyle w:val="Heading2"/>
      </w:pPr>
      <w:r>
        <w:t>주요 섹션</w:t>
      </w:r>
    </w:p>
    <w:p>
      <w:pPr>
        <w:pStyle w:val="ListBullet"/>
      </w:pPr>
      <w:r>
        <w:rPr>
          <w:sz w:val="20"/>
        </w:rPr>
        <w:t>페이지 프로세스: 4개 주요 관리 페이지의 기능 흐름 정의</w:t>
      </w:r>
    </w:p>
    <w:p>
      <w:pPr>
        <w:pStyle w:val="ListBullet"/>
      </w:pPr>
      <w:r>
        <w:rPr>
          <w:sz w:val="20"/>
        </w:rPr>
        <w:t>프론트엔드 개발 요건: 입력 형태, 유효성, UI/UX 상호작용 상세 명세</w:t>
      </w:r>
    </w:p>
    <w:p>
      <w:pPr>
        <w:pStyle w:val="ListBullet"/>
      </w:pPr>
      <w:r>
        <w:rPr>
          <w:sz w:val="20"/>
        </w:rPr>
        <w:t>백엔드 개발 요건: 데이터베이스 스키마, API 설계, 비즈니스 로직 제약사항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`/menu/categories`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카테고리 관리 (Categories)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menu:read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`/menu/products`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메뉴(상품) 관리 (Products)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menu:read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`/menu/options`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옵션 카테고리 관리 (OptionCategories)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menu:read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`/menu/option-groups`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옵션 그룹 관리 (OptionGroups)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menu:read</w:t>
            </w:r>
          </w:p>
        </w:tc>
      </w:tr>
    </w:tbl>
    <w:p/>
    <w:p>
      <w:pPr>
        <w:pStyle w:val="Heading2"/>
      </w:pPr>
      <w:r>
        <w:t>핵심 관리 페이지</w:t>
      </w:r>
    </w:p>
    <w:p>
      <w:pPr>
        <w:pStyle w:val="ListNumber"/>
      </w:pPr>
      <w:r>
        <w:rPr>
          <w:sz w:val="20"/>
        </w:rPr>
        <w:t>카테고리 관리 (`/menu/categories`) - 트리 구조 기반 2depth 관리</w:t>
      </w:r>
    </w:p>
    <w:p>
      <w:pPr>
        <w:pStyle w:val="ListNumber"/>
      </w:pPr>
      <w:r>
        <w:rPr>
          <w:sz w:val="20"/>
        </w:rPr>
        <w:t>메뉴(상품) 관리 (`/menu/products`) - 상세 속성 및 일괄변경 지원</w:t>
      </w:r>
    </w:p>
    <w:p>
      <w:pPr>
        <w:pStyle w:val="ListNumber"/>
      </w:pPr>
      <w:r>
        <w:rPr>
          <w:sz w:val="20"/>
        </w:rPr>
        <w:t>옵션 카테고리 관리 (`/menu/options`) - 2컬럼 레이아웃 기반 관리</w:t>
      </w:r>
    </w:p>
    <w:p>
      <w:pPr>
        <w:pStyle w:val="ListNumber"/>
      </w:pPr>
      <w:r>
        <w:rPr>
          <w:sz w:val="20"/>
        </w:rPr>
        <w:t>옵션 그룹 관리 (`/menu/option-groups`) - 옵션/상품 아이템 연결 관리</w:t>
      </w:r>
    </w:p>
    <w:p>
      <w:pPr>
        <w:pStyle w:val="Heading2"/>
      </w:pPr>
      <w:r>
        <w:t>주의사항</w:t>
      </w:r>
    </w:p>
    <w:p>
      <w:pPr>
        <w:pStyle w:val="ListBullet"/>
      </w:pPr>
      <w:r>
        <w:rPr>
          <w:sz w:val="20"/>
        </w:rPr>
        <w:t>카테고리 삭제 시 하위 항목 존재 여부 검증 필수</w:t>
      </w:r>
    </w:p>
    <w:p>
      <w:pPr>
        <w:pStyle w:val="ListBullet"/>
      </w:pPr>
      <w:r>
        <w:rPr>
          <w:sz w:val="20"/>
        </w:rPr>
        <w:t>상품 일괄변경 API는 최대 100건 제한</w:t>
      </w:r>
    </w:p>
    <w:p>
      <w:pPr>
        <w:pStyle w:val="ListBullet"/>
      </w:pPr>
      <w:r>
        <w:rPr>
          <w:sz w:val="20"/>
        </w:rPr>
        <w:t>이미지 파일은 5MB 이하, jpg/png/webp만 허용</w:t>
      </w:r>
    </w:p>
    <w:p>
      <w:pPr>
        <w:pStyle w:val="Heading2"/>
      </w:pPr>
      <w:r>
        <w:t>정책 정의</w:t>
      </w:r>
    </w:p>
    <w:p>
      <w:pPr>
        <w:pStyle w:val="Heading3"/>
      </w:pPr>
      <w:r>
        <w:t>P1. 상품 판매상태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상태값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라벨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`active`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판매중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메뉴 정상 노출 및 주문 가능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`soldout`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품절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메뉴 노출되나 주문 불가 (품절 표시)</w:t>
            </w:r>
          </w:p>
        </w:tc>
      </w:tr>
    </w:tbl>
    <w:p/>
    <w:p>
      <w:pPr>
        <w:pStyle w:val="ListBullet"/>
      </w:pPr>
      <w:r>
        <w:rPr>
          <w:sz w:val="20"/>
        </w:rPr>
        <w:t>기본적으로 전체 판매상태(`status`) 필드를 사용하여 일괄 변경 및 앱 전반의 노출/품절 상태를 다룬다.</w:t>
      </w:r>
    </w:p>
    <w:p>
      <w:pPr>
        <w:pStyle w:val="ListBullet"/>
      </w:pPr>
      <w:r>
        <w:rPr>
          <w:sz w:val="20"/>
        </w:rPr>
        <w:t>별도로 채널별(`channels`) (주문앱 / POS / 키오스크 / 테이블오더) 판매상태 및 노출 여부 세부 설정을 병행한다.</w:t>
      </w:r>
    </w:p>
    <w:p>
      <w:pPr>
        <w:pStyle w:val="ListBullet"/>
      </w:pPr>
      <w:r>
        <w:rPr>
          <w:sz w:val="20"/>
        </w:rPr>
        <w:t>기본값: 전체 상태 `'active'` (판매중), 전 채널 `'active'`.</w:t>
      </w:r>
    </w:p>
    <w:p>
      <w:pPr>
        <w:pStyle w:val="Heading3"/>
      </w:pPr>
      <w:r>
        <w:t>P2. 채널별 판매 설정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주문앱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`channels.app`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고객 모바일 주문앱 노출 여부 + 판매상태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`channels.pos`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POS 시스템 노출 여부 + 판매상태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키오스크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`channels.kiosk`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매장 키오스크 노출 여부 + 판매상태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테이블오더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`channels.tableOrder`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테이블오더 노출 여부 + 판매상태</w:t>
            </w:r>
          </w:p>
        </w:tc>
      </w:tr>
    </w:tbl>
    <w:p/>
    <w:p>
      <w:pPr>
        <w:pStyle w:val="ListBullet"/>
      </w:pPr>
      <w:r>
        <w:rPr>
          <w:sz w:val="20"/>
        </w:rPr>
        <w:t>각 채널은 독립적으로 노출 여부와 판매상태를 설정한다.</w:t>
      </w:r>
    </w:p>
    <w:p>
      <w:pPr>
        <w:pStyle w:val="ListBullet"/>
      </w:pPr>
      <w:r>
        <w:rPr>
          <w:sz w:val="20"/>
        </w:rPr>
        <w:t>채널 Switch OFF → `false` (비노출), Switch ON → `'active'` (판매중) 또는 `'soldout'` (품절) 선택.</w:t>
      </w:r>
    </w:p>
    <w:p>
      <w:pPr>
        <w:pStyle w:val="ListBullet"/>
      </w:pPr>
      <w:r>
        <w:rPr>
          <w:sz w:val="20"/>
        </w:rPr>
        <w:t>전체 노출을 제어하는 별도 `isVisible` 필드는 사용하지 않는다 (채널 설정으로 통합).</w:t>
      </w:r>
    </w:p>
    <w:p>
      <w:pPr>
        <w:pStyle w:val="Heading3"/>
      </w:pPr>
      <w:r>
        <w:t>P3. POS 표시명 정책</w:t>
      </w:r>
    </w:p>
    <w:p>
      <w:pPr>
        <w:pStyle w:val="ListBullet"/>
      </w:pPr>
      <w:r>
        <w:rPr>
          <w:sz w:val="20"/>
        </w:rPr>
        <w:t>POS 표시명(`posDisplayName`)은 메뉴명 하단에 배치한다.</w:t>
      </w:r>
    </w:p>
    <w:p>
      <w:pPr>
        <w:pStyle w:val="ListBullet"/>
      </w:pPr>
      <w:r>
        <w:rPr>
          <w:sz w:val="20"/>
        </w:rPr>
        <w:t>미입력 시 메뉴명(`name`)을 자동 사용한다 (placeholder에 현재 메뉴명 표시).</w:t>
      </w:r>
    </w:p>
    <w:p>
      <w:pPr>
        <w:pStyle w:val="ListBullet"/>
      </w:pPr>
      <w:r>
        <w:rPr>
          <w:sz w:val="20"/>
        </w:rPr>
        <w:t>최대 20자 제한.</w:t>
      </w:r>
    </w:p>
    <w:p>
      <w:pPr>
        <w:pStyle w:val="Heading3"/>
      </w:pPr>
      <w:r>
        <w:t>P4. 상품코드·포스코드 정책</w:t>
      </w:r>
    </w:p>
    <w:p>
      <w:pPr>
        <w:pStyle w:val="ListBullet"/>
      </w:pPr>
      <w:r>
        <w:rPr>
          <w:sz w:val="20"/>
        </w:rPr>
        <w:t>상품코드(`productCode`): 서비스 내부 상품 식별 코드. 최대 20자.</w:t>
      </w:r>
    </w:p>
    <w:p>
      <w:pPr>
        <w:pStyle w:val="ListBullet"/>
      </w:pPr>
      <w:r>
        <w:rPr>
          <w:sz w:val="20"/>
        </w:rPr>
        <w:t>포스코드(`posCode`): POS 시스템 연동 식별 코드. 최대 20자.</w:t>
      </w:r>
    </w:p>
    <w:p>
      <w:pPr>
        <w:pStyle w:val="ListBullet"/>
      </w:pPr>
      <w:r>
        <w:rPr>
          <w:sz w:val="20"/>
        </w:rPr>
        <w:t>두 코드 모두 선택 입력사항이며, 등록 폼에서만 입력/관리된다.</w:t>
      </w:r>
    </w:p>
    <w:p>
      <w:pPr>
        <w:pStyle w:val="Heading3"/>
      </w:pPr>
      <w:r>
        <w:t>P5. POS 버튼 색상 정책</w:t>
      </w:r>
    </w:p>
    <w:p>
      <w:pPr>
        <w:pStyle w:val="ListBullet"/>
      </w:pPr>
      <w:r>
        <w:rPr>
          <w:sz w:val="20"/>
        </w:rPr>
        <w:t>POS 버튼 색상(`posColor`)은 가격 하단에 배치한다.</w:t>
      </w:r>
    </w:p>
    <w:p>
      <w:pPr>
        <w:pStyle w:val="ListBullet"/>
      </w:pPr>
      <w:r>
        <w:rPr>
          <w:sz w:val="20"/>
        </w:rPr>
        <w:t>12색 프리셋 팔레트에서 선택: `#FF6B35, #FF4D4F, #FA8C16, #FADB14, #52C41A, #13C2C2, #1890FF, #722ED1, #EB2F96, #8C8C8C, #262626, #FFFFFF`.</w:t>
      </w:r>
    </w:p>
    <w:p>
      <w:pPr>
        <w:pStyle w:val="ListBullet"/>
      </w:pPr>
      <w:r>
        <w:rPr>
          <w:sz w:val="20"/>
        </w:rPr>
        <w:t>미선택 시 기본색(`#FFFFFF`).</w:t>
      </w:r>
    </w:p>
    <w:p>
      <w:pPr>
        <w:pStyle w:val="ListBullet"/>
      </w:pPr>
      <w:r>
        <w:rPr>
          <w:sz w:val="20"/>
        </w:rPr>
        <w:t>POS 채널 활성화 여부와 무관하게 항상 노출한다.</w:t>
      </w:r>
    </w:p>
    <w:p>
      <w:pPr>
        <w:pStyle w:val="Heading3"/>
      </w:pPr>
      <w:r>
        <w:t>P6. 폼 필드 배치 정책 (상품 등록/수정)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대표 이미지 + 서브 이미지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메뉴명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필수, 50자, `&lt;br&gt;` 줄바꿈 허용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POS 표시명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선택, 미입력 시 메뉴명 사용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상품코드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포스코드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가격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POS 버튼 색상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메뉴 설명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아이콘뱃지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카테고리 설정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필수, 1차+2차 쌍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판매 설정 (채널별)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채널별 노출+상태 통합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판매기간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가맹점 적용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전체/선택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결제수단 허용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쿠폰/교환권/금액권/할인 등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형태/영양 상세정보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영양정보/사이즈별 영양정보</w:t>
            </w:r>
          </w:p>
        </w:tc>
      </w:tr>
    </w:tbl>
    <w:p/>
    <w:p>
      <w:pPr>
        <w:pStyle w:val="Heading3"/>
      </w:pPr>
      <w:r>
        <w:t>P7. 일괄 변경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변경 항목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판매상태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`active`(판매중) / `soldout`(품절) 선택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판매가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고정 금액 또는 비율(%) 변경</w:t>
            </w:r>
          </w:p>
        </w:tc>
      </w:tr>
    </w:tbl>
    <w:p/>
    <w:p>
      <w:pPr>
        <w:pStyle w:val="ListBullet"/>
      </w:pPr>
      <w:r>
        <w:rPr>
          <w:sz w:val="20"/>
        </w:rPr>
        <w:t>최대 100건까지 일괄 변경 가능.</w:t>
      </w:r>
    </w:p>
    <w:p>
      <w:pPr>
        <w:pStyle w:val="ListBullet"/>
      </w:pPr>
      <w:r>
        <w:rPr>
          <w:sz w:val="20"/>
        </w:rPr>
        <w:t>변경 결과(성공/실패 건수)를 Toast로 안내.</w:t>
      </w:r>
    </w:p>
    <w:p>
      <w:pPr>
        <w:pStyle w:val="ListBullet"/>
      </w:pPr>
      <w:r>
        <w:rPr>
          <w:sz w:val="20"/>
        </w:rPr>
        <w:t>~~품절여부(stock) 일괄 변경 탭은 삭제됨~~ → 판매상태로 통합.</w:t>
      </w:r>
    </w:p>
    <w:p>
      <w:pPr>
        <w:pStyle w:val="Heading3"/>
      </w:pPr>
      <w:r>
        <w:t>P8. 삭제된 필드 (미사용)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사유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`isVisible` (앱 노출)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별도의 활성화 대신 판매상태(`status`) 및 채널별 설정으로 대체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`scheduledAt` (게시 예약)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`pending` 상태 제거에 따라 삭제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`tags` (속성 태그)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기능 삭제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일괄변경 `stock` 탭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일괄변경 항목을 판매상태(`status`)로 통합</w:t>
            </w:r>
          </w:p>
        </w:tc>
      </w:tr>
    </w:tbl>
    <w:p/>
    <w:p>
      <w:pPr>
        <w:pStyle w:val="Heading3"/>
      </w:pPr>
      <w:r>
        <w:t>P9. 옵션 그룹 선택 타입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선택 타입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라벨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`single`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단일선택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라디오 버튼 방식, 1개만 선택 가능 (예: 사이즈)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`multi`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다수선택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체크박스 방식, 복수 선택 + 수량 지정 가능 (예: 토핑)</w:t>
            </w:r>
          </w:p>
        </w:tc>
      </w:tr>
    </w:tbl>
    <w:p/>
    <w:p>
      <w:pPr>
        <w:pStyle w:val="ListBullet"/>
      </w:pPr>
      <w:r>
        <w:rPr>
          <w:sz w:val="20"/>
        </w:rPr>
        <w:t>단일선택: `minSelection=0`, `maxSelection=1` 고정.</w:t>
      </w:r>
    </w:p>
    <w:p>
      <w:pPr>
        <w:pStyle w:val="ListBullet"/>
      </w:pPr>
      <w:r>
        <w:rPr>
          <w:sz w:val="20"/>
        </w:rPr>
        <w:t>다수선택: 최소/최대 선택 수량 별도 입력, 아이템별 `maxQuantity` 지정 가능.</w:t>
      </w:r>
    </w:p>
    <w:p>
      <w:r>
        <w:rPr>
          <w:sz w:val="20"/>
        </w:rPr>
        <w:t>본 문서는 관리자 대시보드 내 메뉴관리 카테고리(카테고리, 메뉴, 옵션 카테고리, 옵션 그룹)의 프론트엔드 및 백엔드 개발 시 필요한 세부 필수 항목과 페이지 프로세스를 정의한 문서다.</w:t>
      </w:r>
    </w:p>
    <w:p>
      <w:pPr>
        <w:pStyle w:val="Heading2"/>
      </w:pPr>
      <w:r>
        <w:t>1. 페이지 프로세스 (Page Process)</w:t>
      </w:r>
    </w:p>
    <w:p>
      <w:pPr>
        <w:pStyle w:val="Heading3"/>
      </w:pPr>
      <w:r>
        <w:t>1.1 카테고리 관리 (`/menu/categories`)</w:t>
      </w:r>
    </w:p>
    <w:p>
      <w:pPr>
        <w:pStyle w:val="ListNumber"/>
      </w:pPr>
      <w:r>
        <w:rPr>
          <w:sz w:val="20"/>
        </w:rPr>
        <w:t>카테고리 트리 조회 — 좌측에 1depth/2depth 트리 구조를 렌더링한다. 각 노드에는 이름, 노출 여부 아이콘, 표시 순서를 표기한다.</w:t>
      </w:r>
    </w:p>
    <w:p>
      <w:pPr>
        <w:pStyle w:val="ListNumber"/>
      </w:pPr>
      <w:r>
        <w:rPr>
          <w:sz w:val="20"/>
        </w:rPr>
        <w:t>카테고리 등록 — 우측 폼에서 이름, 설명, 노출 여부를 입력한다. 1depth 선택 시 하위 2depth를 추가할 수 있다.</w:t>
      </w:r>
    </w:p>
    <w:p>
      <w:pPr>
        <w:pStyle w:val="ListNumber"/>
      </w:pPr>
      <w:r>
        <w:rPr>
          <w:sz w:val="20"/>
        </w:rPr>
        <w:t>카테고리 수정/삭제 — 트리 노드 클릭 시 우측 폼에 기존 데이터를 바인딩한다. 삭제 시 하위 카테고리 존재 여부를 확인 후 ConfirmDialog를 노출한다.</w:t>
      </w:r>
    </w:p>
    <w:p>
      <w:pPr>
        <w:pStyle w:val="ListNumber"/>
      </w:pPr>
      <w:r>
        <w:rPr>
          <w:sz w:val="20"/>
        </w:rPr>
        <w:t>연결된 상품 순서 설정 — 2차 카테고리를 선택했을 때, 우측 패널 상단에 `[연결된 상품 순서 설정]` 버튼이 노출되며, 해당 창에서 드래그 앤 드롭 또는 숫자 입력(▲/▼ 방향 아이콘)으로 노출 순서를 변경한다.</w:t>
      </w:r>
    </w:p>
    <w:p>
      <w:pPr>
        <w:pStyle w:val="ListBullet"/>
      </w:pPr>
      <w:r>
        <w:rPr>
          <w:sz w:val="20"/>
        </w:rPr>
        <w:t>사용 상세: "상품 순서 설정" 버튼 클릭 시 모달이 오픈되며, 해당 카테고리에 속한 전체 상품이 현재 지정된 순위표에 맞게 나열된다. 위/아래 방향키를 이용해 직접 순위를 교체하고 저장 버튼으로 API 반영이 이루어진다.</w:t>
      </w:r>
    </w:p>
    <w:p>
      <w:pPr>
        <w:pStyle w:val="Heading3"/>
      </w:pPr>
      <w:r>
        <w:t>1.2 메뉴(상품) 관리 (`/menu/products`)</w:t>
      </w:r>
    </w:p>
    <w:p>
      <w:pPr>
        <w:pStyle w:val="ListNumber"/>
      </w:pPr>
      <w:r>
        <w:rPr>
          <w:sz w:val="20"/>
        </w:rPr>
        <w:t>메뉴 목록 조회 — 카테고리, 키워드 필터를 조합하여 목록을 조회한다. 채널별 판매상태(판매중/품절/비노출)를 Badge로 표출한다.</w:t>
      </w:r>
    </w:p>
    <w:p>
      <w:pPr>
        <w:pStyle w:val="ListNumber"/>
      </w:pPr>
      <w:r>
        <w:rPr>
          <w:sz w:val="20"/>
        </w:rPr>
        <w:t>메뉴 등록/수정 — 상세 페이지에서 기본정보(이름, POS표시명, 상품코드, 포스코드, 가격, POS색상, 설명, 이미지), 카테고리 설정, 옵션 그룹 연결, 판매 설정(채널별 관리), 결제 정책(쿠폰/금액권 등), 영양정보를 입력한다.</w:t>
      </w:r>
    </w:p>
    <w:p>
      <w:pPr>
        <w:pStyle w:val="ListNumber"/>
      </w:pPr>
      <w:r>
        <w:rPr>
          <w:sz w:val="20"/>
        </w:rPr>
        <w:t>판매 설정 (채널 통합 관리) — 전체의 판매/품절 상태(`status`)와 4개 채널(주문앱/POS/키오스크/테이블오더)의 개별 설정(`channels`)을 동시에 관리한다.</w:t>
      </w:r>
    </w:p>
    <w:p>
      <w:pPr>
        <w:pStyle w:val="ListNumber"/>
      </w:pPr>
      <w:r>
        <w:rPr>
          <w:sz w:val="20"/>
        </w:rPr>
        <w:t>일괄 변경 — 목록에서 다중 선택 후 전체 판매상태(`status`) 또는 판매가를 일괄 변경한다. 변경 결과(성공/실패 건수)를 Toast로 안내한다.</w:t>
      </w:r>
    </w:p>
    <w:p>
      <w:pPr>
        <w:pStyle w:val="ListNumber"/>
      </w:pPr>
      <w:r>
        <w:rPr>
          <w:sz w:val="20"/>
        </w:rPr>
        <w:t>노출 순서 관리 — 드래그 앤 드롭 또는 순서 입력으로 표시 순서를 조정한다.</w:t>
      </w:r>
    </w:p>
    <w:p>
      <w:pPr>
        <w:pStyle w:val="Heading3"/>
      </w:pPr>
      <w:r>
        <w:t>1.3 옵션 카테고리 관리 (`/menu/options`)</w:t>
      </w:r>
    </w:p>
    <w:p>
      <w:pPr>
        <w:pStyle w:val="ListNumber"/>
      </w:pPr>
      <w:r>
        <w:rPr>
          <w:sz w:val="20"/>
        </w:rPr>
        <w:t>목록 조회 — 2컬럼 레이아웃(좌측 목록 + 우측 등록/수정 폼)으로 구성한다.</w:t>
      </w:r>
    </w:p>
    <w:p>
      <w:pPr>
        <w:pStyle w:val="ListNumber"/>
      </w:pPr>
      <w:r>
        <w:rPr>
          <w:sz w:val="20"/>
        </w:rPr>
        <w:t>등록/수정 — 옵션명, 포스코드, 가격, 최대 수량, 이미지, 노출 여부를 입력한다.</w:t>
      </w:r>
    </w:p>
    <w:p>
      <w:pPr>
        <w:pStyle w:val="Heading3"/>
      </w:pPr>
      <w:r>
        <w:t>1.4 옵션 그룹 관리 (`/menu/option-groups`)</w:t>
      </w:r>
    </w:p>
    <w:p>
      <w:pPr>
        <w:pStyle w:val="ListNumber"/>
      </w:pPr>
      <w:r>
        <w:rPr>
          <w:sz w:val="20"/>
        </w:rPr>
        <w:t>그룹 목록 — 그룹명, 선택 타입(단일/다수), 필수/선택 여부, 선택 수량, 연결된 아이템 수를 목록에 노출한다.</w:t>
      </w:r>
    </w:p>
    <w:p>
      <w:pPr>
        <w:pStyle w:val="ListNumber"/>
      </w:pPr>
      <w:r>
        <w:rPr>
          <w:sz w:val="20"/>
        </w:rPr>
        <w:t>그룹 등록/수정 — 선택 타입(단일선택/다수선택)을 라디오 버튼으로 지정한 후, 옵션 또는 상품을 아이템으로 추가한다. 다수선택 시 아이템별 최대 수량을 설정할 수 있다. 가격 계산 방식(원가/재설정/차액)을 아이템별로 지정한다.</w:t>
      </w:r>
    </w:p>
    <w:p>
      <w:pPr>
        <w:pStyle w:val="Heading2"/>
      </w:pPr>
      <w:r>
        <w:t>1.5 권한별 유즈케이스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 및 수행 가능 작업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최고 관리자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브랜드 전체 메뉴, 카테고리 기획 및 일괄 변경 / 메뉴 정책 수립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운영 관리자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신메뉴 등록, 가격 변경 (새로고침/페이지 전환 시 반영), 일괄 판매 상태/가격 변경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가맹점주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(본사 허가가 있는 경우) 매장 내 일부 메뉴 노출/품절 제어</w:t>
            </w:r>
          </w:p>
        </w:tc>
      </w:tr>
    </w:tbl>
    <w:p/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카테고리명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트리 노드 라벨과 동기화 렌더링한다.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설명 (description)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미입력 시 빈 문자열로 저장한다.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노출 여부 (isVisible)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비노출 시 트리 노드에 음영(Dimmed) 처리한다.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표시 순서 (order)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동일 depth 내 오름차순 정렬에 사용한다.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상위 카테고리 (parentId)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2depth 등록 시 필수로 변환된다.</w:t>
            </w:r>
          </w:p>
        </w:tc>
      </w:tr>
    </w:tbl>
    <w:p/>
    <w:p>
      <w:pPr>
        <w:pStyle w:val="Heading3"/>
      </w:pPr>
      <w:r>
        <w:t>메뉴(상품)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메뉴명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주문앱·키오스크·테이블오더 노출 타이틀이다. `&lt;br&gt;` 태그로 줄바꿈 가능하다.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POS 표시명 (posDisplayName)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POS 버튼에 표시할 이름이다. 미입력 시 메뉴명(name)을 자동 사용한다.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상품코드 (productCode)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서비스 내 상품 식별 코드다.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포스코드 (posCode)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POS 시스템 연동 식별 코드다.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가격 (price)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이상, 정수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천 단위 콤마 포맷을 적용한다. 전 채널 공통이다.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POS 버튼 색상 (posColor)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Color Palette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HEX 7자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12색 프리셋 팔레트에서 선택한다. 미선택 시 기본색(#FFFFFF)이다.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설명 (description)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줄바꿈 허용한다. 주문앱·키오스크에서 사용한다.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대표 이미지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5MB 이하, jpg/png/webp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주문앱·키오스크에서 사용한다. 미리보기 썸네일을 제공한다.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서브 이미지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Multi File Upload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개당 5MB 이하, 최대 5장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주문앱 전용이다. 드래그로 순서 변경 가능하다.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아이콘뱃지 (badgeIds)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Multi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등록된 뱃지 중 선택한다.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카테고리 설정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Multi Pair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최소 1쌍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1차+2차 카테고리 쌍을 복수 지정한다.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[판매 설정 (채널별 통합)]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섹션 구분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채널별 노출 여부 + 판매상태를 하나의 섹션에서 관리한다.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주문앱 (channels.app)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 +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`false`/`active`/`soldout`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Switch OFF=비노출, ON=판매중 or 품절 선택.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POS (channels.pos)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Switch +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`false`/`active`/`soldout`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Switch OFF=비노출, ON=판매중 or 품절 선택.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키오스크 (channels.kiosk)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 +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`false`/`active`/`soldout`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Switch OFF=비노출, ON=판매중 or 품절 선택.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테이블오더 (channels.tableOrder)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Switch +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`false`/`active`/`soldout`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Switch OFF=비노출, ON=판매중 or 품절 선택.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판매기간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시작일-종료일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미설정 시 상시 판매로 처리한다.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가맹점 적용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Radio + Multi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전체/선택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'선택' 시 매장 검색 팝업을 노출한다.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쿠폰 허용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 true다.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교환권 허용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 true다.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금액권 허용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 true다.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영양 정보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칼로리/나트륨/탄수화물/당류/지방/단백질 6항목이다.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사이즈별 영양정보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사이즈명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사이즈별 영양정보 세트를 추가한다.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아이콘뱃지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Multi 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등록된 뱃지 중 선택한다.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표시 순서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카테고리 내 정렬 순서다.</w:t>
            </w:r>
          </w:p>
        </w:tc>
      </w:tr>
    </w:tbl>
    <w:p/>
    <w:p>
      <w:pPr>
        <w:pStyle w:val="Heading3"/>
      </w:pPr>
      <w:r>
        <w:t>옵션 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옵션명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고객 앱 노출명이다.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포스코드 (posCode)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POS 연동 코드다.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가격 (price)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천 단위 콤마 포맷을 적용한다.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최대 수량 (maxQuantity)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~ 99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 시 개별 옵션 최대 수량 제한이다.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이미지 (imageUrl)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5MB 이하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옵션 아이콘/사진이다.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노출 여부 (isVisible)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비노출 시 앱에서 숨김 처리한다.</w:t>
            </w:r>
          </w:p>
        </w:tc>
      </w:tr>
    </w:tbl>
    <w:p/>
    <w:p>
      <w:pPr>
        <w:pStyle w:val="Heading3"/>
      </w:pPr>
      <w:r>
        <w:t>옵션 그룹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그룹명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앱 노출 그룹 타이틀이다.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선택 타입 (selectionType)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Radio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`single`/`multi`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단일선택(라디오) 또는 다수선택(체크박스+수량)이다.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필수 여부 (isRequired)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true 시 최소 선택 수량 ≥ 1을 강제한다.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최소 선택 (minSelection)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Y(multi)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다수선택 시에만 노출한다. isRequired=true 시 1 이상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최대 선택 (maxSelection)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Y(multi)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다수선택 시에만 노출한다. minSelection ≤ maxSelection 검증한다.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아이템별 최대 수량 (maxQuantity)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다수선택 시 아이템별 주문 수량 상한이다.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아이템 추가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Search +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최소 1개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옵션 또는 상품을 검색하여 추가한다.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가격 유형 (priceType)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`original`/`override`/`differential`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아이템별로 지정한다.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재설정 가격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C(조건)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priceType=override 시 노출한다.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메뉴 이미지 업로드 시 Drag &amp; Drop과 클릭 업로드를 모두 지원하며, 업로드 진행률 프로그레스 바를 표출한다.</w:t>
      </w:r>
    </w:p>
    <w:p>
      <w:pPr>
        <w:pStyle w:val="ListBullet"/>
      </w:pPr>
      <w:r>
        <w:rPr>
          <w:sz w:val="20"/>
        </w:rPr>
        <w:t>옵션 그룹 아이템 추가 시 이미 추가된 항목은 목록에서 비활성(Disabled) 처리한다.</w:t>
      </w:r>
    </w:p>
    <w:p>
      <w:pPr>
        <w:pStyle w:val="ListBullet"/>
      </w:pPr>
      <w:r>
        <w:rPr>
          <w:sz w:val="20"/>
        </w:rPr>
        <w:t>일괄변경 모달에서는 선택된 메뉴 수와 변경 내용(판매상태/가격)을 미리보기로 제공한다.</w:t>
      </w:r>
    </w:p>
    <w:p>
      <w:pPr>
        <w:pStyle w:val="ListBullet"/>
      </w:pPr>
      <w:r>
        <w:rPr>
          <w:sz w:val="20"/>
        </w:rPr>
        <w:t>판매 설정은 채널별 노출+판매상태를 하나의 섹션("판매 설정")으로 통합 관리한다. 각 채널마다 Switch(노출 여부) + Select(판매중/품절)를 조합한다.</w:t>
      </w:r>
    </w:p>
    <w:p>
      <w:pPr>
        <w:pStyle w:val="ListBullet"/>
      </w:pPr>
      <w:r>
        <w:rPr>
          <w:sz w:val="20"/>
        </w:rPr>
        <w:t>POS 표시명은 메뉴명 바로 아래에 배치하며, placeholder에 현재 메뉴명을 표시하여 미입력 시 메뉴명 사용을 안내한다.</w:t>
      </w:r>
    </w:p>
    <w:p>
      <w:pPr>
        <w:pStyle w:val="ListBullet"/>
      </w:pPr>
      <w:r>
        <w:rPr>
          <w:sz w:val="20"/>
        </w:rPr>
        <w:t>상품코드·포스코드는 가격 상단에, POS 버튼 색상은 가격 하단에 배치한다.</w:t>
      </w:r>
    </w:p>
    <w:p>
      <w:pPr>
        <w:pStyle w:val="ListBullet"/>
      </w:pPr>
      <w:r>
        <w:rPr>
          <w:sz w:val="20"/>
        </w:rPr>
        <w:t>POS 버튼 색상 팔레트는 12색 프리셋(#FF6B35, #FF4D4F, #FA8C16, #FADB14, #52C41A, #13C2C2, #1890FF, #722ED1, #EB2F96, #8C8C8C, #262626, #FFFFFF)을 원형 칩으로 제공하며, 선택 시 체크 아이콘을 표시한다.</w:t>
      </w:r>
    </w:p>
    <w:p>
      <w:pPr>
        <w:pStyle w:val="ListBullet"/>
      </w:pPr>
      <w:r>
        <w:rPr>
          <w:sz w:val="20"/>
        </w:rPr>
        <w:t>목록 카드에 채널별 판매상태를 Badge로 표기하여 한눈에 확인 가능하도록 한다.</w:t>
      </w:r>
    </w:p>
    <w:p>
      <w:r>
        <w:rPr>
          <w:sz w:val="20"/>
        </w:rPr>
        <w:t>[채널별 필드 사용 매트릭스]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주문앱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키오스크/테이블오더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name (상품명)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O (posDisplayName 우선)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price (가격)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 (설명)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imageUrl (대표이미지)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subImageUrls (서브이미지)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posDisplayName (POS표시명)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posColor (POS버튼색상)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posCode (포스코드)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X</w:t>
            </w:r>
          </w:p>
        </w:tc>
      </w:tr>
    </w:tbl>
    <w:p/>
    <w:p>
      <w:pPr>
        <w:pStyle w:val="Heading3"/>
      </w:pPr>
      <w:r>
        <w:t>2.2. 백엔드 (Backend) 개발 요건</w:t>
      </w:r>
    </w:p>
    <w:p>
      <w:pPr>
        <w:pStyle w:val="Heading3"/>
      </w:pPr>
      <w:r>
        <w:t>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동일 depth+parent 내 중복 불가다.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parentId (FK)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Null이면 1depth, 값이 있으면 2depth다.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depth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또는 2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3depth 이상은 허용하지 않는다.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동일 depth+parent 내 유니크 제약을 권장한다.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isVisible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기본값 true다.</w:t>
            </w:r>
          </w:p>
        </w:tc>
      </w:tr>
    </w:tbl>
    <w:p/>
    <w:p>
      <w:pPr>
        <w:pStyle w:val="Heading3"/>
      </w:pPr>
      <w:r>
        <w:t>메뉴(상품)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주문앱·키오스크 노출명이다. 검색 인덱싱 대상이다.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음수 불가, 단위: 원(KRW)이다. 전 채널 공통이다.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500자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주문앱·키오스크 상품 설명이다.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categoryPairs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배열, 최소 1쌍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[{mainCategoryId, subCategoryId}] 구조다.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imageUrl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URL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주문앱·키오스크 대표 이미지다. S3 경로다.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channels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{app, pos, kiosk, tableOrder}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채널별 판매상태 객체다. 값: `false`(비노출) / `'active'`(판매중) / `'soldout'`(품절). 기본값 전체 `'active'`이다.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posDisplayName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POS 전용 표시명이다. null 시 name을 사용한다.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posColor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7자 (HEX)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POS 버튼 색상이다. #RRGGBB 형식이다.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productCode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서비스 내 상품 식별 코드다.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posCode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POS 시스템 연동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optionGroupIds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UUID 배열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연결된 옵션 그룹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displayOrder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카테고리별 정렬 순서다.</w:t>
            </w:r>
          </w:p>
        </w:tc>
      </w:tr>
    </w:tbl>
    <w:p/>
    <w:p>
      <w:pPr>
        <w:pStyle w:val="Heading3"/>
      </w:pPr>
      <w:r>
        <w:t>옵션 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옵션 표시명이다.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posCode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POS 연동 코드다.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추가 금액이다.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maxQuantity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~ 99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개별 옵션 최대 주문 수량이다.</w:t>
            </w:r>
          </w:p>
        </w:tc>
      </w:tr>
    </w:tbl>
    <w:p/>
    <w:p>
      <w:pPr>
        <w:pStyle w:val="Heading3"/>
      </w:pPr>
      <w:r>
        <w:t>옵션 그룹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그룹 표시명이다.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selectionType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`single`/`multi`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단일선택 또는 다수선택이다.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isRequired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true 시 minSelection ≥ 1 검증이 필요하다.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minSelection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최소 선택 수량이다. single 시 0 고정이다.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maxSelection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minSelection 이상이어야 한다. single 시 1 고정이다.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items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배열, 최소 1개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[{type, referenceId, priceType, overridePrice, maxQuantity}] 구조다. maxQuantity는 multi 시 아이템별 수량 상한이다.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상품 및 카테고리 업데이트 프론트엔드 반영 시점 — 실시간 웹소켓(WebSocket) 동기화는 서버 부하 및 클라이언트 불필요 렌더링 방지를 위해 지양합니다. 데이터 수정 후 프론트엔드 반영은 "새로고침(Refresh) 및 페이지 전환 시" 수행됩니다 (예: 변경 API 내부에서 글로벌 캐시 버전을 관리하여, 클라이언트 진입 시 최신 버전을 패치하는 방식 적용).</w:t>
      </w:r>
    </w:p>
    <w:p>
      <w:pPr>
        <w:pStyle w:val="ListBullet"/>
      </w:pPr>
      <w:r>
        <w:rPr>
          <w:sz w:val="20"/>
        </w:rPr>
        <w:t>카테고리 삭제 API (`DELETE /api/categories/{id}`) — 하위 카테고리 또는 연결된 상품이 존재할 경우 삭제를 거부하고 400 에러를 반환한다.</w:t>
      </w:r>
    </w:p>
    <w:p>
      <w:pPr>
        <w:pStyle w:val="ListBullet"/>
      </w:pPr>
      <w:r>
        <w:rPr>
          <w:sz w:val="20"/>
        </w:rPr>
        <w:t>상품 일괄변경 API (`PATCH /api/products/bulk`) — 최대 100건 제한을 두어 대량 요청의 타임아웃을 방지한다. 개별 건의 성공/실패를 배열로 반환한다.</w:t>
      </w:r>
    </w:p>
    <w:p>
      <w:pPr>
        <w:pStyle w:val="ListBullet"/>
      </w:pPr>
      <w:r>
        <w:rPr>
          <w:sz w:val="20"/>
        </w:rPr>
        <w:t>판매기간 자동 처리 — 판매 종료일이 도래한 상품은 해당 채널의 판매상태를 `soldout`으로 자동 전환한다.</w:t>
      </w:r>
    </w:p>
    <w:p>
      <w:pPr>
        <w:pStyle w:val="ListBullet"/>
      </w:pPr>
      <w:r>
        <w:rPr>
          <w:sz w:val="20"/>
        </w:rPr>
        <w:t>이미지 업로드 API — presigned URL 방식을 권장하며, 파일 크기(5MB)와 확장자(jpg/png/webp)를 서버에서 재검증한다.</w:t>
      </w:r>
    </w:p>
    <w:p>
      <w:pPr>
        <w:pStyle w:val="ListBullet"/>
      </w:pPr>
      <w:r>
        <w:rPr>
          <w:sz w:val="20"/>
        </w:rPr>
        <w:t>채널별 상품 조회 API — 주문앱(`GET /api/products?channel=app`), POS(`GET /api/products?channel=pos`), 키오스크(`GET /api/products?channel=kiosk`), 테이블오더(`GET /api/products?channel=tableOrder`) 각 채널에 맞는 상품만 필터링하여 반환한다. 채널 값이 `false`인 상품은 제외한다. POS 응답에는 posDisplayName, posColor를 포함하고 description, subImageUrls는 제외한다.</w:t>
      </w:r>
    </w:p>
    <w:p>
      <w:pPr>
        <w:pStyle w:val="ListBullet"/>
      </w:pPr>
      <w:r>
        <w:rPr>
          <w:sz w:val="20"/>
        </w:rPr>
        <w:t>채널 필드 기본값 — 상품 생성 시 channels 미전송 시 `{app:'active', pos:'active', kiosk:'active', tableOrder:'active'}`로 기본 설정한다.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채널별 상품 조회 — 주문앱/POS/키오스크 각 채널에서 빈번하게 호출된다. 채널별 응답 필드를 분리하고 Redis 캐싱(TTL 5분)을 적용한다. 상품 변경 시 관련 캐시를 무효화한다.</w:t>
      </w:r>
    </w:p>
    <w:p>
      <w:pPr>
        <w:pStyle w:val="ListBullet"/>
      </w:pPr>
      <w:r>
        <w:rPr>
          <w:sz w:val="20"/>
        </w:rPr>
        <w:t>상품 일괄변경 — 최대 100건 제한. 개별 건의 성공/실패를 배열로 반환한다. 전체 트랜잭션이 아닌 건별 처리로 부분 실패를 허용한다.</w:t>
      </w:r>
    </w:p>
    <w:p>
      <w:pPr>
        <w:pStyle w:val="ListBullet"/>
      </w:pPr>
      <w:r>
        <w:rPr>
          <w:sz w:val="20"/>
        </w:rPr>
        <w:t>이미지 업로드 — presigned URL 방식 S3 직접 업로드. 파일 크기(5MB)와 확장자(jpg/png/webp) 서버 재검증한다.</w:t>
      </w:r>
    </w:p>
    <w:p>
      <w:pPr>
        <w:pStyle w:val="ListBullet"/>
      </w:pPr>
      <w:r>
        <w:rPr>
          <w:sz w:val="20"/>
        </w:rPr>
        <w:t>판매기간 배치 — 매 분 판매 종료일이 도래한 상품의 채널 판매상태를 `soldout`으로 자동 전환한다.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카테고리 → 메뉴 → 옵션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메뉴관리 진입 → 카테고리 목록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카테고리 트리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드래그 순서 변경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[카테고리 추가] → 카테고리명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생성 후 트리에 추가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2~30자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카테고리 선택 → [메뉴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메뉴 등록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이름/가격/설명/이미지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메뉴 정보 입력 + 이미지 업로드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이미지 미리보기 +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가격 &gt; 0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채널별 노출 설정 (주문앱/POS/키오스크)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채널별 토글 스위치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최소 1개 채널 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→ 메뉴 목록에 추가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/api/menus` → 목록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카테고리 하위에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메뉴 선택 → [옵션 그룹 추가]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옵션 그룹 폼 (이름/필수여부/최소-최대 선택)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옵션 항목 추가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옵션 항목 추가 (이름/추가금액)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항목별 입력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추가금액 ≥ 0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[저장]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메뉴 상세에 옵션 그룹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고객앱 주문 시 옵션 선택 가능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메뉴 상태 관리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active: 정상 판매 중</w:t>
        <w:br/>
        <w:t>soldout: 품절 (고객앱에서 "품절" 라벨, 주문 불가)</w:t>
        <w:br/>
        <w:t>hidden: 숨김 (고객앱에서 비노출, 관리자만 확인)</w:t>
        <w:br/>
        <w:br/>
        <w:t>상태 변경 시 연동:</w:t>
        <w:br/>
        <w:t xml:space="preserve">  - soldout 전환 → 해당 메뉴를 포함하는 쿠폰 적용 대상 체크 (쿠폰 정책 연동)</w:t>
        <w:br/>
        <w:t xml:space="preserve">  - hidden 전환 → 진행 중인 이벤트/프로모션 대상에서 제외</w:t>
      </w:r>
    </w:p>
    <w:p>
      <w:pPr>
        <w:pStyle w:val="Heading3"/>
      </w:pPr>
      <w:r>
        <w:t>4.2. 채널별 노출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channels: { orderApp: boolean, pos: boolean, kiosk: boolean }</w:t>
        <w:br/>
        <w:t>전체 false 허용하지 않음 → 최소 1개 채널 ON 필수</w:t>
        <w:br/>
        <w:t>POS 전용 필드: posDisplayName(POS 표시명), posColor(12색 팔레트)</w:t>
      </w:r>
    </w:p>
    <w:p>
      <w:pPr>
        <w:pStyle w:val="Heading3"/>
      </w:pPr>
      <w:r>
        <w:t>4.3. 옵션 그룹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isRequired=true: 고객이 반드시 선택해야 주문 가능</w:t>
        <w:br/>
        <w:t>minSelect ~ maxSelect: 선택 가능 범위 (minSelect ≤ maxSelect)</w:t>
        <w:br/>
        <w:t>maxSelect=1: 라디오 버튼, maxSelect&gt;1: 체크박스</w:t>
        <w:br/>
        <w:t>옵션 추가금액: 메뉴 기본가격 + Σ(선택 옵션 추가금액) = 최종 가격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상품 (Product) API</w:t>
      </w:r>
    </w:p>
    <w:p>
      <w:pPr>
        <w:pStyle w:val="Heading3"/>
      </w:pPr>
      <w:r>
        <w:t>1-1. 상품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/products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categoryId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1차 카테고리 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`active` \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search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상품명/설명 검색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[Product],</w:t>
        <w:br/>
        <w:t xml:space="preserve">  "pagination": { "page": 1, "limit": 20, "total": 100, "totalPages": 5 }</w:t>
        <w:br/>
        <w:t>}</w:t>
      </w:r>
    </w:p>
    <w:p>
      <w:pPr>
        <w:pStyle w:val="Heading3"/>
      </w:pPr>
      <w:r>
        <w:t>1-2. 상품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/products/:id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Product</w:t>
        <w:br/>
        <w:t>}</w:t>
      </w:r>
    </w:p>
    <w:p>
      <w:r>
        <w:rPr>
          <w:sz w:val="20"/>
        </w:rPr>
        <w:t>Product 스키마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Product {</w:t>
        <w:br/>
        <w:t xml:space="preserve">  id: string;</w:t>
        <w:br/>
        <w:t xml:space="preserve">  name: string;</w:t>
        <w:br/>
        <w:t xml:space="preserve">  price: number;</w:t>
        <w:br/>
        <w:t xml:space="preserve">  description: string;</w:t>
        <w:br/>
        <w:t xml:space="preserve">  imageUrl: string;</w:t>
        <w:br/>
        <w:t xml:space="preserve">  subImageUrls?: string[];</w:t>
        <w:br/>
        <w:br/>
        <w:t xml:space="preserve">  // 카테고리</w:t>
        <w:br/>
        <w:t xml:space="preserve">  categoryPairs?: CategoryPair[];</w:t>
        <w:br/>
        <w:t xml:space="preserve">  mainCategoryId: string;</w:t>
        <w:br/>
        <w:t xml:space="preserve">  mainCategoryName?: string;</w:t>
        <w:br/>
        <w:t xml:space="preserve">  subCategoryIds: string[];</w:t>
        <w:br/>
        <w:t xml:space="preserve">  subCategoryNames?: string[];</w:t>
        <w:br/>
        <w:br/>
        <w:t xml:space="preserve">  // 옵션</w:t>
        <w:br/>
        <w:t xml:space="preserve">  optionGroups: ProductOptionGroup[];</w:t>
        <w:br/>
        <w:br/>
        <w:t xml:space="preserve">  // 판매 설정</w:t>
        <w:br/>
        <w:t xml:space="preserve">  status: 'active' | 'soldout';</w:t>
        <w:br/>
        <w:t xml:space="preserve">  salesStartDate?: DateString;</w:t>
        <w:br/>
        <w:t xml:space="preserve">  salesEndDate?: DateString;</w:t>
        <w:br/>
        <w:br/>
        <w:t xml:space="preserve">  // 가맹점</w:t>
        <w:br/>
        <w:t xml:space="preserve">  applyToAll: boolean;</w:t>
        <w:br/>
        <w:t xml:space="preserve">  storeIds: string[];</w:t>
        <w:br/>
        <w:br/>
        <w:t xml:space="preserve">  // 코드</w:t>
        <w:br/>
        <w:t xml:space="preserve">  productCode?: string;</w:t>
        <w:br/>
        <w:t xml:space="preserve">  posCode?: string;</w:t>
        <w:br/>
        <w:t xml:space="preserve">  posDisplayName?: string;</w:t>
        <w:br/>
        <w:t xml:space="preserve">  posColor?: string;</w:t>
        <w:br/>
        <w:br/>
        <w:t xml:space="preserve">  // 채널별 노출</w:t>
        <w:br/>
        <w:t xml:space="preserve">  channels?: ProductChannels;</w:t>
        <w:br/>
        <w:br/>
        <w:t xml:space="preserve">  // 결제 정책</w:t>
        <w:br/>
        <w:t xml:space="preserve">  allowCoupon: boolean;</w:t>
        <w:br/>
        <w:t xml:space="preserve">  allowVoucher: boolean;</w:t>
        <w:br/>
        <w:t xml:space="preserve">  allowGiftCard: boolean;</w:t>
        <w:br/>
        <w:t xml:space="preserve">  allowOwnDiscount: boolean;</w:t>
        <w:br/>
        <w:t xml:space="preserve">  allowPartnerDiscount: boolean;</w:t>
        <w:br/>
        <w:br/>
        <w:t xml:space="preserve">  // 상세 정보</w:t>
        <w:br/>
        <w:t xml:space="preserve">  origin: OriginInfo[];</w:t>
        <w:br/>
        <w:t xml:space="preserve">  nutrition: NutritionInfo;</w:t>
        <w:br/>
        <w:t xml:space="preserve">  nutritionBySize?: NutritionBySize[];</w:t>
        <w:br/>
        <w:t xml:space="preserve">  allergens: Allergen[];</w:t>
        <w:br/>
        <w:br/>
        <w:t xml:space="preserve">  // 뱃지</w:t>
        <w:br/>
        <w:t xml:space="preserve">  badgeIds: string[];</w:t>
        <w:br/>
        <w:t xml:space="preserve">  displayOrder: number;</w:t>
        <w:br/>
        <w:br/>
        <w:t xml:space="preserve">  // 메타</w:t>
        <w:br/>
        <w:t xml:space="preserve">  createdAt: DateString;</w:t>
        <w:br/>
        <w:t xml:space="preserve">  updatedAt: DateString;</w:t>
        <w:br/>
        <w:t xml:space="preserve">  createdBy: string;</w:t>
        <w:br/>
        <w:t>}</w:t>
        <w:br/>
        <w:br/>
        <w:t>interface CategoryPair {</w:t>
        <w:br/>
        <w:t xml:space="preserve">  id: string;</w:t>
        <w:br/>
        <w:t xml:space="preserve">  mainCategoryId: string;</w:t>
        <w:br/>
        <w:t xml:space="preserve">  subCategoryId: string;</w:t>
        <w:br/>
        <w:t>}</w:t>
        <w:br/>
        <w:br/>
        <w:t>interface ProductChannels {</w:t>
        <w:br/>
        <w:t xml:space="preserve">  app: 'active' | 'soldout' | false;</w:t>
        <w:br/>
        <w:t xml:space="preserve">  pos: 'active' | 'soldout' | false;</w:t>
        <w:br/>
        <w:t xml:space="preserve">  kiosk: 'active' | 'soldout' | false;</w:t>
        <w:br/>
        <w:t xml:space="preserve">  tableOrder: 'active' | 'soldout' | false;</w:t>
        <w:br/>
        <w:t>}</w:t>
        <w:br/>
        <w:br/>
        <w:t>interface ProductOptionGroup {</w:t>
        <w:br/>
        <w:t xml:space="preserve">  id: string;</w:t>
        <w:br/>
        <w:t xml:space="preserve">  name: string;</w:t>
        <w:br/>
        <w:t xml:space="preserve">  isRequired: boolean;</w:t>
        <w:br/>
        <w:t xml:space="preserve">  isApplied: boolean;</w:t>
        <w:br/>
        <w:t xml:space="preserve">  options: ProductOption[];</w:t>
        <w:br/>
        <w:t>}</w:t>
        <w:br/>
        <w:br/>
        <w:t>interface ProductOption {</w:t>
        <w:br/>
        <w:t xml:space="preserve">  id: string;</w:t>
        <w:br/>
        <w:t xml:space="preserve">  name: string;</w:t>
        <w:br/>
        <w:t xml:space="preserve">  price: number;</w:t>
        <w:br/>
        <w:t>}</w:t>
        <w:br/>
        <w:br/>
        <w:t>interface OriginInfo {</w:t>
        <w:br/>
        <w:t xml:space="preserve">  ingredient: string;</w:t>
        <w:br/>
        <w:t xml:space="preserve">  origin: string;</w:t>
        <w:br/>
        <w:t>}</w:t>
        <w:br/>
        <w:br/>
        <w:t>interface NutritionInfo {</w:t>
        <w:br/>
        <w:t xml:space="preserve">  calories: number;</w:t>
        <w:br/>
        <w:t xml:space="preserve">  sodium: number;</w:t>
        <w:br/>
        <w:t xml:space="preserve">  carbs: number;</w:t>
        <w:br/>
        <w:t xml:space="preserve">  sugar: number;</w:t>
        <w:br/>
        <w:t xml:space="preserve">  fat: number;</w:t>
        <w:br/>
        <w:t xml:space="preserve">  protein: number;</w:t>
        <w:br/>
        <w:t xml:space="preserve">  servingSize: string;</w:t>
        <w:br/>
        <w:t xml:space="preserve">  sizeName?: string;</w:t>
        <w:br/>
        <w:t>}</w:t>
        <w:br/>
        <w:br/>
        <w:t>interface NutritionBySize {</w:t>
        <w:br/>
        <w:t xml:space="preserve">  id: string;</w:t>
        <w:br/>
        <w:t xml:space="preserve">  sizeName: string;</w:t>
        <w:br/>
        <w:t xml:space="preserve">  nutrition: NutritionInfo;</w:t>
        <w:br/>
        <w:t>}</w:t>
        <w:br/>
        <w:br/>
        <w:t>interface Allergen {</w:t>
        <w:br/>
        <w:t xml:space="preserve">  code: string;</w:t>
        <w:br/>
        <w:t xml:space="preserve">  name: string;</w:t>
        <w:br/>
        <w:t>}</w:t>
      </w:r>
    </w:p>
    <w:p>
      <w:pPr>
        <w:pStyle w:val="Heading3"/>
      </w:pPr>
      <w:r>
        <w:t>1-3. 상품 생성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/products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CreateProductRequest {</w:t>
        <w:br/>
        <w:t xml:space="preserve">  name: string;</w:t>
        <w:br/>
        <w:t xml:space="preserve">  price: number;</w:t>
        <w:br/>
        <w:t xml:space="preserve">  description: string;</w:t>
        <w:br/>
        <w:t xml:space="preserve">  imageUrl?: string;</w:t>
        <w:br/>
        <w:t xml:space="preserve">  subImageUrls?: string[];</w:t>
        <w:br/>
        <w:br/>
        <w:t xml:space="preserve">  categoryPairs: CategoryPair[];</w:t>
        <w:br/>
        <w:t xml:space="preserve">  mainCategoryId: string;</w:t>
        <w:br/>
        <w:t xml:space="preserve">  subCategoryIds: string[];</w:t>
        <w:br/>
        <w:br/>
        <w:t xml:space="preserve">  optionGroupIds: string[];</w:t>
        <w:br/>
        <w:br/>
        <w:t xml:space="preserve">  status: 'active' | 'soldout';</w:t>
        <w:br/>
        <w:t xml:space="preserve">  salesStartDate?: DateString;</w:t>
        <w:br/>
        <w:t xml:space="preserve">  salesEndDate?: DateString;</w:t>
        <w:br/>
        <w:br/>
        <w:t xml:space="preserve">  applyToAll: boolean;</w:t>
        <w:br/>
        <w:t xml:space="preserve">  storeIds: string[];</w:t>
        <w:br/>
        <w:br/>
        <w:t xml:space="preserve">  productCode?: string;</w:t>
        <w:br/>
        <w:t xml:space="preserve">  posCode?: string;</w:t>
        <w:br/>
        <w:t xml:space="preserve">  posDisplayName?: string;</w:t>
        <w:br/>
        <w:t xml:space="preserve">  posColor?: string;</w:t>
        <w:br/>
        <w:t xml:space="preserve">  channels?: ProductChannels;</w:t>
        <w:br/>
        <w:br/>
        <w:t xml:space="preserve">  allowCoupon: boolean;</w:t>
        <w:br/>
        <w:t xml:space="preserve">  allowVoucher: boolean;</w:t>
        <w:br/>
        <w:t xml:space="preserve">  allowGiftCard: boolean;</w:t>
        <w:br/>
        <w:t xml:space="preserve">  allowOwnDiscount: boolean;</w:t>
        <w:br/>
        <w:t xml:space="preserve">  allowPartnerDiscount: boolean;</w:t>
        <w:br/>
        <w:br/>
        <w:t xml:space="preserve">  origin: OriginInfo[];</w:t>
        <w:br/>
        <w:t xml:space="preserve">  nutrition: NutritionInfo;</w:t>
        <w:br/>
        <w:t xml:space="preserve">  nutritionBySize?: NutritionBySize[];</w:t>
        <w:br/>
        <w:t xml:space="preserve">  allergens: string[]; // 알레르겐 코드 배열</w:t>
        <w:br/>
        <w:br/>
        <w:t xml:space="preserve">  badgeIds: string[];</w:t>
        <w:br/>
        <w:t xml:space="preserve">  displayOrder: number;</w:t>
        <w:br/>
        <w:t>}</w:t>
      </w:r>
    </w:p>
    <w:p>
      <w:r>
        <w:rPr>
          <w:sz w:val="20"/>
        </w:rPr>
        <w:t>Response `201 Created`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Product</w:t>
        <w:br/>
        <w:t>}</w:t>
      </w:r>
    </w:p>
    <w:p>
      <w:pPr>
        <w:pStyle w:val="Heading3"/>
      </w:pPr>
      <w:r>
        <w:t>1-4. 상품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/products/:id</w:t>
      </w:r>
    </w:p>
    <w:p>
      <w:r>
        <w:rPr>
          <w:sz w:val="20"/>
        </w:rPr>
        <w:t>Request Body: `Partial&lt;CreateProductRequest&gt;` (변경 필드만 전송)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Product,</w:t>
        <w:br/>
        <w:t xml:space="preserve">  "message": "상품 정보가 업데이트되었습니다. 클라이언트는 새로고침/페이지 전환 시 변경사항을 최신화합니다."</w:t>
        <w:br/>
        <w:t>}</w:t>
      </w:r>
    </w:p>
    <w:p>
      <w:pPr>
        <w:pStyle w:val="Heading3"/>
      </w:pPr>
      <w:r>
        <w:t>1-5. 상품 삭제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DELETE /products/:id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"message": "메뉴가 삭제되었습니다",</w:t>
        <w:br/>
        <w:t xml:space="preserve">    "meta": { "affectedStores": 5 }</w:t>
        <w:br/>
        <w:t xml:space="preserve">  }</w:t>
        <w:br/>
        <w:t>}</w:t>
      </w:r>
    </w:p>
    <w:p>
      <w:pPr>
        <w:pStyle w:val="Heading3"/>
      </w:pPr>
      <w:r>
        <w:t>1-6. 이미지 업로드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/products/upload-image</w:t>
        <w:br/>
        <w:t>Content-Type: multipart/form-data</w:t>
      </w:r>
    </w:p>
    <w:p>
      <w:r>
        <w:rPr>
          <w:sz w:val="20"/>
        </w:rPr>
        <w:t>Request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이미지 파일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 "imageUrl": "https://cdn.example.com/products/xxx.jpg" }</w:t>
        <w:br/>
        <w:t>}</w:t>
      </w:r>
    </w:p>
    <w:p>
      <w:pPr>
        <w:pStyle w:val="Heading3"/>
      </w:pPr>
      <w:r>
        <w:t>1-7. POS 코드 중복 검증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/products/validate-pos-code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"posCode": "M001",</w:t>
        <w:br/>
        <w:t xml:space="preserve">  "productId": "prod-1"  // 수정 시 자기 자신 제외용 (선택)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 "isValid": true }</w:t>
        <w:br/>
        <w:t>}</w:t>
      </w:r>
    </w:p>
    <w:p>
      <w:pPr>
        <w:pStyle w:val="Heading3"/>
      </w:pPr>
      <w:r>
        <w:t>1-8. 일괄 노출순서 변경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/products/display-orders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"updates": [</w:t>
        <w:br/>
        <w:t xml:space="preserve">    { "productId": "prod-1", "displayOrder": 1 },</w:t>
        <w:br/>
        <w:t xml:space="preserve">    { "productId": "prod-2", "displayOrder": 2 }</w:t>
        <w:br/>
        <w:t xml:space="preserve">  ]</w:t>
        <w:br/>
        <w:t>}</w:t>
      </w:r>
    </w:p>
    <w:p>
      <w:r>
        <w:rPr>
          <w:sz w:val="20"/>
        </w:rPr>
        <w:t>Response `204 No Content`</w:t>
      </w:r>
    </w:p>
    <w:p>
      <w:pPr>
        <w:pStyle w:val="Heading2"/>
      </w:pPr>
      <w:r>
        <w:t>카테고리 및 옵션 (Category &amp; Option) API</w:t>
      </w:r>
    </w:p>
    <w:p>
      <w:pPr>
        <w:pStyle w:val="Heading3"/>
      </w:pPr>
      <w:r>
        <w:t>7-1. 카테고리 트리 전체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/categories/tree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"cat-main-1",</w:t>
        <w:br/>
        <w:t xml:space="preserve">      "name": "치킨",</w:t>
        <w:br/>
        <w:t xml:space="preserve">      "displayOrder": 1,</w:t>
        <w:br/>
        <w:t xml:space="preserve">      "subCategories": [</w:t>
        <w:br/>
        <w:t xml:space="preserve">        {</w:t>
        <w:br/>
        <w:t xml:space="preserve">          "id": "cat-sub-1",</w:t>
        <w:br/>
        <w:t xml:space="preserve">          "name": "후라이드",</w:t>
        <w:br/>
        <w:t xml:space="preserve">          "displayOrder": 1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7-2. 옵션 그룹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/options/groups</w:t>
      </w:r>
    </w:p>
    <w:p>
      <w:r>
        <w:rPr>
          <w:sz w:val="20"/>
        </w:rPr>
        <w:t>Query Parameters: `search`, `page`, `limit`</w:t>
      </w:r>
    </w:p>
    <w:p>
      <w:r>
        <w:rPr>
          <w:sz w:val="20"/>
        </w:rPr>
        <w:t>Response `200 OK`</w:t>
      </w:r>
    </w:p>
    <w:p>
      <w:pPr>
        <w:pStyle w:val="Heading3"/>
      </w:pPr>
      <w:r>
        <w:t>7-3. 옵션 그룹 생성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/options/groups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"name": "소스 추가",</w:t>
        <w:br/>
        <w:t xml:space="preserve">  "isRequired": false,</w:t>
        <w:br/>
        <w:t xml:space="preserve">  "maxSelect": 3,</w:t>
        <w:br/>
        <w:t xml:space="preserve">  "options": [</w:t>
        <w:br/>
        <w:t xml:space="preserve">    { "name": "양념 소스", "price": 500 },</w:t>
        <w:br/>
        <w:t xml:space="preserve">    { "name": "머스타드", "price": 500 }</w:t>
        <w:br/>
        <w:t xml:space="preserve">  ]</w:t>
        <w:br/>
        <w:t>}</w:t>
      </w:r>
    </w:p>
    <w:p>
      <w:r>
        <w:rPr>
          <w:sz w:val="20"/>
        </w:rPr>
        <w:t>Response `201 Created`</w:t>
      </w:r>
    </w:p>
    <w:p>
      <w:pPr>
        <w:pStyle w:val="Heading3"/>
      </w:pPr>
      <w:r>
        <w:t>7-4. 카테고리별 상품 노출 순서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/categories/:id/products/orders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 "productId": "prod-1", "productName": "뿌링클", "sortOrder": 1 },</w:t>
        <w:br/>
        <w:t xml:space="preserve">    { "productId": "prod-2", "productName": "맛초킹", "sortOrder": 2 }</w:t>
        <w:br/>
        <w:t xml:space="preserve">  ]</w:t>
        <w:br/>
        <w:t>}</w:t>
      </w:r>
    </w:p>
    <w:p>
      <w:pPr>
        <w:pStyle w:val="Heading3"/>
      </w:pPr>
      <w:r>
        <w:t>7-5. 카테고리별 상품 노출 순서 업데이트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/categories/:id/products/orders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"orders": [</w:t>
        <w:br/>
        <w:t xml:space="preserve">    { "productId": "prod-1", "sortOrder": 1 },</w:t>
        <w:br/>
        <w:t xml:space="preserve">    { "productId": "prod-2", "sortOrder": 2 }</w:t>
        <w:br/>
        <w:t xml:space="preserve">  ]</w:t>
        <w:br/>
        <w:t>}</w:t>
      </w:r>
    </w:p>
    <w:p>
      <w:r>
        <w:rPr>
          <w:sz w:val="20"/>
        </w:rPr>
        <w:t>Response `200 OK`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