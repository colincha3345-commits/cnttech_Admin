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프로모션(할인/쿠폰) 관리 시스템 기획 명세서</w:t>
      </w:r>
    </w:p>
    <w:p>
      <w:r>
        <w:rPr>
          <w:sz w:val="20"/>
        </w:rPr>
        <w:t>본 문서는 관리자 대시보드 내 할인 및 쿠폰(Promotion) 카테고리의 프론트엔드 및 백엔드 개발 시 필요한 세부 필수 항목과 페이지 프로세스를 정의한 문서입니다. 결제 금액 계산의 핵심이 되므로 엄격한 제약조건 룰이 적용되어야 합니다.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`/marketing/discounts`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할인 관리 (Discounts)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marketing:read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`/marketing/coupons`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쿠폰 관리 (Coupons)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marketing:read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할인/쿠폰 목록 및 현황 조회</w:t>
      </w:r>
    </w:p>
    <w:p>
      <w:pPr>
        <w:pStyle w:val="ListBullet"/>
      </w:pPr>
      <w:r>
        <w:rPr>
          <w:sz w:val="20"/>
        </w:rPr>
        <w:t>두 메뉴 모두 진행 상태(`active`, `inactive`, `expired` 등) 탭 구분을 통해 목록을 렌더링합니다.</w:t>
      </w:r>
    </w:p>
    <w:p>
      <w:pPr>
        <w:pStyle w:val="ListBullet"/>
      </w:pPr>
      <w:r>
        <w:rPr>
          <w:sz w:val="20"/>
        </w:rPr>
        <w:t>쿠폰의 경우 발급 수량 및 실제 사용(`usageCount`) 대비 잔여 수량 프로그레스 바를 리스트에 표출하여 직관적 파악을 돕습니다.</w:t>
      </w:r>
    </w:p>
    <w:p>
      <w:pPr>
        <w:pStyle w:val="ListNumber"/>
      </w:pPr>
      <w:r>
        <w:rPr>
          <w:sz w:val="20"/>
        </w:rPr>
        <w:t>프로모션 정책 생성 (Create Form)</w:t>
      </w:r>
    </w:p>
    <w:p>
      <w:pPr>
        <w:pStyle w:val="ListBullet"/>
      </w:pPr>
      <w:r>
        <w:rPr>
          <w:sz w:val="20"/>
        </w:rPr>
        <w:t>생성 버튼 클릭 시 세부 설정 폼으로 진입합니다.</w:t>
      </w:r>
    </w:p>
    <w:p>
      <w:pPr>
        <w:pStyle w:val="ListBullet"/>
      </w:pPr>
      <w:r>
        <w:rPr>
          <w:sz w:val="20"/>
        </w:rPr>
        <w:t>(1) 기본 정보 (명칭, 유형) -&gt; (2) 범위 지정 (장바구니 전체인가 상품구간인가) -&gt; (3) 할인 금액/비율 입력 -&gt; (4) 타겟 매장 및 기한 설정 순서의 스텝퍼(Stepper) 혹은 1페이지 롱폼 형태로 구동됩니다.</w:t>
      </w:r>
    </w:p>
    <w:p>
      <w:pPr>
        <w:pStyle w:val="ListBullet"/>
      </w:pPr>
      <w:r>
        <w:rPr>
          <w:sz w:val="20"/>
        </w:rPr>
        <w:t>쿠폰은 1인 1매 여부, 발행수량 세팅이 필수이며 할인은 상시 적용 정책 스케줄러 세팅이 강조됩니다.</w:t>
      </w:r>
    </w:p>
    <w:p>
      <w:pPr>
        <w:pStyle w:val="ListNumber"/>
      </w:pPr>
      <w:r>
        <w:rPr>
          <w:sz w:val="20"/>
        </w:rPr>
        <w:t>적용 및 정산 통계 확인</w:t>
      </w:r>
    </w:p>
    <w:p>
      <w:pPr>
        <w:pStyle w:val="ListBullet"/>
      </w:pPr>
      <w:r>
        <w:rPr>
          <w:sz w:val="20"/>
        </w:rPr>
        <w:t>활성화된 쿠폰 및 할인은 주문 결제 프로세스에 즉시 반영됩니다.</w:t>
      </w:r>
    </w:p>
    <w:p>
      <w:pPr>
        <w:pStyle w:val="ListBullet"/>
      </w:pPr>
      <w:r>
        <w:rPr>
          <w:sz w:val="20"/>
        </w:rPr>
        <w:t>프로모션 상세 조회 모달에서 본사/가맹점 정산 비율(`headquartersRatio`, `franchiseRatio`) 기반의 총 할인 비용 누적 데시보드를 확인할 수 있도록 구현합니다.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프로모션명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2 ~ 50자 이내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고객에게 노출되는 쿠폰/할인 타이틀입니다.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할인 방식 선택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Radio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`정률(%)`, `정액(원)`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정률 선택 시 인풋 우측에 '%', 정액 선택 시 '원' 단위가 동적 변환 표출되어야 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할인 값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(Number)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정률: 1~100% / 정액: 0 초과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정률 할인(%)의 경우 최대 할인 금액 제한 인풋창(`maxDiscountAmount`)을 의존적으로 활성화시켜 입력받습니다.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적용 범위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/ 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`cart_total`, `specific_product`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특정 상품 할인 선택 시, 시스템에 등록된 상품군을 검색하고 복수 선택할 수 있는 팝업 모달이 병행되어야 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적용 기간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DatePicker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 HH:mm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쿠폰은 시작-종료일 명시가 필수이며, 무기한 할인은 '상시 적용(always)' 체크박스를 둡니다.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절사 규칙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`round`, `ceil`, `floor` / 10, 100단위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정률 할인 결과값 단수 처리를 어떤 체계로 할지 선택하는 컨트롤러를 노출합니다.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정산 비율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Slider / 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두 합계가 100%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총합 100 조건을 맞추기 위해, 한쪽 인풋 수정 시 타겟 인풋이 자동 계산(100 - X) 연동되도록 합니다.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증정 조건(사은품, N+1) 할인 유형 선택 시, 현금 할인 인풋 필드 영역은 통째로 숨김 처리하고 증정품 수량(`buyQuantity`, `getQuantity`) 인풋이 나타나야 합니다.</w:t>
      </w:r>
    </w:p>
    <w:p>
      <w:pPr>
        <w:pStyle w:val="ListBullet"/>
      </w:pPr>
      <w:r>
        <w:rPr>
          <w:sz w:val="20"/>
        </w:rPr>
        <w:t>타겟 매장 지정 시 트리 구조 또는 멀티 셀렉터를 사용하여 `Include`/`Exclude` 처리 가시성을 확보합니다.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할인/쿠폰 고유 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discountType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'fixed_amount', 'percentage' 및 쿠폰 별도코드 적용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discountValue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값이 비합리적 범위(ex: \%인데 100이상)일 시 Exception 반환해야 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applyScope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적용 기준 (장바구니 총액, 상품한정, 배달비).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totalCount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Nullable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총 발행 제한이 있는 선착순 쿠폰인 경우. Null 이력 시 상시/무제한 발급으로 인식합니다.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headquartersRatio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0~100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프랜차이즈 배분율 검증 데이터 무결성 체크(`headquartersRatio + franchiseRatio == 100`) 통과가 필수입니다.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동시성 제어 (Race Condition)</w:t>
      </w:r>
    </w:p>
    <w:p>
      <w:pPr>
        <w:pStyle w:val="ListBullet"/>
      </w:pPr>
      <w:r>
        <w:rPr>
          <w:sz w:val="20"/>
        </w:rPr>
        <w:t>한정 발급 수량이 등록된 쿠폰의 유저 측 `POST /api/coupons/{id}/download` 호출 시, 여러 건이 동시 접수되어 수량이 초과 발급(오버셀링)되지 않도록 인메모리 락(Lock) 또는 트랜잭션 격리 수준을 조정하는 방벽 구축이 필수입니다.</w:t>
      </w:r>
    </w:p>
    <w:p>
      <w:pPr>
        <w:pStyle w:val="ListBullet"/>
      </w:pPr>
      <w:r>
        <w:rPr>
          <w:sz w:val="20"/>
        </w:rPr>
        <w:t>할인액 계산 로직 연산 서버 분리</w:t>
      </w:r>
    </w:p>
    <w:p>
      <w:pPr>
        <w:pStyle w:val="ListBullet"/>
      </w:pPr>
      <w:r>
        <w:rPr>
          <w:sz w:val="20"/>
        </w:rPr>
        <w:t>프론트엔드가 계산한 최종 금액 데이터를 신뢰하지 않습니다. 주문/결제 승인 직전, 서버가 단독으로 쿠폰의 요일, 매장 포함여부 등을 밸리데이션하고 자체 할인 금액 계산 엔진 모듈을 돌려 검증한 후 진행시켜야 합니다.</w:t>
      </w:r>
    </w:p>
    <w:p>
      <w:pPr>
        <w:pStyle w:val="ListBullet"/>
      </w:pPr>
      <w:r>
        <w:rPr>
          <w:sz w:val="20"/>
        </w:rPr>
        <w:t>무기한 쿠폰 방지</w:t>
      </w:r>
    </w:p>
    <w:p>
      <w:pPr>
        <w:pStyle w:val="ListBullet"/>
      </w:pPr>
      <w:r>
        <w:rPr>
          <w:sz w:val="20"/>
        </w:rPr>
        <w:t>앱 유저 보유 쿠폰 중 `endDate`를 지난 건은 별도의 만료 배치(Worker)를 두어 쿠폰 상태(`status`)를 일괄 `expired` 시키는 구조를 갖춥니다.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쿠폰 동시성 (Race Condition) — 한정 수량 쿠폰의 `POST /api/coupons/{id}/download` 호출 시 오버셀링 방지. Redis DECR + DB 트랜잭션 이중 체크를 권장한다.</w:t>
      </w:r>
    </w:p>
    <w:p>
      <w:pPr>
        <w:pStyle w:val="ListBullet"/>
      </w:pPr>
      <w:r>
        <w:rPr>
          <w:sz w:val="20"/>
        </w:rPr>
        <w:t>할인액 계산 — 프론트엔드 계산 결과를 신뢰하지 않는다. 서버 자체 할인 엔진으로 재검증 후 결제를 진행한다.</w:t>
      </w:r>
    </w:p>
    <w:p>
      <w:pPr>
        <w:pStyle w:val="ListBullet"/>
      </w:pPr>
      <w:r>
        <w:rPr>
          <w:sz w:val="20"/>
        </w:rPr>
        <w:t>쿠폰 만료 배치 — endDate 지난 쿠폰을 expired로 일괄 전환하는 Worker가 필요하다. 청크 단위 처리로 DB Lock 최소화한다.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할인 생성 → 활성화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할인 목록 → [할인 등록]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생성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필드 빈 상태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기본정보: 할인명 입력, 할인방식 선택(정률)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정률 선택 시 '%' 단위 표시 + maxDiscountAmount 입력 활성화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방식별 UI 동적 전환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할인값: 20% 입력, 최대 할인 5,000원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실시간 유효성 검증 (1~100%)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maxDiscountAmount &gt;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적용범위: "특정 상품"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상품 검색 모달 팝업 → 복수 선택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최소 1개 상품 선택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정산 비율: 본사 70 / 가맹 30 입력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한쪽 입력 시 반대편 자동 계산 (100-X)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합계=100 검증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적용기간: 시작~종료일 설정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DatePicker 범위 선택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종료일 &gt; 시작일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/api/discounts` → 성공 Toast → 목록 이동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목록에 신규 할인(active) 표시</w:t>
            </w:r>
          </w:p>
        </w:tc>
      </w:tr>
    </w:tbl>
    <w:p/>
    <w:p>
      <w:pPr>
        <w:pStyle w:val="Heading3"/>
      </w:pPr>
      <w:r>
        <w:t>시나리오 2: 쿠폰 생성 → 고객 다운로드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쿠폰 목록 → [쿠폰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생성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고유 필드(발행수량, 1인1매)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발행수량: 1000매, 1인1매: 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totalCount=1000, perUserLimit=1 설정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null이면 무제한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할인 설정 + 정산 비율 입력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할인과 동일한 검증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합계=100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/api/coupons` → 생성 완료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status=active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고객앱에서 쿠폰 다운로드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/api/coupons/:id/download` → Redis DECR + DB 트랜잭션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remainingCount 차감, 동시성 제어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할인 중복 불가 정책 (⚠️ 핵심 정책)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규칙: 장바구니에 할인 적용 상품이 1건이라도 존재하면 쿠폰 사용 불가</w:t>
        <w:br/>
        <w:t xml:space="preserve">      할인/쿠폰/포인트는 모두 상호 배타적 — 동시 적용 불가</w:t>
        <w:br/>
        <w:br/>
        <w:t>프론트엔드 처리:</w:t>
        <w:br/>
        <w:t xml:space="preserve">  - 할인상품 담기 → couponSelector.disabled = true, pointInput.disabled = true</w:t>
        <w:br/>
        <w:t xml:space="preserve">  - 쿠폰 적용 중 할인상품 추가 → 쿠폰 자동 해제 + Toast</w:t>
        <w:br/>
        <w:t xml:space="preserve">  - 포인트 사용 중 할인상품 추가 → 포인트 자동 해제 + Toast</w:t>
        <w:br/>
        <w:br/>
        <w:t>백엔드 검증:</w:t>
        <w:br/>
        <w:t xml:space="preserve">  - hasDiscountItem &amp;&amp; hasCoupon → DISCOUNT_COUPON_CONFLICT (400)</w:t>
        <w:br/>
        <w:t xml:space="preserve">  - hasDiscountItem &amp;&amp; hasPoint → DISCOUNT_POINT_CONFLICT (400)</w:t>
        <w:br/>
        <w:t xml:space="preserve">  - hasCoupon &amp;&amp; hasPoint → DISCOUNT_POINT_CONFLICT (400)</w:t>
        <w:br/>
        <w:br/>
        <w:t>참조: docs/policy_discount_coupon.md</w:t>
      </w:r>
    </w:p>
    <w:p>
      <w:pPr>
        <w:pStyle w:val="Heading3"/>
      </w:pPr>
      <w:r>
        <w:t>4.2. 할인 자동 적용 우선순위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적용 가능 할인이 복수인 경우 서버가 1건만 선택:</w:t>
        <w:br/>
        <w:t xml:space="preserve">  1순위: 할인 금액이 가장 작은 것 (본사 비용 최소화)</w:t>
        <w:br/>
        <w:t xml:space="preserve">  2순위: 종료일이 가까운 것</w:t>
        <w:br/>
        <w:t xml:space="preserve">  3순위: 생성일이 최신인 것</w:t>
      </w:r>
    </w:p>
    <w:p>
      <w:pPr>
        <w:pStyle w:val="Heading3"/>
      </w:pPr>
      <w:r>
        <w:t>4.3. 쿠폰 동시성 제어 (Race Condition 방지)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한정수량 쿠폰 다운로드 API:</w:t>
        <w:br/>
        <w:t xml:space="preserve">  1. Redis DECR coupon:{id}:remaining → 결과 &lt; 0 이면 즉시 거부 + INCR 복원</w:t>
        <w:br/>
        <w:t xml:space="preserve">  2. DECR 성공 시 DB 트랜잭션으로 usageCount 증가 + 사용자 발급 기록</w:t>
        <w:br/>
        <w:t xml:space="preserve">  3. DB 실패 시 Redis INCR 보상</w:t>
        <w:br/>
        <w:t xml:space="preserve">  이중 체크로 오버셀링 방지</w:t>
      </w:r>
    </w:p>
    <w:p>
      <w:pPr>
        <w:pStyle w:val="Heading3"/>
      </w:pPr>
      <w:r>
        <w:t>4.4. 절사 규칙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정률 할인 계산: discountAmount = floor(orderAmount * rate / 100)</w:t>
        <w:br/>
        <w:t>절사 방식: roundingType(round/ceil/floor) × roundingUnit(10/100)</w:t>
        <w:br/>
        <w:t>예시: 15,750원, floor, 100단위 → 15,700원</w:t>
      </w:r>
    </w:p>
    <w:p>
      <w:pPr>
        <w:pStyle w:val="Heading3"/>
      </w:pPr>
      <w:r>
        <w:t>4.5. 쿠폰 만료 배치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실행: 매일 00:00</w:t>
        <w:br/>
        <w:t>대상: endDate &lt; now() AND status = 'active'</w:t>
        <w:br/>
        <w:t>처리: status → 'expired', 청크 1,000건 단위</w:t>
        <w:br/>
        <w:t>고객앱: expired 쿠폰은 쿠폰함에서 "기간 만료" 라벨 표시</w:t>
        <w:br/>
        <w:t>삭제 가능 시점: 만료 후 7일 경과 (policy_discount_coupon.md 참조)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쿠폰 (Coupon) API</w:t>
      </w:r>
    </w:p>
    <w:p>
      <w:pPr>
        <w:pStyle w:val="Heading3"/>
      </w:pPr>
      <w:r>
        <w:t>3-1. 쿠폰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/coupons</w:t>
      </w:r>
    </w:p>
    <w:p>
      <w:r>
        <w:rPr>
          <w:sz w:val="20"/>
        </w:rP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keyword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쿠폰명 검색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`active` \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page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 (기본값: 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limit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페이지당 건수 (기본값: 50)</w:t>
            </w:r>
          </w:p>
        </w:tc>
      </w:tr>
    </w:tbl>
    <w:p/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[Coupon],</w:t>
        <w:br/>
        <w:t xml:space="preserve">  "pagination": { "page": 1, "limit": 50, "total": 30, "totalPages": 1 }</w:t>
        <w:br/>
        <w:t>}</w:t>
      </w:r>
    </w:p>
    <w:p>
      <w:pPr>
        <w:pStyle w:val="Heading3"/>
      </w:pPr>
      <w:r>
        <w:t>3-2. 쿠폰 상세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/coupons/:id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Coupon</w:t>
        <w:br/>
        <w:t>}</w:t>
      </w:r>
    </w:p>
    <w:p>
      <w:r>
        <w:rPr>
          <w:sz w:val="20"/>
        </w:rPr>
        <w:t>Coupon 스키마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Coupon {</w:t>
        <w:br/>
        <w:t xml:space="preserve">  id: string;</w:t>
        <w:br/>
        <w:t xml:space="preserve">  name: string;</w:t>
        <w:br/>
        <w:t xml:space="preserve">  description: string;</w:t>
        <w:br/>
        <w:t xml:space="preserve">  notice: string;</w:t>
        <w:br/>
        <w:br/>
        <w:t xml:space="preserve">  // 할인</w:t>
        <w:br/>
        <w:t xml:space="preserve">  discountType: 'percentage' | 'fixed';</w:t>
        <w:br/>
        <w:t xml:space="preserve">  discountValue: number;</w:t>
        <w:br/>
        <w:t xml:space="preserve">  minOrderAmount: number;</w:t>
        <w:br/>
        <w:t xml:space="preserve">  maxDiscountAmount: number | null;</w:t>
        <w:br/>
        <w:br/>
        <w:t xml:space="preserve">  // 적용 범위</w:t>
        <w:br/>
        <w:t xml:space="preserve">  applyScope: 'cart_total' | 'specific_product' | 'delivery_fee';</w:t>
        <w:br/>
        <w:t xml:space="preserve">  orderType: 'all' | 'delivery' | 'pickup';</w:t>
        <w:br/>
        <w:t xml:space="preserve">  channel: 'all' | 'app' | 'pc_web' | 'mobile_web';</w:t>
        <w:br/>
        <w:br/>
        <w:t xml:space="preserve">  // 유효 기간</w:t>
        <w:br/>
        <w:t xml:space="preserve">  startDate: string | null;</w:t>
        <w:br/>
        <w:t xml:space="preserve">  endDate: string | null;</w:t>
        <w:br/>
        <w:t xml:space="preserve">  autoDelete: boolean;</w:t>
        <w:br/>
        <w:br/>
        <w:t xml:space="preserve">  // 발급/사용</w:t>
        <w:br/>
        <w:t xml:space="preserve">  singleUsePerMember: boolean;</w:t>
        <w:br/>
        <w:t xml:space="preserve">  totalCount: number | null;</w:t>
        <w:br/>
        <w:t xml:space="preserve">  issuedCount: number;</w:t>
        <w:br/>
        <w:t xml:space="preserve">  usedCount: number;</w:t>
        <w:br/>
        <w:br/>
        <w:t xml:space="preserve">  // 적용 대상</w:t>
        <w:br/>
        <w:t xml:space="preserve">  applicableProductIds: string[];</w:t>
        <w:br/>
        <w:t xml:space="preserve">  applicableCategoryIds: string[];</w:t>
        <w:br/>
        <w:br/>
        <w:t xml:space="preserve">  // 스케줄</w:t>
        <w:br/>
        <w:t xml:space="preserve">  schedule: {</w:t>
        <w:br/>
        <w:t xml:space="preserve">    availableDays: number[];</w:t>
        <w:br/>
        <w:t xml:space="preserve">    availableTimeRanges: TimeSlot[];</w:t>
        <w:br/>
        <w:t xml:space="preserve">  };</w:t>
        <w:br/>
        <w:br/>
        <w:t xml:space="preserve">  // 가맹점 제한</w:t>
        <w:br/>
        <w:t xml:space="preserve">  storeRestriction: {</w:t>
        <w:br/>
        <w:t xml:space="preserve">    type: 'all' | 'include' | 'exclude';</w:t>
        <w:br/>
        <w:t xml:space="preserve">    storeIds: string[];</w:t>
        <w:br/>
        <w:t xml:space="preserve">  };</w:t>
        <w:br/>
        <w:br/>
        <w:t xml:space="preserve">  // 정산</w:t>
        <w:br/>
        <w:t xml:space="preserve">  settlementRatio: {</w:t>
        <w:br/>
        <w:t xml:space="preserve">    headquartersRatio: number;</w:t>
        <w:br/>
        <w:t xml:space="preserve">    franchiseRatio: number;</w:t>
        <w:br/>
        <w:t xml:space="preserve">  };</w:t>
        <w:br/>
        <w:br/>
        <w:t xml:space="preserve">  // 상태</w:t>
        <w:br/>
        <w:t xml:space="preserve">  status: 'active' | 'suspended' | 'expired' | 'exhausted';</w:t>
        <w:br/>
        <w:br/>
        <w:t xml:space="preserve">  // 정지/유예</w:t>
        <w:br/>
        <w:t xml:space="preserve">  suspendedAt?: DateString;</w:t>
        <w:br/>
        <w:t xml:space="preserve">  gracePeriodDays?: number;</w:t>
        <w:br/>
        <w:t xml:space="preserve">  graceExpiresAt?: DateString;</w:t>
        <w:br/>
        <w:t xml:space="preserve">  autoDeleteAt?: DateString;</w:t>
        <w:br/>
        <w:br/>
        <w:t xml:space="preserve">  // 메타</w:t>
        <w:br/>
        <w:t xml:space="preserve">  createdAt: DateString;</w:t>
        <w:br/>
        <w:t xml:space="preserve">  updatedAt: DateString;</w:t>
        <w:br/>
        <w:t xml:space="preserve">  createdBy: string;</w:t>
        <w:br/>
        <w:t>}</w:t>
      </w:r>
    </w:p>
    <w:p>
      <w:pPr>
        <w:pStyle w:val="Heading3"/>
      </w:pPr>
      <w:r>
        <w:t>3-3. 쿠폰 생성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/coupons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CreateCouponRequest {</w:t>
        <w:br/>
        <w:t xml:space="preserve">  name: string;                    // 쿠폰명 (최대 30자, 특수문자 불가)</w:t>
        <w:br/>
        <w:t xml:space="preserve">  description: string;</w:t>
        <w:br/>
        <w:t xml:space="preserve">  notice: string;</w:t>
        <w:br/>
        <w:t xml:space="preserve">  discountType: 'percentage' | 'fixed';</w:t>
        <w:br/>
        <w:t xml:space="preserve">  discountValue: number;           // 0 초과, percentage 시 100 이하</w:t>
        <w:br/>
        <w:t xml:space="preserve">  minOrderAmount: number;</w:t>
        <w:br/>
        <w:t xml:space="preserve">  maxDiscountAmount: number | null;</w:t>
        <w:br/>
        <w:br/>
        <w:t xml:space="preserve">  applyScope: 'cart_total' | 'specific_product' | 'delivery_fee';</w:t>
        <w:br/>
        <w:t xml:space="preserve">  orderType: 'all' | 'delivery' | 'pickup';</w:t>
        <w:br/>
        <w:t xml:space="preserve">  channel: 'all' | 'app' | 'pc_web' | 'mobile_web';</w:t>
        <w:br/>
        <w:br/>
        <w:t xml:space="preserve">  startDate: string;               // YYYY-MM-DD</w:t>
        <w:br/>
        <w:t xml:space="preserve">  endDate: string;                 // YYYY-MM-DD</w:t>
        <w:br/>
        <w:t xml:space="preserve">  autoDelete: boolean;</w:t>
        <w:br/>
        <w:t xml:space="preserve">  singleUsePerMember: boolean;</w:t>
        <w:br/>
        <w:t xml:space="preserve">  totalCount: number | null;       // null = 무제한</w:t>
        <w:br/>
        <w:br/>
        <w:t xml:space="preserve">  applicableProductIds: string[];</w:t>
        <w:br/>
        <w:t xml:space="preserve">  applicableCategoryIds: string[];</w:t>
        <w:br/>
        <w:br/>
        <w:t xml:space="preserve">  availableDays: number[];         // 0~6 (일~토)</w:t>
        <w:br/>
        <w:t xml:space="preserve">  availableStartTime: string;      // "HH:mm"</w:t>
        <w:br/>
        <w:t xml:space="preserve">  availableEndTime: string;        // "HH:mm"</w:t>
        <w:br/>
        <w:br/>
        <w:t xml:space="preserve">  storeRestrictionType: 'all' | 'include' | 'exclude';</w:t>
        <w:br/>
        <w:t xml:space="preserve">  restrictedStoreIds: string[];</w:t>
        <w:br/>
        <w:br/>
        <w:t xml:space="preserve">  headquartersRatio: number;       // 본사 부담 비율 (%)</w:t>
        <w:br/>
        <w:t xml:space="preserve">  franchiseRatio: number;          // 가맹점 부담 비율 (%)</w:t>
        <w:br/>
        <w:t>}</w:t>
      </w:r>
    </w:p>
    <w:p>
      <w:r>
        <w:rPr>
          <w:sz w:val="20"/>
        </w:rPr>
        <w:t>Response `201 Created`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Coupon</w:t>
        <w:br/>
        <w:t>}</w:t>
      </w:r>
    </w:p>
    <w:p>
      <w:pPr>
        <w:pStyle w:val="Heading3"/>
      </w:pPr>
      <w:r>
        <w:t>3-4. 쿠폰 수정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/coupons/:id</w:t>
      </w:r>
    </w:p>
    <w:p>
      <w:r>
        <w:rPr>
          <w:sz w:val="20"/>
        </w:rPr>
        <w:t>Request Body: `CreateCouponRequest`와 동일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Coupon</w:t>
        <w:br/>
        <w:t>}</w:t>
      </w:r>
    </w:p>
    <w:p>
      <w:pPr>
        <w:pStyle w:val="Heading3"/>
      </w:pPr>
      <w:r>
        <w:t>3-5. 쿠폰 삭제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DELETE /coupons/:id</w:t>
      </w:r>
    </w:p>
    <w:p>
      <w:r>
        <w:rPr>
          <w:sz w:val="20"/>
        </w:rPr>
        <w:t>Response `204 No Content`</w:t>
      </w:r>
    </w:p>
    <w:p>
      <w:pPr>
        <w:pStyle w:val="Heading3"/>
      </w:pPr>
      <w:r>
        <w:t>3-6. 쿠폰 정지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/coupons/:id/suspend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"gracePeriodDays": 7</w:t>
        <w:br/>
        <w:t>}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Coupon</w:t>
        <w:br/>
        <w:t>}</w:t>
      </w:r>
    </w:p>
    <w:p>
      <w:pPr>
        <w:pStyle w:val="Heading3"/>
      </w:pPr>
      <w:r>
        <w:t>3-7. 쿠폰 활성화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PATCH /coupons/:id/activate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Coupon</w:t>
        <w:br/>
        <w:t>}</w:t>
      </w:r>
    </w:p>
    <w:p>
      <w:pPr>
        <w:pStyle w:val="Heading3"/>
      </w:pPr>
      <w:r>
        <w:t>3-8. 쿠폰 복제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/coupons/:id/duplicate</w:t>
      </w:r>
    </w:p>
    <w:p>
      <w:r>
        <w:rPr>
          <w:sz w:val="20"/>
        </w:rPr>
        <w:t>Response `201 Created`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Coupon</w:t>
        <w:br/>
        <w:t>}</w:t>
      </w:r>
    </w:p>
    <w:p>
      <w:pPr>
        <w:pStyle w:val="Heading3"/>
      </w:pPr>
      <w:r>
        <w:t>3-9. 쿠폰 통계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/coupons/stats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{</w:t>
        <w:br/>
        <w:t xml:space="preserve">    "total": 30,</w:t>
        <w:br/>
        <w:t xml:space="preserve">    "active": 15,</w:t>
        <w:br/>
        <w:t xml:space="preserve">    "totalIssued": 5000,</w:t>
        <w:br/>
        <w:t xml:space="preserve">    "totalUsed": 3200</w:t>
        <w:br/>
        <w:t xml:space="preserve">  }</w:t>
        <w:br/>
        <w:t>}</w:t>
      </w:r>
    </w:p>
    <w:p>
      <w:pPr>
        <w:pStyle w:val="Heading2"/>
      </w:pPr>
      <w:r>
        <w:t>마케팅 확장 (Point, Discount, Event) API</w:t>
      </w:r>
    </w:p>
    <w:p>
      <w:pPr>
        <w:pStyle w:val="Heading3"/>
      </w:pPr>
      <w:r>
        <w:t>8-1. 포인트 수동 적립/차감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/points/manual</w:t>
      </w:r>
    </w:p>
    <w:p>
      <w:r>
        <w:rPr>
          <w:sz w:val="20"/>
        </w:rPr>
        <w:t>Request Body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"memberId": "mem-123",</w:t>
        <w:br/>
        <w:t xml:space="preserve">  "type": "earn",</w:t>
        <w:br/>
        <w:t xml:space="preserve">  "amount": 1000,</w:t>
        <w:br/>
        <w:t xml:space="preserve">  "reason": "고객 보상"</w:t>
        <w:br/>
        <w:t>}</w:t>
      </w:r>
    </w:p>
    <w:p>
      <w:r>
        <w:rPr>
          <w:sz w:val="20"/>
        </w:rPr>
        <w:t>Response `200 OK`</w:t>
      </w:r>
    </w:p>
    <w:p>
      <w:pPr>
        <w:pStyle w:val="Heading3"/>
      </w:pPr>
      <w:r>
        <w:t>8-2. 할인 프로모션(캠페인)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/promotions/discounts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"id": "promo-1",</w:t>
        <w:br/>
        <w:t xml:space="preserve">      "name": "신메뉴 출시 할인",</w:t>
        <w:br/>
        <w:t xml:space="preserve">      "discountValue": 2000,</w:t>
        <w:br/>
        <w:t xml:space="preserve">      "startDate": "...",</w:t>
        <w:br/>
        <w:t xml:space="preserve">      "endDate": "..."</w:t>
        <w:br/>
        <w:t xml:space="preserve">    }</w:t>
        <w:br/>
        <w:t xml:space="preserve">  ],</w:t>
        <w:br/>
        <w:t xml:space="preserve">  "pagination": { ... }</w:t>
        <w:br/>
        <w:t>}</w:t>
      </w:r>
    </w:p>
    <w:p>
      <w:pPr>
        <w:pStyle w:val="Heading3"/>
      </w:pPr>
      <w:r>
        <w:t>8-3. 이벤트 배너 목록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/marketing/events</w:t>
      </w:r>
    </w:p>
    <w:p>
      <w:r>
        <w:rPr>
          <w:sz w:val="20"/>
        </w:rPr>
        <w:t>Response `200 OK`</w:t>
      </w:r>
    </w:p>
    <w:p>
      <w:pPr>
        <w:pStyle w:val="Heading1"/>
      </w:pPr>
      <w:r>
        <w:t>혜택 캠페인(Benefit Campaign) 관리 시스템 기획 명세서</w:t>
      </w:r>
    </w:p>
    <w:p>
      <w:r>
        <w:rPr>
          <w:sz w:val="20"/>
        </w:rPr>
        <w:t>본 문서는 관리자 대시보드 내 혜택 캠페인(Benefit Campaign) 카테고리의 프론트엔드 및 백엔드 개발 시 필요한 세부 필수 항목과 페이지 프로세스를 정의한 문서입니다. 자동화 마케팅 기능이므로 트리거와 배포 지연 로직의 완벽한 처리가 요구됩니다.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`/marketing/campaigns`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혜택 캠페인 (BenefitCampaigns)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marketing:read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캠페인 목록 및 통계 (List View)</w:t>
      </w:r>
    </w:p>
    <w:p>
      <w:pPr>
        <w:pStyle w:val="ListBullet"/>
      </w:pPr>
      <w:r>
        <w:rPr>
          <w:sz w:val="20"/>
        </w:rPr>
        <w:t>등록된 자동화 캠페인 현황(활성, 일시중지, 종료 등상태 배지)을 리스트업 합니다.</w:t>
      </w:r>
    </w:p>
    <w:p>
      <w:pPr>
        <w:pStyle w:val="ListBullet"/>
      </w:pPr>
      <w:r>
        <w:rPr>
          <w:sz w:val="20"/>
        </w:rPr>
        <w:t>각 캠페인당 누적 발급 쿠폰 수량(`totalIssuedCount`) 및 실제 수혜 인원수(`totalBeneficiaryCount`) 요약 수치를 컬럼으로 노출합니다.</w:t>
      </w:r>
    </w:p>
    <w:p>
      <w:pPr>
        <w:pStyle w:val="ListNumber"/>
      </w:pPr>
      <w:r>
        <w:rPr>
          <w:sz w:val="20"/>
        </w:rPr>
        <w:t>캠페인 세팅 프로세스 (Setup Flow)</w:t>
      </w:r>
    </w:p>
    <w:p>
      <w:pPr>
        <w:pStyle w:val="ListBullet"/>
      </w:pPr>
      <w:r>
        <w:rPr>
          <w:sz w:val="20"/>
        </w:rPr>
        <w:t>등록 시작 시 (1) 조건 트리거 선택 (8가지 항목) -&gt; (2) 조건 상세 입력 -&gt; (3) 혜택 보상(쿠폰/포인트) 설정 -&gt; (4) 지연 지급 예약 여부로 이어지는 스텝별(Step-by-step) 위자드 형태를 채택합니다.</w:t>
      </w:r>
    </w:p>
    <w:p>
      <w:pPr>
        <w:pStyle w:val="ListBullet"/>
      </w:pPr>
      <w:r>
        <w:rPr>
          <w:sz w:val="20"/>
        </w:rPr>
        <w:t>'회원그룹 즉시발급(`member_group`)', '난수 코드 생성/업로드(`promo_code`)', '리스트 수기 업로드(`manual_upload`)' 와 같이 대량 배포가 수반되는 트리거의 경우, 배포 대상 회원수(목록 수량)를 최종 확인하는 얼럿 팝업 단계가 필수 추가됩니다.</w:t>
      </w:r>
    </w:p>
    <w:p>
      <w:pPr>
        <w:pStyle w:val="ListNumber"/>
      </w:pPr>
      <w:r>
        <w:rPr>
          <w:sz w:val="20"/>
        </w:rPr>
        <w:t>현황 모니터링 (Monitoring)</w:t>
      </w:r>
    </w:p>
    <w:p>
      <w:pPr>
        <w:pStyle w:val="ListBullet"/>
      </w:pPr>
      <w:r>
        <w:rPr>
          <w:sz w:val="20"/>
        </w:rPr>
        <w:t>상세 페이지에서는 캠페인 조건 리드온리(Read-only) 정보와, 진행 간 실패(Error)난 혜택 미지급자 로그 탭을 제공하여 관리자의 재처리(Retry) 편의성을 확보합니다.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캠페인명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(Text)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50자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직관적인 관리용 타이틀입니다.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트리거 유형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선택한 조건(`order`, `signup`, `birthday` 등 8개)에 맞춰 하단 폼(조건 상세 입력부)의 UI가 다이내믹하게 교체(Dynamic Rendering) 되어야 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난수 쿠폰 조건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Input, Number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C(조건)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길이: 4~20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`promo_code` 트리거 선택 시, 접두사, 코드 길이, 생성 수량 등을 설정합니다. 수량은 100,000개 이내로 입력 제한합니다.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보상 종류 (혜택)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+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쿠폰 / 포인트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포인트 선택 시 정액(Point) / 정률(%)을 선택하고, %일 때는 `maxEarnPoints` 상한선 제한 인풋을 종속적으로 받습니다.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지연 발급 설정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Radio / Time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`none`, `days`, `hours`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기본값은 즉시발급(`none`)이며, N일 후/특정 시간대 선택 시 하위 Number 인풋 노출 처리합니다.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캠페인 기간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종료일 없는 `isAlwaysOn` (상시) 체크박스 제공합니다.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다이나믹 폼 렌더링 시 기존에 기입했던 값의 보존 처리는 하지 않고, 트리거 유형이 바뀔 경우 조건 관련 하위 폼의 값을 초기화(Reset)하여 유효성 에러 충돌을 막습니다.</w:t>
      </w:r>
    </w:p>
    <w:p>
      <w:pPr>
        <w:pStyle w:val="ListBullet"/>
      </w:pPr>
      <w:r>
        <w:rPr>
          <w:sz w:val="20"/>
        </w:rPr>
        <w:t>복수 혜택(쿠폰+포인트 다수) 추가가 가능하도록, "+ 보상 추가" 버튼을 통해 배열형 폼 필드로 렌더링되게 설계합니다.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시스템 고유 식별자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trigger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8가지 허용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혜택 발동의 1차 진입 조건문입니다.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특정 트리거 설정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타입별로 조건(orderCondition, birthdayCondition 등)을 구조화된 JSON 형태로 관리하여 확정성에 대응합니다.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benefitConfig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 (Array)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쿠폰 배열, 포인트 배열 정보를 포함하며 최소 1개의 보상 객체가 비어있지 않아야 유효합니다.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'draft', 'active', 'paused', 'completed', 'cancelled'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이벤트 기반 백그라운드 큐 (Message Queue / Event Driven)</w:t>
      </w:r>
    </w:p>
    <w:p>
      <w:pPr>
        <w:pStyle w:val="ListBullet"/>
      </w:pPr>
      <w:r>
        <w:rPr>
          <w:sz w:val="20"/>
        </w:rPr>
        <w:t>실제 쇼핑몰 앱 쪽에서 `회원가입 발생`, `주문 인서트 발생` 이벤트가 떨어질 때, 캠페인 리스너가 이를 비동기로 감지하도록 설계되어야 합니다.</w:t>
      </w:r>
    </w:p>
    <w:p>
      <w:pPr>
        <w:pStyle w:val="ListBullet"/>
      </w:pPr>
      <w:r>
        <w:rPr>
          <w:sz w:val="20"/>
        </w:rPr>
        <w:t>가시성 처리를 위해, `지연 발급(Delay)`이 걸려있을 시점에는 큐 시스템(Redis/RabbitMQ 등) 또는 RDB 크론잡 스케줄 테이블에 "지급예정일시"를 박아넣고 실행 시점 도래 여부만 감지하는 방식으로 분리 구성합니다.</w:t>
      </w:r>
    </w:p>
    <w:p>
      <w:pPr>
        <w:pStyle w:val="ListBullet"/>
      </w:pPr>
      <w:r>
        <w:rPr>
          <w:sz w:val="20"/>
        </w:rPr>
        <w:t>쿠폰/포인트 난수 발급 (Bulk Insert)</w:t>
      </w:r>
    </w:p>
    <w:p>
      <w:pPr>
        <w:pStyle w:val="ListBullet"/>
      </w:pPr>
      <w:r>
        <w:rPr>
          <w:sz w:val="20"/>
        </w:rPr>
        <w:t>백만 건 단위의 PromoCode 대량 생성은 Memory Out을 유발할 수 있으므로, 청크(Chunk) 단위로 DB Batch Insert를 수행하여 시스템 병목을 낮추도록 강제합니다.</w:t>
      </w:r>
    </w:p>
    <w:p>
      <w:pPr>
        <w:pStyle w:val="ListBullet"/>
      </w:pPr>
      <w:r>
        <w:rPr>
          <w:sz w:val="20"/>
        </w:rPr>
        <w:t>수동 발급(`manual_upload`) 검증기</w:t>
      </w:r>
    </w:p>
    <w:p>
      <w:pPr>
        <w:pStyle w:val="ListBullet"/>
      </w:pPr>
      <w:r>
        <w:rPr>
          <w:sz w:val="20"/>
        </w:rPr>
        <w:t>관리자가 Excel/CSV 파일을 통해 대상자 계정을 올려 혜택을 수동 발급할 때, 파일 파서는 내장된 유저 식별자 중복 여부 및 비정상 계정 여부를 업로드(API 요청) 직후 빠르게 `Validation` 후 실패 사유를 리턴해 주어야 합니다.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이벤트 기반 큐 — 회원가입/주문 이벤트를 Message Queue(Redis/RabbitMQ)로 비동기 감지. 캠페인 리스너가 조건 매칭 후 혜택을 발급한다.</w:t>
      </w:r>
    </w:p>
    <w:p>
      <w:pPr>
        <w:pStyle w:val="ListBullet"/>
      </w:pPr>
      <w:r>
        <w:rPr>
          <w:sz w:val="20"/>
        </w:rPr>
        <w:t>지연 발급 — 큐 시스템 또는 RDB 스케줄 테이블에 "지급예정일시"를 저장하고 크론잡으로 실행한다.</w:t>
      </w:r>
    </w:p>
    <w:p>
      <w:pPr>
        <w:pStyle w:val="ListBullet"/>
      </w:pPr>
      <w:r>
        <w:rPr>
          <w:sz w:val="20"/>
        </w:rPr>
        <w:t>PromoCode 대량 생성 — 100,000건 이내 제한이지만, 청크(1,000건) 단위 DB Batch Insert로 Memory Out을 방지한다.</w:t>
      </w:r>
    </w:p>
    <w:p>
      <w:pPr>
        <w:pStyle w:val="ListBullet"/>
      </w:pPr>
      <w:r>
        <w:rPr>
          <w:sz w:val="20"/>
        </w:rPr>
        <w:t>수동 업로드 검증 — CSV/Excel 파서가 업로드 직후 중복/비정상 계정을 빠르게 검증하여 실패 사유를 반환한다.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자동화 캠페인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캠페인 목록 → [캠페인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생성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트리거/혜택/대상 설정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트리거: "회원가입 완료"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트리거 조건 설정 폼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트리거 유형별 옵션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혜택: "쿠폰 자동 발급" + 쿠폰 선택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활성 쿠폰 검색 모달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쿠폰 1개 이상 선택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배포 지연: "즉시"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지연 시간 입력 비활성화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0 = 즉시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[저장] → 활성화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`POST /api/campaigns` → active 상태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트리거 리스너 등록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신규 회원 가입 시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자동으로 쿠폰 발급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이벤트 기반 실행 확인</w:t>
            </w:r>
          </w:p>
        </w:tc>
      </w:tr>
    </w:tbl>
    <w:p/>
    <w:p>
      <w:pPr>
        <w:pStyle w:val="Heading3"/>
      </w:pPr>
      <w:r>
        <w:t>시나리오 2: 캠페인 통계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캠페인 상세 → 통계 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발동 횟수, 성공/실패 건수, 혜택 지급 현황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기간별 차트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기간 필터 변경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차트/테이블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필터 반영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트리거 실행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트리거 이벤트: 이벤트 버스(Pub/Sub)로 수신</w:t>
        <w:br/>
        <w:t>배포 지연(delayMinutes): 0=즉시, N&gt;0 → 스케줄러 큐에 등록 후 N분 후 실행</w:t>
        <w:br/>
        <w:t>실패 시: 재시도 3회 (exponential backoff), 최종 실패 시 캠페인 로그에 기록</w:t>
        <w:br/>
        <w:t>동시 트리거: 동일 회원에 대해 동일 캠페인이 중복 트리거되지 않도록 memberId+campaignId 중복 체크</w:t>
      </w:r>
    </w:p>
    <w:p>
      <w:pPr>
        <w:pStyle w:val="Heading3"/>
      </w:pPr>
      <w:r>
        <w:t>4.2. 캠페인 비활성화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비활성(inactive) 전환 시: 트리거 리스너 해제, 대기 중인 지연 작업 취소</w:t>
        <w:br/>
        <w:t>재활성화 시: 트리거 리스너 재등록, 비활성 기간 중 누락된 이벤트는 소급 처리하지 않음</w:t>
      </w:r>
    </w:p>
    <w:p>
      <w:pPr>
        <w:pStyle w:val="Heading1"/>
      </w:pPr>
      <w:r>
        <w:t>이벤트(Event) 기능 통합 기획 명세서</w:t>
      </w:r>
    </w:p>
    <w:p>
      <w:r>
        <w:rPr>
          <w:sz w:val="20"/>
        </w:rPr>
        <w:t>본 문서는 관리자 대시보드 내 이벤트(Event) 홍보 및 수집 페이지 카테고리의 프론트엔드 및 백엔드 개발 시 필요한 세부 필수 항목과 페이지 프로세스를 정의한 문서입니다. 프론트엔드 연동, 푸시 알림, 통계 기능을 포함합니다.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`/events`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이벤트 관리 (EventManagement)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events:read</w:t>
            </w:r>
          </w:p>
        </w:tc>
      </w:tr>
    </w:tbl>
    <w:p/>
    <w:p>
      <w:r>
        <w:rPr>
          <w:sz w:val="20"/>
        </w:rPr>
        <w:t>&gt; 구현 컴포넌트: EventForm(등록/수정 폼), EventParticipantList(참여자 목록).</w:t>
      </w:r>
    </w:p>
    <w:p>
      <w:pPr>
        <w:pStyle w:val="Heading2"/>
      </w:pPr>
      <w:r>
        <w:t>1. 페이지 프로세스 (Page Process)</w:t>
      </w:r>
    </w:p>
    <w:p>
      <w:pPr>
        <w:pStyle w:val="ListNumber"/>
      </w:pPr>
      <w:r>
        <w:rPr>
          <w:sz w:val="20"/>
        </w:rPr>
        <w:t>이벤트 목록 및 현황 노출</w:t>
      </w:r>
    </w:p>
    <w:p>
      <w:pPr>
        <w:pStyle w:val="ListBullet"/>
      </w:pPr>
      <w:r>
        <w:rPr>
          <w:sz w:val="20"/>
        </w:rPr>
        <w:t>배너 형태의 이벤트 목록을 노출하며 (종료, 예약됨, 진행중 상태 배지 표기) 조회수(`pageViews`) 및 참여수 통계를 요약하여 리스트 우측에 표기합니다.</w:t>
      </w:r>
    </w:p>
    <w:p>
      <w:pPr>
        <w:pStyle w:val="ListNumber"/>
      </w:pPr>
      <w:r>
        <w:rPr>
          <w:sz w:val="20"/>
        </w:rPr>
        <w:t>이벤트 기획 및 등록 폼 작성</w:t>
      </w:r>
    </w:p>
    <w:p>
      <w:pPr>
        <w:pStyle w:val="ListBullet"/>
      </w:pPr>
      <w:r>
        <w:rPr>
          <w:sz w:val="20"/>
        </w:rPr>
        <w:t>기본 콘텐츠(배너/내용) -&gt; 노출 일정 및 예약 발행 -&gt; 주문이동 버튼 딥링크 설정 -&gt; 공유(SNS / 푸시) 메시지 최적화 -&gt; 고객참여 양식(동의 및 수집 정보) 세팅이라는 일련의 기획 과정을 단일 등록 화면 내에서 처리합니다.</w:t>
      </w:r>
    </w:p>
    <w:p>
      <w:pPr>
        <w:pStyle w:val="ListBullet"/>
      </w:pPr>
      <w:r>
        <w:rPr>
          <w:sz w:val="20"/>
        </w:rPr>
        <w:t>우측 등 빈 캔버스 측면에 모바일 모달/팝업 또는 스크린 형태에서의 실제 노출 프리뷰 UI를 제공하여 작성자의 이해를 돕습니다. (푸시 알림 디자인 포함)</w:t>
      </w:r>
    </w:p>
    <w:p>
      <w:pPr>
        <w:pStyle w:val="ListNumber"/>
      </w:pPr>
      <w:r>
        <w:rPr>
          <w:sz w:val="20"/>
        </w:rPr>
        <w:t>고객 참여 개인정보 다운로드</w:t>
      </w:r>
    </w:p>
    <w:p>
      <w:pPr>
        <w:pStyle w:val="ListBullet"/>
      </w:pPr>
      <w:r>
        <w:rPr>
          <w:sz w:val="20"/>
        </w:rPr>
        <w:t>이벤트가 "참여이벤트(`participation`)"로 설정되고, 고객 정보를 수집할 경우, 별도의 [참여자 목록] 팝업 또는 상세 페이지에서 이름/기타 필드/참여 일시/정보제공 동의여부 리스트를 암호화 해제된 엑셀(CSV) 형식으로 반환받는 다운로드 버튼을 둡니다.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이벤트명 (title)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100자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앱과 관리자에서 표출될 텍스트입니다.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내용 (description)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최대 500자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간략 설명으로 SNS 공유 등 메타 정보에 공통 치환될 수 있습니다.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이벤트 이미지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5MB 이하 권장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`bannerImageUrl`, `detailImageUrl` 두 항목으로 업로드(AWS S3 등 연동 처리) 되며 진행률 프로그레스를 표출해야 합니다.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예약 발행일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 + DatePicker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YYYY-MM-DD HH:mm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`usePublishSchedule` 토글 버튼 활성 시 노출됩니다.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외부 연동 딥링크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도메인, 스키마 형태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앱 내 특정 상품으로 던지거나(Scheme 딥링크), 랜딩 페이지(Web)로 분기하는 URL 박스. `deepLink` 필드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주문버튼 / 공유버튼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 +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Y(활성시)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라벨명 입력 필수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노출 활성 여부를 제어하고, 공유 채널 체크박스(카톡, 페이스북 등) 멀티 선택 지원합니다.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푸시 알림 메세지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Input / Textarea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제목/본문 각각 제한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앱 푸시 발송 시 사용자 스마트폰에 노출될 Title과 Body 문구를 별도 섹션에서 묶습니다.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입력수집 양식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Checkbox 멀티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C(참여이벤트시)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이름/전화/이메일 등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`eventType`이 `participation` 일 때 나타나는 다이나믹 폼 영역. "개인정보 동의" 및 "제3자 제공" 체크박스를 필수 처리 시 문구 입력칸(`consentText`)을 강제로 열어줍니다.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참여이벤트 여부(`eventType`)를 선택하는 토글 또는 라디오가 페이지 최상단에 있어야 하며, 전환 시 하단 `참여자 설정 폼` 전체가 노출/숨김 토글되어야 합니다.</w:t>
      </w:r>
    </w:p>
    <w:p>
      <w:pPr>
        <w:pStyle w:val="ListBullet"/>
      </w:pPr>
      <w:r>
        <w:rPr>
          <w:sz w:val="20"/>
        </w:rPr>
        <w:t>푸시 알림 타이틀 및 바디 입력칸 옆에 모바일 OS 기준(iOS 단말 형태) Mockup 화면에 메시지 말풍선이 실시간 시뮬레이션 표출되도록 구현합니다(PopupManagement의 프리뷰 모델 차용).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식별자. 외부에 파라미터로 공유되므로 예측 불가능한 값 필수.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eventType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'general', 'participation' 만 지원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'scheduled', 'active', 'ended' (현재 시각 비교하여 배치 또는 조회단에서 동적 반환)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publishDate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예약/일정 설정이 활성화된 경우에 한정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shareChannels JSON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`["kakao", "link_copy"]` 형태 배열. Front API에서 버튼 노출 여부로 파싱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stats JSON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페이지 조회수, 주문버튼 클릭수 집계를 위한 스택 데이터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개인정보 취급 및 로깅 설계 (`EventParticipant`)</w:t>
      </w:r>
    </w:p>
    <w:p>
      <w:pPr>
        <w:pStyle w:val="ListBullet"/>
      </w:pPr>
      <w:r>
        <w:rPr>
          <w:sz w:val="20"/>
        </w:rPr>
        <w:t>참여자 입력 이벤트의 경우 `collectionMode=form_input` 일 시 전송되는 이름/연락처 등은 DB 저장 시 양방향 암호화 처리(AES-256 등)를 수행해야 합니다.</w:t>
      </w:r>
    </w:p>
    <w:p>
      <w:pPr>
        <w:pStyle w:val="ListBullet"/>
      </w:pPr>
      <w:r>
        <w:rPr>
          <w:sz w:val="20"/>
        </w:rPr>
        <w:t>마케팅 및 개인정보 약관 동의 플래그(`hasConsented`) 값은 필히 T/F boolean 컬럼과 동의 당시 앱의 IP나 시각 메타를 기록하여 보안 이슈를 대비합니다.</w:t>
      </w:r>
    </w:p>
    <w:p>
      <w:pPr>
        <w:pStyle w:val="ListBullet"/>
      </w:pPr>
      <w:r>
        <w:rPr>
          <w:sz w:val="20"/>
        </w:rPr>
        <w:t>오픈그래프(OG) 메타 및 스키마 분기 처리</w:t>
      </w:r>
    </w:p>
    <w:p>
      <w:pPr>
        <w:pStyle w:val="ListBullet"/>
      </w:pPr>
      <w:r>
        <w:rPr>
          <w:sz w:val="20"/>
        </w:rPr>
        <w:t>앱에서의 SNS 공유 호출 시(ShareChannel 이벤트) 어드민에서 입력한 `shareTitle`, `shareImageUrl`이 카카오톡 메시지에 온전히 실릴 수 있도록 별도의 Public 조회 GET 엔드포인트를 열어 카카오 크롤러가 이미지와 라벨을 긁어갈 수 있게 제공해야 합니다.</w:t>
      </w:r>
    </w:p>
    <w:p>
      <w:pPr>
        <w:pStyle w:val="ListBullet"/>
      </w:pPr>
      <w:r>
        <w:rPr>
          <w:sz w:val="20"/>
        </w:rPr>
        <w:t>실시간 통계 증분 동시성 이슈</w:t>
      </w:r>
    </w:p>
    <w:p>
      <w:pPr>
        <w:pStyle w:val="ListBullet"/>
      </w:pPr>
      <w:r>
        <w:rPr>
          <w:sz w:val="20"/>
        </w:rPr>
        <w:t>고객 클릭, 버튼 이동 시 수집되는 `EventStats` (클릭수/방문자수 등) 기록은 트래픽 스파이크(병목)를 막기 위해 RDB 증가(UPDATE +1) 쿼리 보다는 Redis 카운터 증가 후 특정 지연 시점(Interval)에 Data Base로 Sync 해주는 최적화 구조를 권장합니다.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실시간 통계 — EventStats(클릭수/방문자수)는 Redis 카운터 증가 → 주기적(1분) DB Sync. RDB UPDATE +1 직접 호출은 병목 유발한다.</w:t>
      </w:r>
    </w:p>
    <w:p>
      <w:pPr>
        <w:pStyle w:val="ListBullet"/>
      </w:pPr>
      <w:r>
        <w:rPr>
          <w:sz w:val="20"/>
        </w:rPr>
        <w:t>개인정보 암호화 — 참여자 정보(이름/연락처)는 AES-256 양방향 암호화로 DB 저장한다.</w:t>
      </w:r>
    </w:p>
    <w:p>
      <w:pPr>
        <w:pStyle w:val="ListBullet"/>
      </w:pPr>
      <w:r>
        <w:rPr>
          <w:sz w:val="20"/>
        </w:rPr>
        <w:t>OG 메타 — SNS 공유용 Public GET 엔드포인트는 인증 없이 접근 가능하되, Rate Limiting(100req/분)을 적용한다.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이벤트 생성 → 참여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이벤트 목록 → [이벤트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생성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필수 필드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이벤트명/설명/기간/참여조건 입력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종료일 &gt; 시작일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참여 폼 설정 (설문/응모)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폼 빌더 UI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필드 추가/삭제/순서변경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→ 이벤트 생성 완료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/api/events` → 목록 이동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status=active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고객앱에서 이벤트 참여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참여 데이터 수집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참여자 수 실시간 집계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관리자: 이벤트 상세 → 참여 현황 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참여자 목록 + 통계 렌더링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DataTable + 차트</w:t>
            </w:r>
          </w:p>
        </w:tc>
      </w:tr>
    </w:tbl>
    <w:p/>
    <w:p>
      <w:pPr>
        <w:pStyle w:val="Heading3"/>
      </w:pPr>
      <w:r>
        <w:t>시나리오 2: 이벤트 종료 → 당첨자 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종료된 이벤트 상세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참여자 전체 목록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종료일 경과 확인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[당첨자 추출]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당첨 인원 입력 → 랜덤 추출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중복 당첨 방지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당첨자 확인 후 [확정]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당첨자 상태 갱신 + 알림 발송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푸시/SMS 연동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이벤트 참여 제한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1인 참여 횟수: maxParticipationPerUser 설정 (null=무제한)</w:t>
        <w:br/>
        <w:t>동일인 중복 참여: memberId 기준 카운트 검증</w:t>
        <w:br/>
        <w:t>참여 가능 기간: startDate ~ endDate 범위 내에서만 폼 제출 허용</w:t>
        <w:br/>
        <w:t>기간 외 접근: "이벤트가 종료되었습니다" 안내 표시</w:t>
      </w:r>
    </w:p>
    <w:p>
      <w:pPr>
        <w:pStyle w:val="Heading3"/>
      </w:pPr>
      <w:r>
        <w:t>4.2. 당첨자 추출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추출 방식: 서버 랜덤 (Math.random이 아닌 crypto.randomInt 사용)</w:t>
        <w:br/>
        <w:t>중복 당첨: 동일 이벤트 내 중복 당첨 불가</w:t>
        <w:br/>
        <w:t>당첨 확정 후: 변경 불가 (append-only)</w:t>
      </w:r>
    </w:p>
    <w:p>
      <w:pPr>
        <w:pStyle w:val="Heading1"/>
      </w:pPr>
      <w:r>
        <w:t>포인트 설정(Point Settings) 관리 시스템 기획 명세서</w:t>
      </w:r>
    </w:p>
    <w:p>
      <w:r>
        <w:rPr>
          <w:sz w:val="20"/>
        </w:rPr>
        <w:t>본 문서는 관리자 대시보드 내 포인트 설정 페이지의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`/marketing/points`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포인트 설정 (PointSettings)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marketing:read</w:t>
            </w:r>
          </w:p>
        </w:tc>
      </w:tr>
    </w:tbl>
    <w:p/>
    <w:p>
      <w:pPr>
        <w:pStyle w:val="Heading2"/>
      </w:pPr>
      <w:r>
        <w:t>2. 페이지 프로세스</w:t>
      </w:r>
    </w:p>
    <w:p>
      <w:pPr>
        <w:pStyle w:val="ListNumber"/>
      </w:pPr>
      <w:r>
        <w:rPr>
          <w:sz w:val="20"/>
        </w:rPr>
        <w:t>시스템 통계 조회 — 전체 적립/사용/소멸/잔액 4개 통계 카드를 상단에 표시한다.</w:t>
      </w:r>
    </w:p>
    <w:p>
      <w:pPr>
        <w:pStyle w:val="ListNumber"/>
      </w:pPr>
      <w:r>
        <w:rPr>
          <w:sz w:val="20"/>
        </w:rPr>
        <w:t>적립 정책 설정 — 정액(fixedUnit당 fixedPoints) 또는 정률(percentageRate%) 방식 중 택 1. 최소 주문금액, 최대 적립 한도 설정.</w:t>
      </w:r>
    </w:p>
    <w:p>
      <w:pPr>
        <w:pStyle w:val="ListNumber"/>
      </w:pPr>
      <w:r>
        <w:rPr>
          <w:sz w:val="20"/>
        </w:rPr>
        <w:t>사용 정책 설정 — 최소 사용 포인트, 최대 사용 비율(%), 사용 단위(1/10/100/500/1000P) 설정.</w:t>
      </w:r>
    </w:p>
    <w:p>
      <w:pPr>
        <w:pStyle w:val="ListNumber"/>
      </w:pPr>
      <w:r>
        <w:rPr>
          <w:sz w:val="20"/>
        </w:rPr>
        <w:t>유효기간 정책 — 기본 유효기간(일)과 만료 알림 발송 시점(일 전) 설정. 변경 시 이후 적립분부터 적용.</w:t>
      </w:r>
    </w:p>
    <w:p>
      <w:pPr>
        <w:pStyle w:val="ListNumber"/>
      </w:pPr>
      <w:r>
        <w:rPr>
          <w:sz w:val="20"/>
        </w:rPr>
        <w:t>포인트 이력 조회 — 전체/적립/사용/소멸/수동 필터별 이력을 DataTable로 조회, 페이지네이션 지원.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</w:t>
      </w:r>
    </w:p>
    <w:p>
      <w:pPr>
        <w:pStyle w:val="Heading3"/>
      </w:pPr>
      <w:r>
        <w:t>적립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적립 방식 (earnType)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ToggleButtonGroup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`fixed`/`percentage`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전환 시 하단 폼 동적 변경이다.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기준 금액 (fixedUnit)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C(fixed)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정액: N원당 적립 기준이다.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적립 포인트 (fixedPoints)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C(fixed)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정액: 기준금액당 적립 포인트다.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적립 비율 (percentageRate)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C(percentage)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0.1 ~ 100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정률: 주문금액의 N%다.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최대 적립 (maxEarnPoints)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null=무제한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정률: 1회 최대 적립 한도다.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최소 주문금액 (minOrderAmount)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0이면 모든 주문 적립이다.</w:t>
            </w:r>
          </w:p>
        </w:tc>
      </w:tr>
    </w:tbl>
    <w:p/>
    <w:p>
      <w:pPr>
        <w:pStyle w:val="Heading3"/>
      </w:pPr>
      <w:r>
        <w:t>사용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최소 사용 (minUsePoints)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N포인트 이상 사용 가능이다.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최대 사용 비율 (maxUseRate)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~ 100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결제금액의 최대 N%이다.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사용 단위 (useUnit)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1/10/100/500/1000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N포인트 단위 사용이다.</w:t>
            </w:r>
          </w:p>
        </w:tc>
      </w:tr>
    </w:tbl>
    <w:p/>
    <w:p>
      <w:pPr>
        <w:pStyle w:val="Heading3"/>
      </w:pPr>
      <w:r>
        <w:t>유효기간 /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기본 유효기간 (defaultValidityDays)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1~3650일이다.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만료 알림 (expiryNotificationDays)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Number 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만료 N일 전 알림이다.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이력 필터 (historyFilter)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all/earn/use/expire/manual이다.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DataTable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일시/회원/유형/금액/잔액/사유/만료일이다.</w:t>
            </w:r>
          </w:p>
        </w:tc>
      </w:tr>
    </w:tbl>
    <w:p/>
    <w:p>
      <w:pPr>
        <w:pStyle w:val="Heading3"/>
      </w:pPr>
      <w:r>
        <w:t>3.2. 백엔드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`/api/point-settings`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포인트 설정 조회이다.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`/api/point-settings`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포인트 설정 저장. 감사 로그 기록이다.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`/api/point-settings/stats`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시스템 통계(총적립/사용/소멸/잔액) 조회이다.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`/api/point-history`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포인트 이력 조회. type 필터, Pagination이다.</w:t>
            </w:r>
          </w:p>
        </w:tc>
      </w:tr>
    </w:tbl>
    <w:p/>
    <w:p>
      <w:pPr>
        <w:pStyle w:val="Heading3"/>
      </w:pPr>
      <w:r>
        <w:t>DB 스키마 (PointSettings - 단일 레코드)</w:t>
      </w:r>
    </w:p>
    <w:p>
      <w:r>
        <w:rPr>
          <w:sz w:val="20"/>
        </w:rPr>
        <w:t>earnPolicy: {type, fixedUnit, fixedPoints, percentageRate, maxEarnPoints, minOrderAmount}</w:t>
      </w:r>
    </w:p>
    <w:p>
      <w:r>
        <w:rPr>
          <w:sz w:val="20"/>
        </w:rPr>
        <w:t>usePolicy: {minUsePoints, maxUseRate, useUnit}</w:t>
      </w:r>
    </w:p>
    <w:p>
      <w:r>
        <w:rPr>
          <w:sz w:val="20"/>
        </w:rPr>
        <w:t>expiryPolicy: {defaultValidityDays, expiryNotificationDays}</w:t>
      </w:r>
    </w:p>
    <w:p>
      <w:pPr>
        <w:pStyle w:val="Heading3"/>
      </w:pPr>
      <w:r>
        <w:t>DB 스키마 (PointHistory)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memberId (FK)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회원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memberName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역정규화 조회용이다.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earn/use/expire/manual_add/manual_deduct이다.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amount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양수=적립, 음수=사용/소멸이다.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balance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처리 후 잔액(0 이상)이다.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최대 200자 사유이다.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expiresAt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적립 포인트 만료일이다.</w:t>
            </w:r>
          </w:p>
        </w:tc>
      </w:tr>
    </w:tbl>
    <w:p/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설정 변경 시 감사 로그(`auditService.log`) 기록한다.</w:t>
      </w:r>
    </w:p>
    <w:p>
      <w:pPr>
        <w:pStyle w:val="ListBullet"/>
      </w:pPr>
      <w:r>
        <w:rPr>
          <w:sz w:val="20"/>
        </w:rPr>
        <w:t>유효기간 변경은 변경 이후 적립분부터 적용. 기존 적립 포인트의 만료일은 변경하지 않는다.</w:t>
      </w:r>
    </w:p>
    <w:p>
      <w:pPr>
        <w:pStyle w:val="ListBullet"/>
      </w:pPr>
      <w:r>
        <w:rPr>
          <w:sz w:val="20"/>
        </w:rPr>
        <w:t>포인트 잔액은 동시성 제어 필수(SELECT FOR UPDATE 또는 optimistic lock)이다.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포인트 소멸 배치 — 매일 자정 `expiresAt`이 지난 적립 건을 자동 소멸 처리. 대량 건(10만+) 처리 시 청크(1,000건) 단위 배치를 권장한다.</w:t>
      </w:r>
    </w:p>
    <w:p>
      <w:pPr>
        <w:pStyle w:val="ListBullet"/>
      </w:pPr>
      <w:r>
        <w:rPr>
          <w:sz w:val="20"/>
        </w:rPr>
        <w:t>만료 알림 — `expiryNotificationDays`일 전 대상자에게 푸시/SMS 발송. 발송 대상자가 많을 경우 비동기 큐(Message Queue)로 처리한다.</w:t>
      </w:r>
    </w:p>
    <w:p>
      <w:pPr>
        <w:pStyle w:val="ListBullet"/>
      </w:pPr>
      <w:r>
        <w:rPr>
          <w:sz w:val="20"/>
        </w:rPr>
        <w:t>시스템 통계 — SUM 집계 쿼리가 무거우므로 materialized view 또는 별도 집계 테이블 + 주기적 갱신(5분)을 권장한다.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포인트 적립 정책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포인트 설정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상단 통계카드 4개(적립/사용/소멸/잔액) + 현재 설정값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GET /api/point-settings + stats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적립방식: "정률"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정액 필드 숨김, 정률 필드(비율/최대적립) 노출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UI 동적 전환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비율 5%, 최대 500P, 최소 주문 10,000원 입력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실시간 유효성 검증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0.1~100%, maxEarnPoints &gt;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`PUT /api/point-settings` → 성공 Toast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감사 로그 기록</w:t>
            </w:r>
          </w:p>
        </w:tc>
      </w:tr>
    </w:tbl>
    <w:p/>
    <w:p>
      <w:pPr>
        <w:pStyle w:val="Heading3"/>
      </w:pPr>
      <w:r>
        <w:t>시나리오 2: 포인트 이력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이력 섹션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전체 이력 DataTable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페이지네이션, 최신순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필터: "소멸"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type=expire 이력만 필터링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금액 음수 표시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페이지 2로 이동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다음 페이지 데이터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offset 정확성</w:t>
            </w:r>
          </w:p>
        </w:tc>
      </w:tr>
    </w:tbl>
    <w:p/>
    <w:p>
      <w:pPr>
        <w:pStyle w:val="Heading2"/>
      </w:pPr>
      <w:r>
        <w:t>5. 개발자용 정책 설명</w:t>
      </w:r>
    </w:p>
    <w:p>
      <w:pPr>
        <w:pStyle w:val="Heading3"/>
      </w:pPr>
      <w:r>
        <w:t>5.1. 포인트 적립 계산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정액: fixedUnit원당 fixedPoints 적립</w:t>
        <w:br/>
        <w:t xml:space="preserve">  예: 1,000원당 10P → 15,000원 주문 시 150P 적립</w:t>
        <w:br/>
        <w:br/>
        <w:t>정률: orderAmount × percentageRate / 100 (소수점 절사)</w:t>
        <w:br/>
        <w:t xml:space="preserve">  maxEarnPoints가 설정된 경우: min(계산값, maxEarnPoints)</w:t>
        <w:br/>
        <w:t xml:space="preserve">  예: 5%, max 500P → 15,000원 주문 시 min(750, 500) = 500P</w:t>
        <w:br/>
        <w:br/>
        <w:t>적립 조건: orderAmount &gt;= minOrderAmount (0이면 모든 주문)</w:t>
        <w:br/>
        <w:t>적립 시점: 주문 완료(completed) 시 자동 적립</w:t>
        <w:br/>
        <w:t>취소 시: 적립 포인트 차감 (잔액 부족 시 0까지만)</w:t>
      </w:r>
    </w:p>
    <w:p>
      <w:pPr>
        <w:pStyle w:val="Heading3"/>
      </w:pPr>
      <w:r>
        <w:t>5.2. 포인트 사용 제한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최소 사용: minUsePoints 이상만 사용 가능</w:t>
        <w:br/>
        <w:t>최대 사용: 결제금액 × maxUseRate / 100</w:t>
        <w:br/>
        <w:t>사용 단위: useUnit 단위로만 입력 가능 (예: 100P 단위)</w:t>
        <w:br/>
        <w:t>할인 중복 불가: 할인/쿠폰 적용 시 포인트 사용 차단 (DISCOUNT_POINT_CONFLICT)</w:t>
      </w:r>
    </w:p>
    <w:p>
      <w:pPr>
        <w:pStyle w:val="Heading3"/>
      </w:pPr>
      <w:r>
        <w:t>5.3. 포인트 소멸 배치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실행: 매일 00:00</w:t>
        <w:br/>
        <w:t>대상: expiresAt &lt; now() AND type='earn' AND 미사용 잔여분</w:t>
        <w:br/>
        <w:t>처리: type='expire' 이력 생성 + balance 차감</w:t>
        <w:br/>
        <w:t>알림: expiryNotificationDays일 전 대상자에게 푸시/SMS (비동기 큐)</w:t>
        <w:br/>
        <w:t>유효기간 변경: 변경 이후 적립분부터 적용. 기존 적립 포인트 만료일 변경하지 않음</w:t>
      </w:r>
    </w:p>
    <w:p>
      <w:pPr>
        <w:pStyle w:val="Heading1"/>
      </w:pPr>
      <w:r>
        <w:t>푸시 알림(Push Notification) 관리 시스템 기획 명세서</w:t>
      </w:r>
    </w:p>
    <w:p>
      <w:r>
        <w:rPr>
          <w:sz w:val="20"/>
        </w:rPr>
        <w:t>본 문서는 관리자 대시보드 내 푸시 알림 관리 페이지의 프론트엔드 및 백엔드 개발 시 필요한 세부 필수 항목과 페이지 프로세스를 정의한 문서다.</w:t>
      </w:r>
    </w:p>
    <w:p>
      <w:pPr>
        <w:pStyle w:val="Heading2"/>
      </w:pPr>
      <w:r>
        <w:t>1.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`/marketing/push`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푸시 목록 (PushList)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marketing:read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`/marketing/push/new`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푸시 등록 (PushForm)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marketing:write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`/marketing/push/:id`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푸시 상세 (PushDetail)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marketing:read</w:t>
            </w:r>
          </w:p>
        </w:tc>
      </w:tr>
    </w:tbl>
    <w:p/>
    <w:p>
      <w:pPr>
        <w:pStyle w:val="Heading2"/>
      </w:pPr>
      <w:r>
        <w:t>2. 페이지 프로세스</w:t>
      </w:r>
    </w:p>
    <w:p>
      <w:pPr>
        <w:pStyle w:val="ListNumber"/>
      </w:pPr>
      <w:r>
        <w:rPr>
          <w:sz w:val="20"/>
        </w:rPr>
        <w:t>푸시 목록 (`PushList`) — 상태별(draft/scheduled/sending/completed/failed/cancelled) Badge 표기. 검색, 유형(info/ad) 필터 제공.</w:t>
      </w:r>
    </w:p>
    <w:p>
      <w:pPr>
        <w:pStyle w:val="ListNumber"/>
      </w:pPr>
      <w:r>
        <w:rPr>
          <w:sz w:val="20"/>
        </w:rPr>
        <w:t>푸시 등록/수정 (`PushForm`) — 알림 유형, 제목/본문, 딥링크, 발송 대상(세그먼트), 예약 설정, 트리거 조건, Android 확장 필드 입력.</w:t>
      </w:r>
    </w:p>
    <w:p>
      <w:pPr>
        <w:pStyle w:val="ListNumber"/>
      </w:pPr>
      <w:r>
        <w:rPr>
          <w:sz w:val="20"/>
        </w:rPr>
        <w:t>푸시 상세 (`PushDetail`) — 발송 현황 통계(대상 수, 도달률, 클릭률)와 발송 이력 조회.</w:t>
      </w:r>
    </w:p>
    <w:p>
      <w:pPr>
        <w:pStyle w:val="Heading2"/>
      </w:pPr>
      <w:r>
        <w:t>3. 세부 개발 명세</w:t>
      </w:r>
    </w:p>
    <w:p>
      <w:pPr>
        <w:pStyle w:val="Heading3"/>
      </w:pPr>
      <w:r>
        <w:t>3.1. 프론트엔드</w:t>
      </w:r>
    </w:p>
    <w:p>
      <w:pPr>
        <w:pStyle w:val="Heading3"/>
      </w:pPr>
      <w:r>
        <w:t>푸시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알림 유형 (type)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`info`/`ad`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광고성 시 수신 동의 회원만 대상이다.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제목 (title)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~ 50자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푸시 알림 제목이다.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본문 (body)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최대 200자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푸시 알림 내용이다.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딥링크 (deepLink)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scheme 형식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알림 클릭 시 앱 내 이동 경로다.</w:t>
            </w:r>
          </w:p>
        </w:tc>
      </w:tr>
    </w:tbl>
    <w:p/>
    <w:p>
      <w:pPr>
        <w:pStyle w:val="Heading3"/>
      </w:pPr>
      <w:r>
        <w:t>발송 대상 (세그먼트)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회원 등급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Multi 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VIP/GOLD/SILVER/BRONZE/전체이다.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지역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Multi Checkbox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17개 시도 + 전체이다.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연령대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Multi 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10대~60대이상 + 전체이다.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예상 발송 수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Text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세그먼트 변경 시 실시간 갱신이다.</w:t>
            </w:r>
          </w:p>
        </w:tc>
      </w:tr>
    </w:tbl>
    <w:p/>
    <w:p>
      <w:pPr>
        <w:pStyle w:val="Heading3"/>
      </w:pPr>
      <w:r>
        <w:t>트리거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트리거 유형 (triggerType)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none/cart_abandoned/product_viewed/app_installed/purchase_completed/regular_schedule/time_limit 7가지다.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정기 발송 주기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ToggleButton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C(regular)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daily/weekly이다.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정기 발송 요일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Multi Checkbox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C(weekly)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월~일 선택이다.</w:t>
            </w:r>
          </w:p>
        </w:tc>
      </w:tr>
    </w:tbl>
    <w:p/>
    <w:p>
      <w:pPr>
        <w:pStyle w:val="Heading3"/>
      </w:pPr>
      <w:r>
        <w:t>Android 확장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확장 제목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최대 50자이다.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확장 본문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Textarea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최대 500자이다.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요약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최대 30자이다.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소형 아이콘 / 대형 이미지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File Upload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Android 전용이다.</w:t>
            </w:r>
          </w:p>
        </w:tc>
      </w:tr>
    </w:tbl>
    <w:p/>
    <w:p>
      <w:pPr>
        <w:pStyle w:val="Heading3"/>
      </w:pPr>
      <w:r>
        <w:t>3.2. 백엔드</w:t>
      </w:r>
    </w:p>
    <w:p>
      <w:pPr>
        <w:pStyle w:val="Heading3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`/api/push-notifications`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목록 조회. status, type 필터, Pagination이다.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`/api/push-notifications/:id`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상세 조회(통계 포함)이다.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`/api/push-notifications`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등록이다.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`/api/push-notifications/:id`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수정(draft 상태에서만)이다.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`/api/push-notifications/:id/send`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즉시 발송이다.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`/api/push-notifications/:id/cancel`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예약 취소이다.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`/api/push-notifications/estimate-count`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세그먼트 기반 예상 발송 수 조회이다.</w:t>
            </w:r>
          </w:p>
        </w:tc>
      </w:tr>
    </w:tbl>
    <w:p/>
    <w:p>
      <w:pPr>
        <w:pStyle w:val="Heading3"/>
      </w:pPr>
      <w:r>
        <w:t>DB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'info'/'ad'이다.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2~50자이다.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body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최대 200자이다.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deepLink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scheme 형식이다.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draft/scheduled/sending/completed/failed/cancelled이다.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targetCount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대상 회원 수다.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triggerType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7가지이다.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triggerConfig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트리거별 상세 설정이다.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segment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{grades, regions, ageRanges} 세그먼트 조건이다.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androidExtended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{expandedTitle, expandedBody, summary, smallIconUrl, largeImageUrl}이다.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scheduledAt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예약 발송 시각이다.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sentAt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실제 발송 완료 시각이다.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stats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{deliveredCount, clickCount, deliveryRate, clickRate} 통계다.</w:t>
            </w:r>
          </w:p>
        </w:tc>
      </w:tr>
    </w:tbl>
    <w:p/>
    <w:p>
      <w:r>
        <w:rPr>
          <w:sz w:val="20"/>
        </w:rPr>
        <w:t>[비즈니스 로직 제약사항]</w:t>
      </w:r>
    </w:p>
    <w:p>
      <w:pPr>
        <w:pStyle w:val="ListBullet"/>
      </w:pPr>
      <w:r>
        <w:rPr>
          <w:sz w:val="20"/>
        </w:rPr>
        <w:t>광고성 푸시 — marketingAgreed=true AND pushEnabled=true 회원만 대상이다.</w:t>
      </w:r>
    </w:p>
    <w:p>
      <w:pPr>
        <w:pStyle w:val="ListBullet"/>
      </w:pPr>
      <w:r>
        <w:rPr>
          <w:sz w:val="20"/>
        </w:rPr>
        <w:t>정보성 푸시 — pushEnabled=true 회원 전체 대상이다.</w:t>
      </w:r>
    </w:p>
    <w:p>
      <w:pPr>
        <w:pStyle w:val="ListBullet"/>
      </w:pPr>
      <w:r>
        <w:rPr>
          <w:sz w:val="20"/>
        </w:rPr>
        <w:t>예약 발송 — 스케줄러가 scheduledAt 도래 시 status→sending 전환 후 FCM/APNs 발송한다.</w:t>
      </w:r>
    </w:p>
    <w:p>
      <w:pPr>
        <w:pStyle w:val="ListBullet"/>
      </w:pPr>
      <w:r>
        <w:rPr>
          <w:sz w:val="20"/>
        </w:rPr>
        <w:t>트리거 기반 — 이벤트 발생 시 조건 충족 회원 자동 발송이다.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대량 발송 — 10만 명 이상 대상 시 FCM batch API(500건/요청)로 청크 분할 발송. 발송 큐(Redis/RabbitMQ)를 사용하여 비동기 처리한다.</w:t>
      </w:r>
    </w:p>
    <w:p>
      <w:pPr>
        <w:pStyle w:val="ListBullet"/>
      </w:pPr>
      <w:r>
        <w:rPr>
          <w:sz w:val="20"/>
        </w:rPr>
        <w:t>예상 발송 수 API — 세그먼트 변경마다 호출되므로 debounce(500ms) 적용 + COUNT 쿼리 최적화(인덱스 활용)가 필요하다.</w:t>
      </w:r>
    </w:p>
    <w:p>
      <w:pPr>
        <w:pStyle w:val="ListBullet"/>
      </w:pPr>
      <w:r>
        <w:rPr>
          <w:sz w:val="20"/>
        </w:rPr>
        <w:t>통계 집계 — FCM delivery receipt은 비동기이므로 별도 Worker가 수집 후 stats JSON을 갱신한다.</w:t>
      </w:r>
    </w:p>
    <w:p>
      <w:pPr>
        <w:pStyle w:val="Heading2"/>
      </w:pPr>
      <w:r>
        <w:t>4. 정상작동 시나리오</w:t>
      </w:r>
    </w:p>
    <w:p>
      <w:pPr>
        <w:pStyle w:val="Heading3"/>
      </w:pPr>
      <w:r>
        <w:t>시나리오 1: 푸시 알림 발송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푸시 목록 → [알림 등록]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생성 폼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제목/내용/대상/예약시간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제목/내용 입력 + 대상: "전체 회원"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대상 선택 UI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전체/그룹/조건별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발송시간: "예약" → 날짜/시간 선택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DateTimePicker 표시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미래 시점만 선택 가능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[저장]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`POST /api/push-notifications` → 예약 등록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status=scheduled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예약 시간 도래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서버: FCM/APNs 발송 시작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비동기 큐 처리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발송 완료 후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상태→completed, 성공/실패 건수 집계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발송 결과 통계</w:t>
            </w:r>
          </w:p>
        </w:tc>
      </w:tr>
    </w:tbl>
    <w:p/>
    <w:p>
      <w:pPr>
        <w:pStyle w:val="Heading2"/>
      </w:pPr>
      <w:r>
        <w:t>5. 개발자용 정책 설명</w:t>
      </w:r>
    </w:p>
    <w:p>
      <w:pPr>
        <w:pStyle w:val="Heading3"/>
      </w:pPr>
      <w:r>
        <w:t>5.1. 발송 대상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pushEnabled=false인 회원: 발송 대상에서 제외</w:t>
        <w:br/>
        <w:t>대상 유형: 전체 회원 / 회원 그룹(member_segment) / 개별 선택</w:t>
        <w:br/>
        <w:t>대량 발송(1만+): 청크 단위 비동기 큐 처리</w:t>
      </w:r>
    </w:p>
    <w:p>
      <w:pPr>
        <w:pStyle w:val="Heading3"/>
      </w:pPr>
      <w:r>
        <w:t>5.2. 발송 실패 처리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FCM/APNs 발송 실패: 재시도 3회 (exponential backoff)</w:t>
        <w:br/>
        <w:t>디바이스 토큰 만료: 해당 토큰 삭제 + 회원 pushEnabled 유지</w:t>
        <w:br/>
        <w:t>최종 실패: 발송 로그에 기록, 관리자 통계에 실패 건수 표시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