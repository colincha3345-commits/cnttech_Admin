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 Dashboard 기획문서</w:t>
      </w:r>
    </w:p>
    <w:p>
      <w:r>
        <w:rPr>
          <w:sz w:val="20"/>
        </w:rPr>
        <w:t>CNTTECH 관리자 대시보드의 기획 문서 인덱스입니다.</w:t>
      </w:r>
    </w:p>
    <w:p>
      <w:pPr>
        <w:pStyle w:val="Heading2"/>
      </w:pPr>
      <w:r>
        <w:t>기획 명세서 (21건)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카테고리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인증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spec_auth.md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로그인, MFA, 초대수락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대시보드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spec_dashboard.md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핵심 지표 모니터링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회원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spec_member.md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앱회원 목록/상세/수동지급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회원추출/그룹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spec_member_segment.md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세그먼트 필터, 그룹 저장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멤버십등급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spec_grade.md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등급 CRUD, 달성조건, 자동쿠폰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매장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spec_store.md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매장 등록/수정, 영업정보, 배달설정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메뉴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spec_menu.md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카테고리/메뉴/옵션 관리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주문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spec_order.md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주문 접수→완료, 취소/환원, 복합결제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프로모션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spec_promotion.md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할인/쿠폰 생성, 정산비율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이벤트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spec_event.md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이벤트 생성, 참여자 관리, 당첨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혜택캠페인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spec_benefit_campaign.md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트리거 기반 자동 혜택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포인트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spec_point.md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적립/사용/소멸 정책 설정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푸시알림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spec_push.md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알림 발송/예약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직원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spec_staff.md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본사/가맹 직원 초대/승인/팀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정산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spec_settlement.md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정산 산출/지급/통계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권한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spec_permission.md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메뉴별 접근 수준 관리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디자인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spec_design.md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배너/팝업/아이콘뱃지/메인화면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배달권역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spec_delivery_zone.md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지도 폴리곤 권역/배달비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감사로그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spec_audit_log.md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로그 조회, 알림 설정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고객센터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spec_support.md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1:1문의, FAQ, 약관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시스템설정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spec_settings.md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전역 설정 관리</w:t>
            </w:r>
          </w:p>
        </w:tc>
      </w:tr>
    </w:tbl>
    <w:p/>
    <w:p>
      <w:pPr>
        <w:pStyle w:val="Heading2"/>
      </w:pPr>
      <w:r>
        <w:t>정책서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policy_discount_coupon.md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할인 중복불가, 쿠폰 상품변경, 쿠폰 삭제 정책</w:t>
            </w:r>
          </w:p>
        </w:tc>
      </w:tr>
    </w:tbl>
    <w:p/>
    <w:p>
      <w:pPr>
        <w:pStyle w:val="Heading2"/>
      </w:pPr>
      <w:r>
        <w:t>상위 기획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architecture_concept.md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SaaS 플랫폼 계층 아키텍처 (슈퍼어드민/브랜드허브/운영접점)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brand_hub_strategy.md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브랜드 허브 전략 및 상위 시스템 관계 정의</w:t>
            </w:r>
          </w:p>
        </w:tc>
      </w:tr>
    </w:tbl>
    <w:p/>
    <w:p>
      <w:pPr>
        <w:pStyle w:val="Heading2"/>
      </w:pPr>
      <w:r>
        <w:t>디자인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02-design/design-system.md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디자인 시스템 가이드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design-system/color-guide.md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컬러 가이드</w:t>
            </w:r>
          </w:p>
        </w:tc>
      </w:tr>
    </w:tbl>
    <w:p/>
    <w:p>
      <w:pPr>
        <w:pStyle w:val="Heading2"/>
      </w:pPr>
      <w:r>
        <w:t>프로젝트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progress.md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작업 이력 및 진행 현황</w:t>
            </w:r>
          </w:p>
        </w:tc>
      </w:tr>
    </w:tbl>
    <w:p/>
    <w:p>
      <w:pPr>
        <w:pStyle w:val="Heading2"/>
      </w:pPr>
      <w:r>
        <w:t>기술 스택</w:t>
      </w:r>
    </w:p>
    <w:p>
      <w:pPr>
        <w:pStyle w:val="ListBullet"/>
      </w:pPr>
      <w:r>
        <w:rPr>
          <w:sz w:val="20"/>
        </w:rPr>
        <w:t>Framework: React 18 + TypeScript</w:t>
      </w:r>
    </w:p>
    <w:p>
      <w:pPr>
        <w:pStyle w:val="ListBullet"/>
      </w:pPr>
      <w:r>
        <w:rPr>
          <w:sz w:val="20"/>
        </w:rPr>
        <w:t>Routing: React Router v6</w:t>
      </w:r>
    </w:p>
    <w:p>
      <w:pPr>
        <w:pStyle w:val="ListBullet"/>
      </w:pPr>
      <w:r>
        <w:rPr>
          <w:sz w:val="20"/>
        </w:rPr>
        <w:t>State: Zustand (+ persist)</w:t>
      </w:r>
    </w:p>
    <w:p>
      <w:pPr>
        <w:pStyle w:val="ListBullet"/>
      </w:pPr>
      <w:r>
        <w:rPr>
          <w:sz w:val="20"/>
        </w:rPr>
        <w:t>Styling: Tailwind CSS</w:t>
      </w:r>
    </w:p>
    <w:p>
      <w:pPr>
        <w:pStyle w:val="ListBullet"/>
      </w:pPr>
      <w:r>
        <w:rPr>
          <w:sz w:val="20"/>
        </w:rPr>
        <w:t>Build: Vite</w:t>
      </w:r>
    </w:p>
    <w:p>
      <w:pPr>
        <w:pStyle w:val="Heading2"/>
      </w:pPr>
      <w:r>
        <w:t>테스트 계정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이메일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비밀번호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MFA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admin@cnttech.co.kr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Admin123!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Manager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manager@cnttech.co.kr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Manager123!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OFF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Viewer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viewer@cnttech.co.kr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Viewer123!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OFF</w:t>
            </w:r>
          </w:p>
        </w:tc>
      </w:tr>
    </w:tbl>
    <w:p/>
    <w:p>
      <w:pPr>
        <w:pStyle w:val="Heading2"/>
      </w:pPr>
      <w:r>
        <w:t>docx 폴더 구조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docs/docx/</w:t>
        <w:br/>
        <w:t xml:space="preserve">  02_디자인/        ← design-system, color-guide</w:t>
        <w:br/>
        <w:t xml:space="preserve">  README.docx       ← 이 문서</w:t>
        <w:br/>
        <w:t xml:space="preserve">  progress.docx     ← 작업 이력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